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120105" w14:textId="77777777" w:rsidR="0087374E" w:rsidRDefault="0087374E"/>
    <w:p w14:paraId="3B14D2A8" w14:textId="77777777" w:rsidR="0087374E" w:rsidRDefault="0087374E"/>
    <w:p w14:paraId="28E24F60" w14:textId="77777777" w:rsidR="0087374E" w:rsidRDefault="0087374E"/>
    <w:p w14:paraId="6A454700" w14:textId="77777777" w:rsidR="00090F67" w:rsidRDefault="00090F67" w:rsidP="00090F67">
      <w:pPr>
        <w:jc w:val="center"/>
      </w:pPr>
      <w:bookmarkStart w:id="0" w:name="_y8ib0b2ursg1" w:colFirst="0" w:colLast="0"/>
      <w:bookmarkStart w:id="1" w:name="_vx861a5ol4sh" w:colFirst="0" w:colLast="0"/>
      <w:bookmarkEnd w:id="0"/>
      <w:bookmarkEnd w:id="1"/>
      <w:r>
        <w:rPr>
          <w:noProof/>
        </w:rPr>
        <w:drawing>
          <wp:inline distT="0" distB="0" distL="0" distR="0" wp14:anchorId="4019ACB6" wp14:editId="34038FAB">
            <wp:extent cx="1512000" cy="504000"/>
            <wp:effectExtent l="0" t="0" r="0" b="0"/>
            <wp:docPr id="7598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iss_rgba.png"/>
                    <pic:cNvPicPr/>
                  </pic:nvPicPr>
                  <pic:blipFill>
                    <a:blip r:embed="rId7"/>
                    <a:stretch>
                      <a:fillRect/>
                    </a:stretch>
                  </pic:blipFill>
                  <pic:spPr>
                    <a:xfrm>
                      <a:off x="0" y="0"/>
                      <a:ext cx="1512000" cy="504000"/>
                    </a:xfrm>
                    <a:prstGeom prst="rect">
                      <a:avLst/>
                    </a:prstGeom>
                  </pic:spPr>
                </pic:pic>
              </a:graphicData>
            </a:graphic>
          </wp:inline>
        </w:drawing>
      </w:r>
      <w:r>
        <w:t xml:space="preserve">     </w:t>
      </w:r>
      <w:r>
        <w:rPr>
          <w:noProof/>
        </w:rPr>
        <w:drawing>
          <wp:inline distT="0" distB="0" distL="0" distR="0" wp14:anchorId="07AB6CE4" wp14:editId="567D0B2B">
            <wp:extent cx="1368000" cy="592800"/>
            <wp:effectExtent l="0" t="0" r="0" b="0"/>
            <wp:docPr id="596849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edio_dark.png"/>
                    <pic:cNvPicPr/>
                  </pic:nvPicPr>
                  <pic:blipFill>
                    <a:blip r:embed="rId8"/>
                    <a:stretch>
                      <a:fillRect/>
                    </a:stretch>
                  </pic:blipFill>
                  <pic:spPr>
                    <a:xfrm>
                      <a:off x="0" y="0"/>
                      <a:ext cx="1368000" cy="592800"/>
                    </a:xfrm>
                    <a:prstGeom prst="rect">
                      <a:avLst/>
                    </a:prstGeom>
                  </pic:spPr>
                </pic:pic>
              </a:graphicData>
            </a:graphic>
          </wp:inline>
        </w:drawing>
      </w:r>
    </w:p>
    <w:p w14:paraId="7EC1BF49" w14:textId="77777777" w:rsidR="00090F67" w:rsidRDefault="00090F67" w:rsidP="00090F67">
      <w:pPr>
        <w:jc w:val="center"/>
      </w:pPr>
      <w:proofErr w:type="spellStart"/>
      <w:r>
        <w:rPr>
          <w:b/>
          <w:color w:val="004B55"/>
          <w:sz w:val="60"/>
        </w:rPr>
        <w:t>Soliss</w:t>
      </w:r>
      <w:proofErr w:type="spellEnd"/>
      <w:r>
        <w:rPr>
          <w:b/>
          <w:color w:val="004B55"/>
          <w:sz w:val="60"/>
        </w:rPr>
        <w:t xml:space="preserve"> AI/RPA Factory</w:t>
      </w:r>
    </w:p>
    <w:p w14:paraId="69D45020" w14:textId="77777777" w:rsidR="00090F67" w:rsidRDefault="00090F67" w:rsidP="00090F67">
      <w:pPr>
        <w:jc w:val="center"/>
      </w:pPr>
      <w:r>
        <w:rPr>
          <w:b/>
          <w:color w:val="1E5AAA"/>
          <w:sz w:val="36"/>
        </w:rPr>
        <w:t>Propuesta técnica y económica para el Proyecto P0</w:t>
      </w:r>
    </w:p>
    <w:p w14:paraId="1112B82A" w14:textId="77777777" w:rsidR="00090F67" w:rsidRDefault="00090F67" w:rsidP="00090F67">
      <w:pPr>
        <w:jc w:val="center"/>
      </w:pPr>
      <w:r>
        <w:rPr>
          <w:color w:val="4B5563"/>
          <w:sz w:val="24"/>
        </w:rPr>
        <w:t xml:space="preserve">Infraestructura crítica </w:t>
      </w:r>
      <w:proofErr w:type="spellStart"/>
      <w:r>
        <w:rPr>
          <w:color w:val="4B5563"/>
          <w:sz w:val="24"/>
        </w:rPr>
        <w:t>on</w:t>
      </w:r>
      <w:proofErr w:type="spellEnd"/>
      <w:r>
        <w:rPr>
          <w:color w:val="4B5563"/>
          <w:sz w:val="24"/>
        </w:rPr>
        <w:t>-premise, gobierno corporativo y plataforma habilitadora para IA/RPA</w:t>
      </w:r>
    </w:p>
    <w:p w14:paraId="162FE340" w14:textId="77777777" w:rsidR="00090F67" w:rsidRDefault="00090F67" w:rsidP="00090F67">
      <w:pPr>
        <w:jc w:val="center"/>
      </w:pPr>
      <w:r>
        <w:rPr>
          <w:noProof/>
        </w:rPr>
        <w:drawing>
          <wp:inline distT="0" distB="0" distL="0" distR="0" wp14:anchorId="16224E22" wp14:editId="57C23584">
            <wp:extent cx="5940000" cy="334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is_to_be.png"/>
                    <pic:cNvPicPr/>
                  </pic:nvPicPr>
                  <pic:blipFill>
                    <a:blip r:embed="rId9">
                      <a:clrChange>
                        <a:clrFrom>
                          <a:srgbClr val="FFFFFF"/>
                        </a:clrFrom>
                        <a:clrTo>
                          <a:srgbClr val="FFFFFF">
                            <a:alpha val="0"/>
                          </a:srgbClr>
                        </a:clrTo>
                      </a:clrChange>
                    </a:blip>
                    <a:stretch>
                      <a:fillRect/>
                    </a:stretch>
                  </pic:blipFill>
                  <pic:spPr>
                    <a:xfrm>
                      <a:off x="0" y="0"/>
                      <a:ext cx="5940000" cy="3341250"/>
                    </a:xfrm>
                    <a:prstGeom prst="rect">
                      <a:avLst/>
                    </a:prstGeom>
                  </pic:spPr>
                </pic:pic>
              </a:graphicData>
            </a:graphic>
          </wp:inline>
        </w:drawing>
      </w:r>
    </w:p>
    <w:p w14:paraId="462DC65F" w14:textId="77777777" w:rsidR="00090F67" w:rsidRDefault="00090F67" w:rsidP="00090F67">
      <w:pPr>
        <w:pStyle w:val="Descripcin"/>
        <w:jc w:val="center"/>
      </w:pPr>
      <w:proofErr w:type="spellStart"/>
      <w:r>
        <w:t>Figura</w:t>
      </w:r>
      <w:proofErr w:type="spellEnd"/>
      <w:r>
        <w:t xml:space="preserve"> 1. De </w:t>
      </w:r>
      <w:proofErr w:type="spellStart"/>
      <w:r>
        <w:t>capacidades</w:t>
      </w:r>
      <w:proofErr w:type="spellEnd"/>
      <w:r>
        <w:t xml:space="preserve"> locales IA/RPA a </w:t>
      </w:r>
      <w:proofErr w:type="spellStart"/>
      <w:r>
        <w:t>plataforma</w:t>
      </w:r>
      <w:proofErr w:type="spellEnd"/>
      <w:r>
        <w:t xml:space="preserve"> </w:t>
      </w:r>
      <w:proofErr w:type="spellStart"/>
      <w:r>
        <w:t>corporativa</w:t>
      </w:r>
      <w:proofErr w:type="spellEnd"/>
      <w:r>
        <w:t xml:space="preserve"> </w:t>
      </w:r>
      <w:proofErr w:type="spellStart"/>
      <w:r>
        <w:t>gobernada</w:t>
      </w:r>
      <w:proofErr w:type="spellEnd"/>
      <w:r>
        <w:t>.</w:t>
      </w:r>
    </w:p>
    <w:tbl>
      <w:tblPr>
        <w:tblW w:w="0" w:type="auto"/>
        <w:jc w:val="center"/>
        <w:tblLook w:val="04A0" w:firstRow="1" w:lastRow="0" w:firstColumn="1" w:lastColumn="0" w:noHBand="0" w:noVBand="1"/>
      </w:tblPr>
      <w:tblGrid>
        <w:gridCol w:w="9006"/>
      </w:tblGrid>
      <w:tr w:rsidR="00090F67" w14:paraId="189B9F23" w14:textId="77777777" w:rsidTr="00D61139">
        <w:trPr>
          <w:jc w:val="center"/>
        </w:trPr>
        <w:tc>
          <w:tcPr>
            <w:tcW w:w="10426" w:type="dxa"/>
            <w:tcBorders>
              <w:top w:val="single" w:sz="8" w:space="0" w:color="004B55"/>
              <w:left w:val="single" w:sz="8" w:space="0" w:color="004B55"/>
              <w:bottom w:val="single" w:sz="8" w:space="0" w:color="004B55"/>
              <w:right w:val="single" w:sz="8" w:space="0" w:color="004B55"/>
            </w:tcBorders>
            <w:shd w:val="clear" w:color="auto" w:fill="E6F4F5"/>
          </w:tcPr>
          <w:p w14:paraId="65200639" w14:textId="77777777" w:rsidR="00090F67" w:rsidRDefault="00090F67" w:rsidP="00D61139">
            <w:r>
              <w:rPr>
                <w:b/>
                <w:color w:val="004B55"/>
                <w:sz w:val="21"/>
              </w:rPr>
              <w:t>Resumen ejecutivo</w:t>
            </w:r>
            <w:r>
              <w:br/>
            </w:r>
            <w:proofErr w:type="spellStart"/>
            <w:r>
              <w:t>Keedio</w:t>
            </w:r>
            <w:proofErr w:type="spellEnd"/>
            <w:r>
              <w:t xml:space="preserve"> propone concentrar la contratación inicial en P0 como proyecto fundacional de infraestructura crítica, gobierno, seguridad, datos y operación IA/RPA. Los casos UC1-UC7 quedan definidos como casos derivados, activables de forma modular sobre la plataforma una vez superados los gates de diseño, arquitectura, PoC y aceptación.</w:t>
            </w:r>
          </w:p>
        </w:tc>
      </w:tr>
    </w:tbl>
    <w:p w14:paraId="2534C0CE" w14:textId="77777777" w:rsidR="00090F67" w:rsidRDefault="00090F67" w:rsidP="00090F67">
      <w:pPr>
        <w:jc w:val="center"/>
      </w:pPr>
      <w:r>
        <w:rPr>
          <w:color w:val="4B5563"/>
        </w:rPr>
        <w:t>Septiembre 2026</w:t>
      </w:r>
    </w:p>
    <w:p w14:paraId="73D5766D" w14:textId="77777777" w:rsidR="00090F67" w:rsidRDefault="00090F67" w:rsidP="00090F67">
      <w:r>
        <w:br w:type="page"/>
      </w:r>
    </w:p>
    <w:p w14:paraId="10348B39" w14:textId="77777777" w:rsidR="00090F67" w:rsidRDefault="00090F67" w:rsidP="00090F67">
      <w:pPr>
        <w:pStyle w:val="Ttulo1"/>
        <w:spacing w:line="259" w:lineRule="auto"/>
      </w:pPr>
      <w:r>
        <w:lastRenderedPageBreak/>
        <w:t>Índice del documento</w:t>
      </w:r>
    </w:p>
    <w:p w14:paraId="4ACDB41E" w14:textId="77777777" w:rsidR="00090F67" w:rsidRDefault="00090F67" w:rsidP="00090F67">
      <w:pPr>
        <w:spacing w:after="120" w:line="259" w:lineRule="auto"/>
      </w:pPr>
      <w:r>
        <w:t>1. Objeto de la propuesta</w:t>
      </w:r>
    </w:p>
    <w:p w14:paraId="5083B565" w14:textId="77777777" w:rsidR="00090F67" w:rsidRDefault="00090F67" w:rsidP="00090F67">
      <w:pPr>
        <w:spacing w:after="120" w:line="259" w:lineRule="auto"/>
      </w:pPr>
      <w:r>
        <w:t>2. Contexto y punto de partida</w:t>
      </w:r>
    </w:p>
    <w:p w14:paraId="67D2BD01" w14:textId="77777777" w:rsidR="00090F67" w:rsidRDefault="00090F67" w:rsidP="00090F67">
      <w:pPr>
        <w:spacing w:after="120" w:line="259" w:lineRule="auto"/>
      </w:pPr>
      <w:r>
        <w:t>3. Descripción del problema</w:t>
      </w:r>
    </w:p>
    <w:p w14:paraId="1AA9BCFC" w14:textId="77777777" w:rsidR="00090F67" w:rsidRDefault="00090F67" w:rsidP="00090F67">
      <w:pPr>
        <w:spacing w:after="120" w:line="259" w:lineRule="auto"/>
      </w:pPr>
      <w:r>
        <w:t>4. Objetivos y situación TO-BE</w:t>
      </w:r>
    </w:p>
    <w:p w14:paraId="7CC3DF6B" w14:textId="77777777" w:rsidR="00090F67" w:rsidRDefault="00090F67" w:rsidP="00090F67">
      <w:pPr>
        <w:spacing w:after="120" w:line="259" w:lineRule="auto"/>
      </w:pPr>
      <w:r>
        <w:t>5. Alcance del Proyecto P0</w:t>
      </w:r>
    </w:p>
    <w:p w14:paraId="015EFDD7" w14:textId="77777777" w:rsidR="00090F67" w:rsidRDefault="00090F67" w:rsidP="00090F67">
      <w:pPr>
        <w:spacing w:after="120" w:line="259" w:lineRule="auto"/>
      </w:pPr>
      <w:r>
        <w:t>6. Casos de uso derivados UC1-UC7</w:t>
      </w:r>
    </w:p>
    <w:p w14:paraId="343CDF39" w14:textId="77777777" w:rsidR="00090F67" w:rsidRDefault="00090F67" w:rsidP="00090F67">
      <w:pPr>
        <w:spacing w:after="120" w:line="259" w:lineRule="auto"/>
      </w:pPr>
      <w:r>
        <w:t>7. Propuesta de Keedio</w:t>
      </w:r>
    </w:p>
    <w:p w14:paraId="1E4C5771" w14:textId="77777777" w:rsidR="00090F67" w:rsidRDefault="00090F67" w:rsidP="00090F67">
      <w:pPr>
        <w:spacing w:after="120" w:line="259" w:lineRule="auto"/>
      </w:pPr>
      <w:r>
        <w:t>8. Propuesta técnica y arquitectura</w:t>
      </w:r>
    </w:p>
    <w:p w14:paraId="71C33ED6" w14:textId="77777777" w:rsidR="00090F67" w:rsidRDefault="00090F67" w:rsidP="00090F67">
      <w:pPr>
        <w:spacing w:after="120" w:line="259" w:lineRule="auto"/>
      </w:pPr>
      <w:r>
        <w:t>9. Plan de migración y adopción tecnológica</w:t>
      </w:r>
    </w:p>
    <w:p w14:paraId="6A4E8373" w14:textId="77777777" w:rsidR="00090F67" w:rsidRDefault="00090F67" w:rsidP="00090F67">
      <w:pPr>
        <w:spacing w:after="120" w:line="259" w:lineRule="auto"/>
      </w:pPr>
      <w:r>
        <w:t>10. Pliego de prescripciones técnicas - respuesta de cumplimiento</w:t>
      </w:r>
    </w:p>
    <w:p w14:paraId="6115C3FE" w14:textId="77777777" w:rsidR="00090F67" w:rsidRDefault="00090F67" w:rsidP="00090F67">
      <w:pPr>
        <w:spacing w:after="120" w:line="259" w:lineRule="auto"/>
      </w:pPr>
      <w:r>
        <w:t>11. Gestión del cambio y modelo operativo</w:t>
      </w:r>
    </w:p>
    <w:p w14:paraId="1B0CD2B9" w14:textId="77777777" w:rsidR="00090F67" w:rsidRDefault="00090F67" w:rsidP="00090F67">
      <w:pPr>
        <w:spacing w:after="120" w:line="259" w:lineRule="auto"/>
      </w:pPr>
      <w:r>
        <w:t xml:space="preserve">12. Hitos, cronograma y gates </w:t>
      </w:r>
      <w:proofErr w:type="spellStart"/>
      <w:r>
        <w:t>Go</w:t>
      </w:r>
      <w:proofErr w:type="spellEnd"/>
      <w:r>
        <w:t>/No-</w:t>
      </w:r>
      <w:proofErr w:type="spellStart"/>
      <w:r>
        <w:t>Go</w:t>
      </w:r>
      <w:proofErr w:type="spellEnd"/>
    </w:p>
    <w:p w14:paraId="55FCC8D0" w14:textId="77777777" w:rsidR="00090F67" w:rsidRDefault="00090F67" w:rsidP="00090F67">
      <w:pPr>
        <w:spacing w:after="120" w:line="259" w:lineRule="auto"/>
      </w:pPr>
      <w:r>
        <w:t>13. Entregables</w:t>
      </w:r>
    </w:p>
    <w:p w14:paraId="5DB0C9F3" w14:textId="77777777" w:rsidR="00090F67" w:rsidRDefault="00090F67" w:rsidP="00090F67">
      <w:pPr>
        <w:spacing w:after="120" w:line="259" w:lineRule="auto"/>
      </w:pPr>
      <w:r>
        <w:t>14. Equipo, roles y RACI</w:t>
      </w:r>
    </w:p>
    <w:p w14:paraId="624048D1" w14:textId="77777777" w:rsidR="00090F67" w:rsidRDefault="00090F67" w:rsidP="00090F67">
      <w:pPr>
        <w:spacing w:after="120" w:line="259" w:lineRule="auto"/>
      </w:pPr>
      <w:r>
        <w:t>15. Plan de pruebas, aceptación y calidad</w:t>
      </w:r>
    </w:p>
    <w:p w14:paraId="57365616" w14:textId="77777777" w:rsidR="00090F67" w:rsidRDefault="00090F67" w:rsidP="00090F67">
      <w:pPr>
        <w:spacing w:after="120" w:line="259" w:lineRule="auto"/>
      </w:pPr>
      <w:r>
        <w:t xml:space="preserve">16. Seguridad, DORA, AI </w:t>
      </w:r>
      <w:proofErr w:type="spellStart"/>
      <w:r>
        <w:t>Act</w:t>
      </w:r>
      <w:proofErr w:type="spellEnd"/>
      <w:r>
        <w:t xml:space="preserve"> y continuidad</w:t>
      </w:r>
    </w:p>
    <w:p w14:paraId="5A9173DD" w14:textId="77777777" w:rsidR="00090F67" w:rsidRDefault="00090F67" w:rsidP="00090F67">
      <w:pPr>
        <w:spacing w:after="120" w:line="259" w:lineRule="auto"/>
      </w:pPr>
      <w:r>
        <w:t>17. Valoración económica y TCO</w:t>
      </w:r>
    </w:p>
    <w:p w14:paraId="1916D861" w14:textId="77777777" w:rsidR="00090F67" w:rsidRDefault="00090F67" w:rsidP="00090F67">
      <w:pPr>
        <w:spacing w:after="120" w:line="259" w:lineRule="auto"/>
      </w:pPr>
      <w:r>
        <w:t>18. Riesgos, supuestos y exclusiones</w:t>
      </w:r>
    </w:p>
    <w:p w14:paraId="1C77B4B7" w14:textId="77777777" w:rsidR="00090F67" w:rsidRDefault="00090F67" w:rsidP="00090F67">
      <w:pPr>
        <w:spacing w:after="120" w:line="259" w:lineRule="auto"/>
      </w:pPr>
      <w:r>
        <w:t>19. Condiciones para el éxito y decisión solicitada</w:t>
      </w:r>
    </w:p>
    <w:p w14:paraId="375CA227" w14:textId="77777777" w:rsidR="00090F67" w:rsidRDefault="00090F67" w:rsidP="00090F67">
      <w:r>
        <w:br w:type="page"/>
      </w:r>
    </w:p>
    <w:p w14:paraId="77C58B8E" w14:textId="77777777" w:rsidR="00090F67" w:rsidRDefault="00090F67" w:rsidP="00090F67">
      <w:pPr>
        <w:pStyle w:val="Ttulo1"/>
        <w:spacing w:line="259" w:lineRule="auto"/>
      </w:pPr>
      <w:r>
        <w:lastRenderedPageBreak/>
        <w:t>1. Objeto de la propuesta</w:t>
      </w:r>
    </w:p>
    <w:p w14:paraId="7087BB2C" w14:textId="77777777" w:rsidR="00090F67" w:rsidRDefault="00090F67" w:rsidP="00090F67">
      <w:pPr>
        <w:spacing w:after="120" w:line="259" w:lineRule="auto"/>
      </w:pPr>
      <w:r>
        <w:t xml:space="preserve">El objeto de esta propuesta es definir, valorar y planificar el Proyecto P0 de </w:t>
      </w:r>
      <w:proofErr w:type="spellStart"/>
      <w:r>
        <w:t>Soliss</w:t>
      </w:r>
      <w:proofErr w:type="spellEnd"/>
      <w:r>
        <w:t xml:space="preserve"> AI/RPA Factory como una iniciativa de infraestructura crítica </w:t>
      </w:r>
      <w:proofErr w:type="spellStart"/>
      <w:r>
        <w:t>on</w:t>
      </w:r>
      <w:proofErr w:type="spellEnd"/>
      <w:r>
        <w:t xml:space="preserve">-premise, orientada a dotar a </w:t>
      </w:r>
      <w:proofErr w:type="spellStart"/>
      <w:r>
        <w:t>Soliss</w:t>
      </w:r>
      <w:proofErr w:type="spellEnd"/>
      <w:r>
        <w:t xml:space="preserve"> de una plataforma corporativa gobernada para IA, RPA, analítica avanzada, integración documental, agentes conversacionales y automatización segura.</w:t>
      </w:r>
    </w:p>
    <w:p w14:paraId="2224791A" w14:textId="77777777" w:rsidR="00090F67" w:rsidRDefault="00090F67" w:rsidP="00090F67">
      <w:pPr>
        <w:spacing w:after="120" w:line="259" w:lineRule="auto"/>
      </w:pPr>
      <w:r>
        <w:t>La propuesta se redacta con formato clásico de licitación o pliego de prescripciones técnicas: describe el punto de partida, la problemática, el alcance, la arquitectura objetivo, la solución propuesta por Keedio, el modelo de gobierno, la gestión del cambio, los hitos, los entregables, la valoración económica y las condiciones de aceptación.</w:t>
      </w:r>
    </w:p>
    <w:tbl>
      <w:tblPr>
        <w:tblW w:w="0" w:type="auto"/>
        <w:jc w:val="center"/>
        <w:tblLook w:val="04A0" w:firstRow="1" w:lastRow="0" w:firstColumn="1" w:lastColumn="0" w:noHBand="0" w:noVBand="1"/>
      </w:tblPr>
      <w:tblGrid>
        <w:gridCol w:w="9006"/>
      </w:tblGrid>
      <w:tr w:rsidR="00090F67" w14:paraId="6D6E3DFC" w14:textId="77777777" w:rsidTr="00D61139">
        <w:trPr>
          <w:jc w:val="center"/>
        </w:trPr>
        <w:tc>
          <w:tcPr>
            <w:tcW w:w="10426" w:type="dxa"/>
            <w:tcBorders>
              <w:top w:val="single" w:sz="8" w:space="0" w:color="004B55"/>
              <w:left w:val="single" w:sz="8" w:space="0" w:color="004B55"/>
              <w:bottom w:val="single" w:sz="8" w:space="0" w:color="004B55"/>
              <w:right w:val="single" w:sz="8" w:space="0" w:color="004B55"/>
            </w:tcBorders>
            <w:shd w:val="clear" w:color="auto" w:fill="F1F8F9"/>
          </w:tcPr>
          <w:p w14:paraId="6C46A67F" w14:textId="77777777" w:rsidR="00090F67" w:rsidRDefault="00090F67" w:rsidP="00D61139">
            <w:r>
              <w:rPr>
                <w:b/>
                <w:color w:val="004B55"/>
                <w:sz w:val="21"/>
              </w:rPr>
              <w:t>Principio rector</w:t>
            </w:r>
            <w:r>
              <w:br/>
              <w:t xml:space="preserve">P0 no se presenta como un caso de uso aislado ni como una compra de máquinas. P0 es la cimentación tecnológica, operativa y regulatoria sobre la que </w:t>
            </w:r>
            <w:proofErr w:type="spellStart"/>
            <w:r>
              <w:t>Soliss</w:t>
            </w:r>
            <w:proofErr w:type="spellEnd"/>
            <w:r>
              <w:t xml:space="preserve"> podrá desplegar de forma progresiva los casos UC1-UC7 con control de riesgo, coste y trazabilidad.</w:t>
            </w:r>
          </w:p>
        </w:tc>
      </w:tr>
    </w:tbl>
    <w:p w14:paraId="394CE375" w14:textId="77777777" w:rsidR="00090F67" w:rsidRDefault="00090F67" w:rsidP="00090F67">
      <w:pPr>
        <w:pStyle w:val="Ttulo2"/>
        <w:spacing w:line="259" w:lineRule="auto"/>
      </w:pPr>
      <w:r>
        <w:t>1.1 Finalidad contractual</w:t>
      </w:r>
    </w:p>
    <w:p w14:paraId="55BEE388" w14:textId="77777777" w:rsidR="00090F67" w:rsidRDefault="00090F67" w:rsidP="00090F67">
      <w:pPr>
        <w:pStyle w:val="Listaconvietas"/>
        <w:tabs>
          <w:tab w:val="num" w:pos="360"/>
        </w:tabs>
        <w:spacing w:after="60"/>
        <w:ind w:left="360" w:hanging="360"/>
      </w:pPr>
      <w:proofErr w:type="spellStart"/>
      <w:r>
        <w:t>Formalizar</w:t>
      </w:r>
      <w:proofErr w:type="spellEnd"/>
      <w:r>
        <w:t xml:space="preserve"> un </w:t>
      </w:r>
      <w:proofErr w:type="spellStart"/>
      <w:r>
        <w:t>alcance</w:t>
      </w:r>
      <w:proofErr w:type="spellEnd"/>
      <w:r>
        <w:t xml:space="preserve"> </w:t>
      </w:r>
      <w:proofErr w:type="spellStart"/>
      <w:r>
        <w:t>inicial</w:t>
      </w:r>
      <w:proofErr w:type="spellEnd"/>
      <w:r>
        <w:t xml:space="preserve"> claro y </w:t>
      </w:r>
      <w:proofErr w:type="spellStart"/>
      <w:r>
        <w:t>controlable</w:t>
      </w:r>
      <w:proofErr w:type="spellEnd"/>
      <w:r>
        <w:t xml:space="preserve"> para el Proyecto P0.</w:t>
      </w:r>
    </w:p>
    <w:p w14:paraId="172BC50E" w14:textId="77777777" w:rsidR="00090F67" w:rsidRDefault="00090F67" w:rsidP="00090F67">
      <w:pPr>
        <w:pStyle w:val="Listaconvietas"/>
        <w:tabs>
          <w:tab w:val="num" w:pos="360"/>
        </w:tabs>
        <w:spacing w:after="60"/>
        <w:ind w:left="360" w:hanging="360"/>
      </w:pPr>
      <w:proofErr w:type="spellStart"/>
      <w:r>
        <w:t>Separar</w:t>
      </w:r>
      <w:proofErr w:type="spellEnd"/>
      <w:r>
        <w:t xml:space="preserve"> la </w:t>
      </w:r>
      <w:proofErr w:type="spellStart"/>
      <w:r>
        <w:t>parte</w:t>
      </w:r>
      <w:proofErr w:type="spellEnd"/>
      <w:r>
        <w:t xml:space="preserve"> </w:t>
      </w:r>
      <w:proofErr w:type="spellStart"/>
      <w:r>
        <w:t>técnica</w:t>
      </w:r>
      <w:proofErr w:type="spellEnd"/>
      <w:r>
        <w:t xml:space="preserve"> de </w:t>
      </w:r>
      <w:proofErr w:type="spellStart"/>
      <w:r>
        <w:t>plataforma</w:t>
      </w:r>
      <w:proofErr w:type="spellEnd"/>
      <w:r>
        <w:t xml:space="preserve"> de la </w:t>
      </w:r>
      <w:proofErr w:type="spellStart"/>
      <w:r>
        <w:t>implantación</w:t>
      </w:r>
      <w:proofErr w:type="spellEnd"/>
      <w:r>
        <w:t xml:space="preserve"> profunda de </w:t>
      </w:r>
      <w:proofErr w:type="spellStart"/>
      <w:r>
        <w:t>casos</w:t>
      </w:r>
      <w:proofErr w:type="spellEnd"/>
      <w:r>
        <w:t xml:space="preserve"> de </w:t>
      </w:r>
      <w:proofErr w:type="spellStart"/>
      <w:r>
        <w:t>uso</w:t>
      </w:r>
      <w:proofErr w:type="spellEnd"/>
      <w:r>
        <w:t xml:space="preserve"> de </w:t>
      </w:r>
      <w:proofErr w:type="spellStart"/>
      <w:r>
        <w:t>negocio</w:t>
      </w:r>
      <w:proofErr w:type="spellEnd"/>
      <w:r>
        <w:t>.</w:t>
      </w:r>
    </w:p>
    <w:p w14:paraId="05336C1A" w14:textId="77777777" w:rsidR="00090F67" w:rsidRDefault="00090F67" w:rsidP="00090F67">
      <w:pPr>
        <w:pStyle w:val="Listaconvietas"/>
        <w:tabs>
          <w:tab w:val="num" w:pos="360"/>
        </w:tabs>
        <w:spacing w:after="60"/>
        <w:ind w:left="360" w:hanging="360"/>
      </w:pPr>
      <w:proofErr w:type="spellStart"/>
      <w:r>
        <w:t>Definir</w:t>
      </w:r>
      <w:proofErr w:type="spellEnd"/>
      <w:r>
        <w:t xml:space="preserve"> </w:t>
      </w:r>
      <w:proofErr w:type="spellStart"/>
      <w:r>
        <w:t>entregables</w:t>
      </w:r>
      <w:proofErr w:type="spellEnd"/>
      <w:r>
        <w:t xml:space="preserve"> </w:t>
      </w:r>
      <w:proofErr w:type="spellStart"/>
      <w:r>
        <w:t>verificables</w:t>
      </w:r>
      <w:proofErr w:type="spellEnd"/>
      <w:r>
        <w:t xml:space="preserve"> y </w:t>
      </w:r>
      <w:proofErr w:type="spellStart"/>
      <w:r>
        <w:t>criterios</w:t>
      </w:r>
      <w:proofErr w:type="spellEnd"/>
      <w:r>
        <w:t xml:space="preserve"> de </w:t>
      </w:r>
      <w:proofErr w:type="spellStart"/>
      <w:r>
        <w:t>aceptación</w:t>
      </w:r>
      <w:proofErr w:type="spellEnd"/>
      <w:r>
        <w:t xml:space="preserve"> </w:t>
      </w:r>
      <w:proofErr w:type="spellStart"/>
      <w:r>
        <w:t>por</w:t>
      </w:r>
      <w:proofErr w:type="spellEnd"/>
      <w:r>
        <w:t xml:space="preserve"> </w:t>
      </w:r>
      <w:proofErr w:type="spellStart"/>
      <w:r>
        <w:t>fase</w:t>
      </w:r>
      <w:proofErr w:type="spellEnd"/>
      <w:r>
        <w:t>.</w:t>
      </w:r>
    </w:p>
    <w:p w14:paraId="20C6D5E6" w14:textId="77777777" w:rsidR="00090F67" w:rsidRDefault="00090F67" w:rsidP="00090F67">
      <w:pPr>
        <w:pStyle w:val="Listaconvietas"/>
        <w:tabs>
          <w:tab w:val="num" w:pos="360"/>
        </w:tabs>
        <w:spacing w:after="60"/>
        <w:ind w:left="360" w:hanging="360"/>
      </w:pPr>
      <w:proofErr w:type="spellStart"/>
      <w:r>
        <w:t>Cuantificar</w:t>
      </w:r>
      <w:proofErr w:type="spellEnd"/>
      <w:r>
        <w:t xml:space="preserve"> horas, </w:t>
      </w:r>
      <w:proofErr w:type="spellStart"/>
      <w:r>
        <w:t>precio</w:t>
      </w:r>
      <w:proofErr w:type="spellEnd"/>
      <w:r>
        <w:t xml:space="preserve">/hora, CAPEX/OPEX y TCO </w:t>
      </w:r>
      <w:proofErr w:type="spellStart"/>
      <w:r>
        <w:t>orientativo</w:t>
      </w:r>
      <w:proofErr w:type="spellEnd"/>
      <w:r>
        <w:t xml:space="preserve"> del </w:t>
      </w:r>
      <w:proofErr w:type="spellStart"/>
      <w:r>
        <w:t>programa</w:t>
      </w:r>
      <w:proofErr w:type="spellEnd"/>
      <w:r>
        <w:t>.</w:t>
      </w:r>
    </w:p>
    <w:p w14:paraId="070891BB" w14:textId="77777777" w:rsidR="00090F67" w:rsidRDefault="00090F67" w:rsidP="00090F67">
      <w:pPr>
        <w:pStyle w:val="Listaconvietas"/>
        <w:tabs>
          <w:tab w:val="num" w:pos="360"/>
        </w:tabs>
        <w:spacing w:after="60"/>
        <w:ind w:left="360" w:hanging="360"/>
      </w:pPr>
      <w:proofErr w:type="spellStart"/>
      <w:r>
        <w:t>Establecer</w:t>
      </w:r>
      <w:proofErr w:type="spellEnd"/>
      <w:r>
        <w:t xml:space="preserve"> un </w:t>
      </w:r>
      <w:proofErr w:type="spellStart"/>
      <w:r>
        <w:t>modelo</w:t>
      </w:r>
      <w:proofErr w:type="spellEnd"/>
      <w:r>
        <w:t xml:space="preserve"> de </w:t>
      </w:r>
      <w:proofErr w:type="spellStart"/>
      <w:r>
        <w:t>colaboración</w:t>
      </w:r>
      <w:proofErr w:type="spellEnd"/>
      <w:r>
        <w:t xml:space="preserve"> </w:t>
      </w:r>
      <w:proofErr w:type="spellStart"/>
      <w:r>
        <w:t>Soliss-Keedio</w:t>
      </w:r>
      <w:proofErr w:type="spellEnd"/>
      <w:r>
        <w:t xml:space="preserve"> con </w:t>
      </w:r>
      <w:proofErr w:type="spellStart"/>
      <w:r>
        <w:t>responsables</w:t>
      </w:r>
      <w:proofErr w:type="spellEnd"/>
      <w:r>
        <w:t xml:space="preserve">, </w:t>
      </w:r>
      <w:proofErr w:type="spellStart"/>
      <w:r>
        <w:t>cadencia</w:t>
      </w:r>
      <w:proofErr w:type="spellEnd"/>
      <w:r>
        <w:t xml:space="preserve"> y </w:t>
      </w:r>
      <w:proofErr w:type="spellStart"/>
      <w:r>
        <w:t>mecanismos</w:t>
      </w:r>
      <w:proofErr w:type="spellEnd"/>
      <w:r>
        <w:t xml:space="preserve"> de </w:t>
      </w:r>
      <w:proofErr w:type="spellStart"/>
      <w:r>
        <w:t>gobierno</w:t>
      </w:r>
      <w:proofErr w:type="spellEnd"/>
      <w:r>
        <w:t>.</w:t>
      </w:r>
    </w:p>
    <w:p w14:paraId="6ECB56BF" w14:textId="77777777" w:rsidR="00090F67" w:rsidRDefault="00090F67" w:rsidP="00090F67">
      <w:pPr>
        <w:pStyle w:val="Listaconvietas"/>
        <w:tabs>
          <w:tab w:val="num" w:pos="360"/>
        </w:tabs>
        <w:spacing w:after="60"/>
        <w:ind w:left="360" w:hanging="360"/>
      </w:pPr>
      <w:proofErr w:type="spellStart"/>
      <w:r>
        <w:t>Incorporar</w:t>
      </w:r>
      <w:proofErr w:type="spellEnd"/>
      <w:r>
        <w:t xml:space="preserve"> </w:t>
      </w:r>
      <w:proofErr w:type="spellStart"/>
      <w:r>
        <w:t>desde</w:t>
      </w:r>
      <w:proofErr w:type="spellEnd"/>
      <w:r>
        <w:t xml:space="preserve"> el </w:t>
      </w:r>
      <w:proofErr w:type="spellStart"/>
      <w:r>
        <w:t>diseño</w:t>
      </w:r>
      <w:proofErr w:type="spellEnd"/>
      <w:r>
        <w:t xml:space="preserve"> </w:t>
      </w:r>
      <w:proofErr w:type="spellStart"/>
      <w:r>
        <w:t>los</w:t>
      </w:r>
      <w:proofErr w:type="spellEnd"/>
      <w:r>
        <w:t xml:space="preserve"> </w:t>
      </w:r>
      <w:proofErr w:type="spellStart"/>
      <w:r>
        <w:t>requisitos</w:t>
      </w:r>
      <w:proofErr w:type="spellEnd"/>
      <w:r>
        <w:t xml:space="preserve"> de </w:t>
      </w:r>
      <w:proofErr w:type="spellStart"/>
      <w:r>
        <w:t>infraestructura</w:t>
      </w:r>
      <w:proofErr w:type="spellEnd"/>
      <w:r>
        <w:t xml:space="preserve"> </w:t>
      </w:r>
      <w:proofErr w:type="spellStart"/>
      <w:r>
        <w:t>crítica</w:t>
      </w:r>
      <w:proofErr w:type="spellEnd"/>
      <w:r>
        <w:t xml:space="preserve">, </w:t>
      </w:r>
      <w:proofErr w:type="spellStart"/>
      <w:r>
        <w:t>resiliencia</w:t>
      </w:r>
      <w:proofErr w:type="spellEnd"/>
      <w:r>
        <w:t xml:space="preserve">, </w:t>
      </w:r>
      <w:proofErr w:type="spellStart"/>
      <w:r>
        <w:t>seguridad</w:t>
      </w:r>
      <w:proofErr w:type="spellEnd"/>
      <w:r>
        <w:t xml:space="preserve"> y </w:t>
      </w:r>
      <w:proofErr w:type="spellStart"/>
      <w:r>
        <w:t>cumplimiento</w:t>
      </w:r>
      <w:proofErr w:type="spellEnd"/>
      <w:r>
        <w:t>.</w:t>
      </w:r>
    </w:p>
    <w:p w14:paraId="09CBD6D9" w14:textId="77777777" w:rsidR="00090F67" w:rsidRDefault="00090F67" w:rsidP="00090F67">
      <w:pPr>
        <w:pStyle w:val="Ttulo1"/>
        <w:spacing w:line="259" w:lineRule="auto"/>
      </w:pPr>
      <w:r>
        <w:t>2. Contexto y punto de partida</w:t>
      </w:r>
    </w:p>
    <w:p w14:paraId="6BFE073D" w14:textId="77777777" w:rsidR="00090F67" w:rsidRDefault="00090F67" w:rsidP="00090F67">
      <w:pPr>
        <w:spacing w:after="120" w:line="259" w:lineRule="auto"/>
      </w:pPr>
      <w:proofErr w:type="spellStart"/>
      <w:r>
        <w:t>Soliss</w:t>
      </w:r>
      <w:proofErr w:type="spellEnd"/>
      <w:r>
        <w:t xml:space="preserve"> ya dispone de capacidades IA/RPA locales y de automatizaciones que demuestran madurez inicial: flujos n8n, agentes o frontales locales sobre Open WebUI/Ollama, servicios </w:t>
      </w:r>
      <w:proofErr w:type="spellStart"/>
      <w:r>
        <w:t>FastAPI</w:t>
      </w:r>
      <w:proofErr w:type="spellEnd"/>
      <w:r>
        <w:t>, colas, integraciones y automatizaciones departamentales. Este punto de partida es valioso, pero debe evolucionar hacia una plataforma gobernada si se quiere escalar a procesos críticos de negocio y a varias empresas o dominios del grupo.</w:t>
      </w:r>
    </w:p>
    <w:p w14:paraId="0B68A926" w14:textId="77777777" w:rsidR="00090F67" w:rsidRDefault="00090F67" w:rsidP="00090F67">
      <w:pPr>
        <w:spacing w:after="120" w:line="259" w:lineRule="auto"/>
      </w:pPr>
      <w:r>
        <w:t>El enfoque actual tiene valor como laboratorio operativo, pero presenta límites habituales cuando la IA/RPA empieza a tocar procesos aseguradores: falta de una arquitectura homogénea, dificultad para garantizar trazabilidad, costes no siempre previsibles, dificultad de segregación por empresa, escasez de evidencias de auditoría y dependencia de conocimiento distribuido en áreas concretas.</w:t>
      </w:r>
    </w:p>
    <w:p w14:paraId="492DBF31" w14:textId="77777777" w:rsidR="00090F67" w:rsidRDefault="00090F67" w:rsidP="00090F67">
      <w:pPr>
        <w:pStyle w:val="Ttulo2"/>
        <w:spacing w:line="259" w:lineRule="auto"/>
      </w:pPr>
      <w:r>
        <w:t>2.1 AS-IS resumido</w:t>
      </w:r>
    </w:p>
    <w:tbl>
      <w:tblPr>
        <w:tblStyle w:val="Tablaconcuadrcula"/>
        <w:tblW w:w="0" w:type="auto"/>
        <w:jc w:val="center"/>
        <w:tblLook w:val="04A0" w:firstRow="1" w:lastRow="0" w:firstColumn="1" w:lastColumn="0" w:noHBand="0" w:noVBand="1"/>
      </w:tblPr>
      <w:tblGrid>
        <w:gridCol w:w="2934"/>
        <w:gridCol w:w="2990"/>
        <w:gridCol w:w="3092"/>
      </w:tblGrid>
      <w:tr w:rsidR="00090F67" w:rsidRPr="00FC4DC5" w14:paraId="231FC8BE" w14:textId="77777777" w:rsidTr="00D61139">
        <w:trPr>
          <w:tblHeader/>
          <w:jc w:val="center"/>
        </w:trPr>
        <w:tc>
          <w:tcPr>
            <w:tcW w:w="3475" w:type="dxa"/>
            <w:shd w:val="clear" w:color="auto" w:fill="004B55"/>
            <w:vAlign w:val="center"/>
          </w:tcPr>
          <w:p w14:paraId="7B0C90F7" w14:textId="77777777" w:rsidR="00090F67" w:rsidRPr="00FC4DC5" w:rsidRDefault="00090F67" w:rsidP="00D61139">
            <w:pPr>
              <w:jc w:val="center"/>
              <w:rPr>
                <w:sz w:val="20"/>
                <w:szCs w:val="28"/>
              </w:rPr>
            </w:pPr>
            <w:proofErr w:type="spellStart"/>
            <w:r w:rsidRPr="00FC4DC5">
              <w:rPr>
                <w:b/>
                <w:color w:val="FFFFFF"/>
                <w:sz w:val="20"/>
                <w:szCs w:val="28"/>
              </w:rPr>
              <w:t>Ámbito</w:t>
            </w:r>
            <w:proofErr w:type="spellEnd"/>
          </w:p>
        </w:tc>
        <w:tc>
          <w:tcPr>
            <w:tcW w:w="3475" w:type="dxa"/>
            <w:shd w:val="clear" w:color="auto" w:fill="004B55"/>
            <w:vAlign w:val="center"/>
          </w:tcPr>
          <w:p w14:paraId="2C224F97" w14:textId="77777777" w:rsidR="00090F67" w:rsidRPr="00FC4DC5" w:rsidRDefault="00090F67" w:rsidP="00D61139">
            <w:pPr>
              <w:jc w:val="center"/>
              <w:rPr>
                <w:sz w:val="20"/>
                <w:szCs w:val="28"/>
              </w:rPr>
            </w:pPr>
            <w:proofErr w:type="spellStart"/>
            <w:r w:rsidRPr="00FC4DC5">
              <w:rPr>
                <w:b/>
                <w:color w:val="FFFFFF"/>
                <w:sz w:val="20"/>
                <w:szCs w:val="28"/>
              </w:rPr>
              <w:t>Situación</w:t>
            </w:r>
            <w:proofErr w:type="spellEnd"/>
            <w:r w:rsidRPr="00FC4DC5">
              <w:rPr>
                <w:b/>
                <w:color w:val="FFFFFF"/>
                <w:sz w:val="20"/>
                <w:szCs w:val="28"/>
              </w:rPr>
              <w:t xml:space="preserve"> actual </w:t>
            </w:r>
            <w:proofErr w:type="spellStart"/>
            <w:r w:rsidRPr="00FC4DC5">
              <w:rPr>
                <w:b/>
                <w:color w:val="FFFFFF"/>
                <w:sz w:val="20"/>
                <w:szCs w:val="28"/>
              </w:rPr>
              <w:t>observada</w:t>
            </w:r>
            <w:proofErr w:type="spellEnd"/>
          </w:p>
        </w:tc>
        <w:tc>
          <w:tcPr>
            <w:tcW w:w="3475" w:type="dxa"/>
            <w:shd w:val="clear" w:color="auto" w:fill="004B55"/>
            <w:vAlign w:val="center"/>
          </w:tcPr>
          <w:p w14:paraId="3B541113" w14:textId="77777777" w:rsidR="00090F67" w:rsidRPr="00FC4DC5" w:rsidRDefault="00090F67" w:rsidP="00D61139">
            <w:pPr>
              <w:jc w:val="center"/>
              <w:rPr>
                <w:sz w:val="20"/>
                <w:szCs w:val="28"/>
              </w:rPr>
            </w:pPr>
            <w:proofErr w:type="spellStart"/>
            <w:r w:rsidRPr="00FC4DC5">
              <w:rPr>
                <w:b/>
                <w:color w:val="FFFFFF"/>
                <w:sz w:val="20"/>
                <w:szCs w:val="28"/>
              </w:rPr>
              <w:t>Implicación</w:t>
            </w:r>
            <w:proofErr w:type="spellEnd"/>
            <w:r w:rsidRPr="00FC4DC5">
              <w:rPr>
                <w:b/>
                <w:color w:val="FFFFFF"/>
                <w:sz w:val="20"/>
                <w:szCs w:val="28"/>
              </w:rPr>
              <w:t xml:space="preserve"> para P0</w:t>
            </w:r>
          </w:p>
        </w:tc>
      </w:tr>
      <w:tr w:rsidR="00090F67" w:rsidRPr="00FC4DC5" w14:paraId="543D2488" w14:textId="77777777" w:rsidTr="00D61139">
        <w:trPr>
          <w:jc w:val="center"/>
        </w:trPr>
        <w:tc>
          <w:tcPr>
            <w:tcW w:w="3475" w:type="dxa"/>
            <w:shd w:val="clear" w:color="auto" w:fill="F8FAFC"/>
          </w:tcPr>
          <w:p w14:paraId="1564D567" w14:textId="77777777" w:rsidR="00090F67" w:rsidRPr="00FC4DC5" w:rsidRDefault="00090F67" w:rsidP="00D61139">
            <w:pPr>
              <w:rPr>
                <w:sz w:val="20"/>
                <w:szCs w:val="28"/>
              </w:rPr>
            </w:pPr>
            <w:proofErr w:type="spellStart"/>
            <w:r w:rsidRPr="00FC4DC5">
              <w:rPr>
                <w:color w:val="1F2937"/>
                <w:sz w:val="20"/>
                <w:szCs w:val="28"/>
              </w:rPr>
              <w:t>Automatización</w:t>
            </w:r>
            <w:proofErr w:type="spellEnd"/>
          </w:p>
        </w:tc>
        <w:tc>
          <w:tcPr>
            <w:tcW w:w="3475" w:type="dxa"/>
            <w:shd w:val="clear" w:color="auto" w:fill="F8FAFC"/>
          </w:tcPr>
          <w:p w14:paraId="585B829E" w14:textId="77777777" w:rsidR="00090F67" w:rsidRPr="00FC4DC5" w:rsidRDefault="00090F67" w:rsidP="00D61139">
            <w:pPr>
              <w:rPr>
                <w:sz w:val="20"/>
                <w:szCs w:val="28"/>
              </w:rPr>
            </w:pPr>
            <w:proofErr w:type="spellStart"/>
            <w:r w:rsidRPr="00FC4DC5">
              <w:rPr>
                <w:color w:val="1F2937"/>
                <w:sz w:val="20"/>
                <w:szCs w:val="28"/>
              </w:rPr>
              <w:t>Flujos</w:t>
            </w:r>
            <w:proofErr w:type="spellEnd"/>
            <w:r w:rsidRPr="00FC4DC5">
              <w:rPr>
                <w:color w:val="1F2937"/>
                <w:sz w:val="20"/>
                <w:szCs w:val="28"/>
              </w:rPr>
              <w:t xml:space="preserve"> RPA/IA locales, </w:t>
            </w:r>
            <w:proofErr w:type="spellStart"/>
            <w:r w:rsidRPr="00FC4DC5">
              <w:rPr>
                <w:color w:val="1F2937"/>
                <w:sz w:val="20"/>
                <w:szCs w:val="28"/>
              </w:rPr>
              <w:t>especialmente</w:t>
            </w:r>
            <w:proofErr w:type="spellEnd"/>
            <w:r w:rsidRPr="00FC4DC5">
              <w:rPr>
                <w:color w:val="1F2937"/>
                <w:sz w:val="20"/>
                <w:szCs w:val="28"/>
              </w:rPr>
              <w:t xml:space="preserve"> </w:t>
            </w:r>
            <w:proofErr w:type="spellStart"/>
            <w:r w:rsidRPr="00FC4DC5">
              <w:rPr>
                <w:color w:val="1F2937"/>
                <w:sz w:val="20"/>
                <w:szCs w:val="28"/>
              </w:rPr>
              <w:t>alrededor</w:t>
            </w:r>
            <w:proofErr w:type="spellEnd"/>
            <w:r w:rsidRPr="00FC4DC5">
              <w:rPr>
                <w:color w:val="1F2937"/>
                <w:sz w:val="20"/>
                <w:szCs w:val="28"/>
              </w:rPr>
              <w:t xml:space="preserve"> de n8n y </w:t>
            </w:r>
            <w:proofErr w:type="spellStart"/>
            <w:r w:rsidRPr="00FC4DC5">
              <w:rPr>
                <w:color w:val="1F2937"/>
                <w:sz w:val="20"/>
                <w:szCs w:val="28"/>
              </w:rPr>
              <w:t>servicios</w:t>
            </w:r>
            <w:proofErr w:type="spellEnd"/>
            <w:r w:rsidRPr="00FC4DC5">
              <w:rPr>
                <w:color w:val="1F2937"/>
                <w:sz w:val="20"/>
                <w:szCs w:val="28"/>
              </w:rPr>
              <w:t xml:space="preserve"> </w:t>
            </w:r>
            <w:proofErr w:type="spellStart"/>
            <w:r w:rsidRPr="00FC4DC5">
              <w:rPr>
                <w:color w:val="1F2937"/>
                <w:sz w:val="20"/>
                <w:szCs w:val="28"/>
              </w:rPr>
              <w:t>internos</w:t>
            </w:r>
            <w:proofErr w:type="spellEnd"/>
            <w:r w:rsidRPr="00FC4DC5">
              <w:rPr>
                <w:color w:val="1F2937"/>
                <w:sz w:val="20"/>
                <w:szCs w:val="28"/>
              </w:rPr>
              <w:t>.</w:t>
            </w:r>
          </w:p>
        </w:tc>
        <w:tc>
          <w:tcPr>
            <w:tcW w:w="3475" w:type="dxa"/>
            <w:shd w:val="clear" w:color="auto" w:fill="F8FAFC"/>
          </w:tcPr>
          <w:p w14:paraId="49AEDC10" w14:textId="77777777" w:rsidR="00090F67" w:rsidRPr="00FC4DC5" w:rsidRDefault="00090F67" w:rsidP="00D61139">
            <w:pPr>
              <w:rPr>
                <w:sz w:val="20"/>
                <w:szCs w:val="28"/>
              </w:rPr>
            </w:pPr>
            <w:proofErr w:type="spellStart"/>
            <w:r w:rsidRPr="00FC4DC5">
              <w:rPr>
                <w:color w:val="1F2937"/>
                <w:sz w:val="20"/>
                <w:szCs w:val="28"/>
              </w:rPr>
              <w:t>Reutilizar</w:t>
            </w:r>
            <w:proofErr w:type="spellEnd"/>
            <w:r w:rsidRPr="00FC4DC5">
              <w:rPr>
                <w:color w:val="1F2937"/>
                <w:sz w:val="20"/>
                <w:szCs w:val="28"/>
              </w:rPr>
              <w:t xml:space="preserve"> lo </w:t>
            </w:r>
            <w:proofErr w:type="spellStart"/>
            <w:r w:rsidRPr="00FC4DC5">
              <w:rPr>
                <w:color w:val="1F2937"/>
                <w:sz w:val="20"/>
                <w:szCs w:val="28"/>
              </w:rPr>
              <w:t>existente</w:t>
            </w:r>
            <w:proofErr w:type="spellEnd"/>
            <w:r w:rsidRPr="00FC4DC5">
              <w:rPr>
                <w:color w:val="1F2937"/>
                <w:sz w:val="20"/>
                <w:szCs w:val="28"/>
              </w:rPr>
              <w:t xml:space="preserve">, </w:t>
            </w:r>
            <w:proofErr w:type="spellStart"/>
            <w:r w:rsidRPr="00FC4DC5">
              <w:rPr>
                <w:color w:val="1F2937"/>
                <w:sz w:val="20"/>
                <w:szCs w:val="28"/>
              </w:rPr>
              <w:t>empaquetarlo</w:t>
            </w:r>
            <w:proofErr w:type="spellEnd"/>
            <w:r w:rsidRPr="00FC4DC5">
              <w:rPr>
                <w:color w:val="1F2937"/>
                <w:sz w:val="20"/>
                <w:szCs w:val="28"/>
              </w:rPr>
              <w:t xml:space="preserve"> y </w:t>
            </w:r>
            <w:proofErr w:type="spellStart"/>
            <w:r w:rsidRPr="00FC4DC5">
              <w:rPr>
                <w:color w:val="1F2937"/>
                <w:sz w:val="20"/>
                <w:szCs w:val="28"/>
              </w:rPr>
              <w:t>gobernarlo</w:t>
            </w:r>
            <w:proofErr w:type="spellEnd"/>
            <w:r w:rsidRPr="00FC4DC5">
              <w:rPr>
                <w:color w:val="1F2937"/>
                <w:sz w:val="20"/>
                <w:szCs w:val="28"/>
              </w:rPr>
              <w:t xml:space="preserve">; no </w:t>
            </w:r>
            <w:proofErr w:type="spellStart"/>
            <w:r w:rsidRPr="00FC4DC5">
              <w:rPr>
                <w:color w:val="1F2937"/>
                <w:sz w:val="20"/>
                <w:szCs w:val="28"/>
              </w:rPr>
              <w:t>desecharlo</w:t>
            </w:r>
            <w:proofErr w:type="spellEnd"/>
            <w:r w:rsidRPr="00FC4DC5">
              <w:rPr>
                <w:color w:val="1F2937"/>
                <w:sz w:val="20"/>
                <w:szCs w:val="28"/>
              </w:rPr>
              <w:t>.</w:t>
            </w:r>
          </w:p>
        </w:tc>
      </w:tr>
      <w:tr w:rsidR="00090F67" w:rsidRPr="00FC4DC5" w14:paraId="7D8536FB" w14:textId="77777777" w:rsidTr="00D61139">
        <w:trPr>
          <w:jc w:val="center"/>
        </w:trPr>
        <w:tc>
          <w:tcPr>
            <w:tcW w:w="3475" w:type="dxa"/>
          </w:tcPr>
          <w:p w14:paraId="48AF63A0" w14:textId="77777777" w:rsidR="00090F67" w:rsidRPr="00FC4DC5" w:rsidRDefault="00090F67" w:rsidP="00D61139">
            <w:pPr>
              <w:rPr>
                <w:sz w:val="20"/>
                <w:szCs w:val="28"/>
              </w:rPr>
            </w:pPr>
            <w:r w:rsidRPr="00FC4DC5">
              <w:rPr>
                <w:color w:val="1F2937"/>
                <w:sz w:val="20"/>
                <w:szCs w:val="28"/>
              </w:rPr>
              <w:t>IA local</w:t>
            </w:r>
          </w:p>
        </w:tc>
        <w:tc>
          <w:tcPr>
            <w:tcW w:w="3475" w:type="dxa"/>
          </w:tcPr>
          <w:p w14:paraId="0B8DD263" w14:textId="77777777" w:rsidR="00090F67" w:rsidRPr="00FC4DC5" w:rsidRDefault="00090F67" w:rsidP="00D61139">
            <w:pPr>
              <w:rPr>
                <w:sz w:val="20"/>
                <w:szCs w:val="28"/>
              </w:rPr>
            </w:pPr>
            <w:r w:rsidRPr="00FC4DC5">
              <w:rPr>
                <w:color w:val="1F2937"/>
                <w:sz w:val="20"/>
                <w:szCs w:val="28"/>
              </w:rPr>
              <w:t xml:space="preserve">Uso de </w:t>
            </w:r>
            <w:proofErr w:type="spellStart"/>
            <w:r w:rsidRPr="00FC4DC5">
              <w:rPr>
                <w:color w:val="1F2937"/>
                <w:sz w:val="20"/>
                <w:szCs w:val="28"/>
              </w:rPr>
              <w:t>modelos</w:t>
            </w:r>
            <w:proofErr w:type="spellEnd"/>
            <w:r w:rsidRPr="00FC4DC5">
              <w:rPr>
                <w:color w:val="1F2937"/>
                <w:sz w:val="20"/>
                <w:szCs w:val="28"/>
              </w:rPr>
              <w:t xml:space="preserve"> y </w:t>
            </w:r>
            <w:proofErr w:type="spellStart"/>
            <w:r w:rsidRPr="00FC4DC5">
              <w:rPr>
                <w:color w:val="1F2937"/>
                <w:sz w:val="20"/>
                <w:szCs w:val="28"/>
              </w:rPr>
              <w:t>frontales</w:t>
            </w:r>
            <w:proofErr w:type="spellEnd"/>
            <w:r w:rsidRPr="00FC4DC5">
              <w:rPr>
                <w:color w:val="1F2937"/>
                <w:sz w:val="20"/>
                <w:szCs w:val="28"/>
              </w:rPr>
              <w:t xml:space="preserve"> locales </w:t>
            </w:r>
            <w:proofErr w:type="spellStart"/>
            <w:r w:rsidRPr="00FC4DC5">
              <w:rPr>
                <w:color w:val="1F2937"/>
                <w:sz w:val="20"/>
                <w:szCs w:val="28"/>
              </w:rPr>
              <w:t>tipo</w:t>
            </w:r>
            <w:proofErr w:type="spellEnd"/>
            <w:r w:rsidRPr="00FC4DC5">
              <w:rPr>
                <w:color w:val="1F2937"/>
                <w:sz w:val="20"/>
                <w:szCs w:val="28"/>
              </w:rPr>
              <w:t xml:space="preserve"> Open </w:t>
            </w:r>
            <w:proofErr w:type="spellStart"/>
            <w:r w:rsidRPr="00FC4DC5">
              <w:rPr>
                <w:color w:val="1F2937"/>
                <w:sz w:val="20"/>
                <w:szCs w:val="28"/>
              </w:rPr>
              <w:t>WebUI</w:t>
            </w:r>
            <w:proofErr w:type="spellEnd"/>
            <w:r w:rsidRPr="00FC4DC5">
              <w:rPr>
                <w:color w:val="1F2937"/>
                <w:sz w:val="20"/>
                <w:szCs w:val="28"/>
              </w:rPr>
              <w:t>/</w:t>
            </w:r>
            <w:proofErr w:type="spellStart"/>
            <w:r w:rsidRPr="00FC4DC5">
              <w:rPr>
                <w:color w:val="1F2937"/>
                <w:sz w:val="20"/>
                <w:szCs w:val="28"/>
              </w:rPr>
              <w:t>Ollama</w:t>
            </w:r>
            <w:proofErr w:type="spellEnd"/>
            <w:r w:rsidRPr="00FC4DC5">
              <w:rPr>
                <w:color w:val="1F2937"/>
                <w:sz w:val="20"/>
                <w:szCs w:val="28"/>
              </w:rPr>
              <w:t xml:space="preserve"> para </w:t>
            </w:r>
            <w:proofErr w:type="spellStart"/>
            <w:r w:rsidRPr="00FC4DC5">
              <w:rPr>
                <w:color w:val="1F2937"/>
                <w:sz w:val="20"/>
                <w:szCs w:val="28"/>
              </w:rPr>
              <w:lastRenderedPageBreak/>
              <w:t>experimentación</w:t>
            </w:r>
            <w:proofErr w:type="spellEnd"/>
            <w:r w:rsidRPr="00FC4DC5">
              <w:rPr>
                <w:color w:val="1F2937"/>
                <w:sz w:val="20"/>
                <w:szCs w:val="28"/>
              </w:rPr>
              <w:t xml:space="preserve"> y </w:t>
            </w:r>
            <w:proofErr w:type="spellStart"/>
            <w:r w:rsidRPr="00FC4DC5">
              <w:rPr>
                <w:color w:val="1F2937"/>
                <w:sz w:val="20"/>
                <w:szCs w:val="28"/>
              </w:rPr>
              <w:t>servicios</w:t>
            </w:r>
            <w:proofErr w:type="spellEnd"/>
            <w:r w:rsidRPr="00FC4DC5">
              <w:rPr>
                <w:color w:val="1F2937"/>
                <w:sz w:val="20"/>
                <w:szCs w:val="28"/>
              </w:rPr>
              <w:t xml:space="preserve"> </w:t>
            </w:r>
            <w:proofErr w:type="spellStart"/>
            <w:r w:rsidRPr="00FC4DC5">
              <w:rPr>
                <w:color w:val="1F2937"/>
                <w:sz w:val="20"/>
                <w:szCs w:val="28"/>
              </w:rPr>
              <w:t>internos</w:t>
            </w:r>
            <w:proofErr w:type="spellEnd"/>
            <w:r w:rsidRPr="00FC4DC5">
              <w:rPr>
                <w:color w:val="1F2937"/>
                <w:sz w:val="20"/>
                <w:szCs w:val="28"/>
              </w:rPr>
              <w:t>.</w:t>
            </w:r>
          </w:p>
        </w:tc>
        <w:tc>
          <w:tcPr>
            <w:tcW w:w="3475" w:type="dxa"/>
          </w:tcPr>
          <w:p w14:paraId="5ACCCA99" w14:textId="77777777" w:rsidR="00090F67" w:rsidRPr="00FC4DC5" w:rsidRDefault="00090F67" w:rsidP="00D61139">
            <w:pPr>
              <w:rPr>
                <w:sz w:val="20"/>
                <w:szCs w:val="28"/>
              </w:rPr>
            </w:pPr>
            <w:r w:rsidRPr="00FC4DC5">
              <w:rPr>
                <w:color w:val="1F2937"/>
                <w:sz w:val="20"/>
                <w:szCs w:val="28"/>
              </w:rPr>
              <w:lastRenderedPageBreak/>
              <w:t xml:space="preserve">Crear </w:t>
            </w:r>
            <w:proofErr w:type="gramStart"/>
            <w:r w:rsidRPr="00FC4DC5">
              <w:rPr>
                <w:color w:val="1F2937"/>
                <w:sz w:val="20"/>
                <w:szCs w:val="28"/>
              </w:rPr>
              <w:t>un Model</w:t>
            </w:r>
            <w:proofErr w:type="gramEnd"/>
            <w:r w:rsidRPr="00FC4DC5">
              <w:rPr>
                <w:color w:val="1F2937"/>
                <w:sz w:val="20"/>
                <w:szCs w:val="28"/>
              </w:rPr>
              <w:t xml:space="preserve"> Gateway </w:t>
            </w:r>
            <w:proofErr w:type="spellStart"/>
            <w:r w:rsidRPr="00FC4DC5">
              <w:rPr>
                <w:color w:val="1F2937"/>
                <w:sz w:val="20"/>
                <w:szCs w:val="28"/>
              </w:rPr>
              <w:t>corporativo</w:t>
            </w:r>
            <w:proofErr w:type="spellEnd"/>
            <w:r w:rsidRPr="00FC4DC5">
              <w:rPr>
                <w:color w:val="1F2937"/>
                <w:sz w:val="20"/>
                <w:szCs w:val="28"/>
              </w:rPr>
              <w:t xml:space="preserve"> </w:t>
            </w:r>
            <w:proofErr w:type="spellStart"/>
            <w:r w:rsidRPr="00FC4DC5">
              <w:rPr>
                <w:color w:val="1F2937"/>
                <w:sz w:val="20"/>
                <w:szCs w:val="28"/>
              </w:rPr>
              <w:t>que</w:t>
            </w:r>
            <w:proofErr w:type="spellEnd"/>
            <w:r w:rsidRPr="00FC4DC5">
              <w:rPr>
                <w:color w:val="1F2937"/>
                <w:sz w:val="20"/>
                <w:szCs w:val="28"/>
              </w:rPr>
              <w:t xml:space="preserve"> </w:t>
            </w:r>
            <w:proofErr w:type="spellStart"/>
            <w:r w:rsidRPr="00FC4DC5">
              <w:rPr>
                <w:color w:val="1F2937"/>
                <w:sz w:val="20"/>
                <w:szCs w:val="28"/>
              </w:rPr>
              <w:t>gestione</w:t>
            </w:r>
            <w:proofErr w:type="spellEnd"/>
            <w:r w:rsidRPr="00FC4DC5">
              <w:rPr>
                <w:color w:val="1F2937"/>
                <w:sz w:val="20"/>
                <w:szCs w:val="28"/>
              </w:rPr>
              <w:t xml:space="preserve"> </w:t>
            </w:r>
            <w:proofErr w:type="spellStart"/>
            <w:r w:rsidRPr="00FC4DC5">
              <w:rPr>
                <w:color w:val="1F2937"/>
                <w:sz w:val="20"/>
                <w:szCs w:val="28"/>
              </w:rPr>
              <w:t>cuotas</w:t>
            </w:r>
            <w:proofErr w:type="spellEnd"/>
            <w:r w:rsidRPr="00FC4DC5">
              <w:rPr>
                <w:color w:val="1F2937"/>
                <w:sz w:val="20"/>
                <w:szCs w:val="28"/>
              </w:rPr>
              <w:t xml:space="preserve">, logs, </w:t>
            </w:r>
            <w:proofErr w:type="spellStart"/>
            <w:r w:rsidRPr="00FC4DC5">
              <w:rPr>
                <w:color w:val="1F2937"/>
                <w:sz w:val="20"/>
                <w:szCs w:val="28"/>
              </w:rPr>
              <w:t>caché</w:t>
            </w:r>
            <w:proofErr w:type="spellEnd"/>
            <w:r w:rsidRPr="00FC4DC5">
              <w:rPr>
                <w:color w:val="1F2937"/>
                <w:sz w:val="20"/>
                <w:szCs w:val="28"/>
              </w:rPr>
              <w:t xml:space="preserve">, </w:t>
            </w:r>
            <w:proofErr w:type="spellStart"/>
            <w:r w:rsidRPr="00FC4DC5">
              <w:rPr>
                <w:color w:val="1F2937"/>
                <w:sz w:val="20"/>
                <w:szCs w:val="28"/>
              </w:rPr>
              <w:t>permisos</w:t>
            </w:r>
            <w:proofErr w:type="spellEnd"/>
            <w:r w:rsidRPr="00FC4DC5">
              <w:rPr>
                <w:color w:val="1F2937"/>
                <w:sz w:val="20"/>
                <w:szCs w:val="28"/>
              </w:rPr>
              <w:t xml:space="preserve"> y fallback.</w:t>
            </w:r>
          </w:p>
        </w:tc>
      </w:tr>
      <w:tr w:rsidR="00090F67" w:rsidRPr="00FC4DC5" w14:paraId="4F37236B" w14:textId="77777777" w:rsidTr="00D61139">
        <w:trPr>
          <w:jc w:val="center"/>
        </w:trPr>
        <w:tc>
          <w:tcPr>
            <w:tcW w:w="3475" w:type="dxa"/>
            <w:shd w:val="clear" w:color="auto" w:fill="F8FAFC"/>
          </w:tcPr>
          <w:p w14:paraId="7A9B2E7F" w14:textId="77777777" w:rsidR="00090F67" w:rsidRPr="00FC4DC5" w:rsidRDefault="00090F67" w:rsidP="00D61139">
            <w:pPr>
              <w:rPr>
                <w:sz w:val="20"/>
                <w:szCs w:val="28"/>
              </w:rPr>
            </w:pPr>
            <w:r w:rsidRPr="00FC4DC5">
              <w:rPr>
                <w:color w:val="1F2937"/>
                <w:sz w:val="20"/>
                <w:szCs w:val="28"/>
              </w:rPr>
              <w:t>Datos</w:t>
            </w:r>
          </w:p>
        </w:tc>
        <w:tc>
          <w:tcPr>
            <w:tcW w:w="3475" w:type="dxa"/>
            <w:shd w:val="clear" w:color="auto" w:fill="F8FAFC"/>
          </w:tcPr>
          <w:p w14:paraId="2E53ACF5" w14:textId="77777777" w:rsidR="00090F67" w:rsidRPr="00FC4DC5" w:rsidRDefault="00090F67" w:rsidP="00D61139">
            <w:pPr>
              <w:rPr>
                <w:sz w:val="20"/>
                <w:szCs w:val="28"/>
              </w:rPr>
            </w:pPr>
            <w:r w:rsidRPr="00FC4DC5">
              <w:rPr>
                <w:color w:val="1F2937"/>
                <w:sz w:val="20"/>
                <w:szCs w:val="28"/>
              </w:rPr>
              <w:t xml:space="preserve">Fuentes </w:t>
            </w:r>
            <w:proofErr w:type="spellStart"/>
            <w:r w:rsidRPr="00FC4DC5">
              <w:rPr>
                <w:color w:val="1F2937"/>
                <w:sz w:val="20"/>
                <w:szCs w:val="28"/>
              </w:rPr>
              <w:t>corporativas</w:t>
            </w:r>
            <w:proofErr w:type="spellEnd"/>
            <w:r w:rsidRPr="00FC4DC5">
              <w:rPr>
                <w:color w:val="1F2937"/>
                <w:sz w:val="20"/>
                <w:szCs w:val="28"/>
              </w:rPr>
              <w:t xml:space="preserve"> y </w:t>
            </w:r>
            <w:proofErr w:type="spellStart"/>
            <w:r w:rsidRPr="00FC4DC5">
              <w:rPr>
                <w:color w:val="1F2937"/>
                <w:sz w:val="20"/>
                <w:szCs w:val="28"/>
              </w:rPr>
              <w:t>documentación</w:t>
            </w:r>
            <w:proofErr w:type="spellEnd"/>
            <w:r w:rsidRPr="00FC4DC5">
              <w:rPr>
                <w:color w:val="1F2937"/>
                <w:sz w:val="20"/>
                <w:szCs w:val="28"/>
              </w:rPr>
              <w:t xml:space="preserve"> </w:t>
            </w:r>
            <w:proofErr w:type="spellStart"/>
            <w:r w:rsidRPr="00FC4DC5">
              <w:rPr>
                <w:color w:val="1F2937"/>
                <w:sz w:val="20"/>
                <w:szCs w:val="28"/>
              </w:rPr>
              <w:t>distribuidas</w:t>
            </w:r>
            <w:proofErr w:type="spellEnd"/>
            <w:r w:rsidRPr="00FC4DC5">
              <w:rPr>
                <w:color w:val="1F2937"/>
                <w:sz w:val="20"/>
                <w:szCs w:val="28"/>
              </w:rPr>
              <w:t xml:space="preserve"> entre </w:t>
            </w:r>
            <w:proofErr w:type="spellStart"/>
            <w:r w:rsidRPr="00FC4DC5">
              <w:rPr>
                <w:color w:val="1F2937"/>
                <w:sz w:val="20"/>
                <w:szCs w:val="28"/>
              </w:rPr>
              <w:t>áreas</w:t>
            </w:r>
            <w:proofErr w:type="spellEnd"/>
            <w:r w:rsidRPr="00FC4DC5">
              <w:rPr>
                <w:color w:val="1F2937"/>
                <w:sz w:val="20"/>
                <w:szCs w:val="28"/>
              </w:rPr>
              <w:t xml:space="preserve">: </w:t>
            </w:r>
            <w:proofErr w:type="spellStart"/>
            <w:r w:rsidRPr="00FC4DC5">
              <w:rPr>
                <w:color w:val="1F2937"/>
                <w:sz w:val="20"/>
                <w:szCs w:val="28"/>
              </w:rPr>
              <w:t>negocio</w:t>
            </w:r>
            <w:proofErr w:type="spellEnd"/>
            <w:r w:rsidRPr="00FC4DC5">
              <w:rPr>
                <w:color w:val="1F2937"/>
                <w:sz w:val="20"/>
                <w:szCs w:val="28"/>
              </w:rPr>
              <w:t xml:space="preserve">, </w:t>
            </w:r>
            <w:proofErr w:type="spellStart"/>
            <w:r w:rsidRPr="00FC4DC5">
              <w:rPr>
                <w:color w:val="1F2937"/>
                <w:sz w:val="20"/>
                <w:szCs w:val="28"/>
              </w:rPr>
              <w:t>siniestros</w:t>
            </w:r>
            <w:proofErr w:type="spellEnd"/>
            <w:r w:rsidRPr="00FC4DC5">
              <w:rPr>
                <w:color w:val="1F2937"/>
                <w:sz w:val="20"/>
                <w:szCs w:val="28"/>
              </w:rPr>
              <w:t xml:space="preserve">, </w:t>
            </w:r>
            <w:proofErr w:type="spellStart"/>
            <w:r w:rsidRPr="00FC4DC5">
              <w:rPr>
                <w:color w:val="1F2937"/>
                <w:sz w:val="20"/>
                <w:szCs w:val="28"/>
              </w:rPr>
              <w:t>contabilidad</w:t>
            </w:r>
            <w:proofErr w:type="spellEnd"/>
            <w:r w:rsidRPr="00FC4DC5">
              <w:rPr>
                <w:color w:val="1F2937"/>
                <w:sz w:val="20"/>
                <w:szCs w:val="28"/>
              </w:rPr>
              <w:t xml:space="preserve">, actuarial, IT y </w:t>
            </w:r>
            <w:proofErr w:type="spellStart"/>
            <w:r w:rsidRPr="00FC4DC5">
              <w:rPr>
                <w:color w:val="1F2937"/>
                <w:sz w:val="20"/>
                <w:szCs w:val="28"/>
              </w:rPr>
              <w:t>gestión</w:t>
            </w:r>
            <w:proofErr w:type="spellEnd"/>
            <w:r w:rsidRPr="00FC4DC5">
              <w:rPr>
                <w:color w:val="1F2937"/>
                <w:sz w:val="20"/>
                <w:szCs w:val="28"/>
              </w:rPr>
              <w:t xml:space="preserve"> documental.</w:t>
            </w:r>
          </w:p>
        </w:tc>
        <w:tc>
          <w:tcPr>
            <w:tcW w:w="3475" w:type="dxa"/>
            <w:shd w:val="clear" w:color="auto" w:fill="F8FAFC"/>
          </w:tcPr>
          <w:p w14:paraId="5B1EFF5B" w14:textId="77777777" w:rsidR="00090F67" w:rsidRPr="00FC4DC5" w:rsidRDefault="00090F67" w:rsidP="00D61139">
            <w:pPr>
              <w:rPr>
                <w:sz w:val="20"/>
                <w:szCs w:val="28"/>
              </w:rPr>
            </w:pPr>
            <w:proofErr w:type="spellStart"/>
            <w:r w:rsidRPr="00FC4DC5">
              <w:rPr>
                <w:color w:val="1F2937"/>
                <w:sz w:val="20"/>
                <w:szCs w:val="28"/>
              </w:rPr>
              <w:t>Conectar</w:t>
            </w:r>
            <w:proofErr w:type="spellEnd"/>
            <w:r w:rsidRPr="00FC4DC5">
              <w:rPr>
                <w:color w:val="1F2937"/>
                <w:sz w:val="20"/>
                <w:szCs w:val="28"/>
              </w:rPr>
              <w:t xml:space="preserve"> </w:t>
            </w:r>
            <w:proofErr w:type="spellStart"/>
            <w:r w:rsidRPr="00FC4DC5">
              <w:rPr>
                <w:color w:val="1F2937"/>
                <w:sz w:val="20"/>
                <w:szCs w:val="28"/>
              </w:rPr>
              <w:t>mediante</w:t>
            </w:r>
            <w:proofErr w:type="spellEnd"/>
            <w:r w:rsidRPr="00FC4DC5">
              <w:rPr>
                <w:color w:val="1F2937"/>
                <w:sz w:val="20"/>
                <w:szCs w:val="28"/>
              </w:rPr>
              <w:t xml:space="preserve"> APIs/</w:t>
            </w:r>
            <w:proofErr w:type="spellStart"/>
            <w:r w:rsidRPr="00FC4DC5">
              <w:rPr>
                <w:color w:val="1F2937"/>
                <w:sz w:val="20"/>
                <w:szCs w:val="28"/>
              </w:rPr>
              <w:t>conectores</w:t>
            </w:r>
            <w:proofErr w:type="spellEnd"/>
            <w:r w:rsidRPr="00FC4DC5">
              <w:rPr>
                <w:color w:val="1F2937"/>
                <w:sz w:val="20"/>
                <w:szCs w:val="28"/>
              </w:rPr>
              <w:t xml:space="preserve">, </w:t>
            </w:r>
            <w:proofErr w:type="spellStart"/>
            <w:r w:rsidRPr="00FC4DC5">
              <w:rPr>
                <w:color w:val="1F2937"/>
                <w:sz w:val="20"/>
                <w:szCs w:val="28"/>
              </w:rPr>
              <w:t>catálogo</w:t>
            </w:r>
            <w:proofErr w:type="spellEnd"/>
            <w:r w:rsidRPr="00FC4DC5">
              <w:rPr>
                <w:color w:val="1F2937"/>
                <w:sz w:val="20"/>
                <w:szCs w:val="28"/>
              </w:rPr>
              <w:t xml:space="preserve"> </w:t>
            </w:r>
            <w:proofErr w:type="spellStart"/>
            <w:r w:rsidRPr="00FC4DC5">
              <w:rPr>
                <w:color w:val="1F2937"/>
                <w:sz w:val="20"/>
                <w:szCs w:val="28"/>
              </w:rPr>
              <w:t>federado</w:t>
            </w:r>
            <w:proofErr w:type="spellEnd"/>
            <w:r w:rsidRPr="00FC4DC5">
              <w:rPr>
                <w:color w:val="1F2937"/>
                <w:sz w:val="20"/>
                <w:szCs w:val="28"/>
              </w:rPr>
              <w:t xml:space="preserve"> y </w:t>
            </w:r>
            <w:proofErr w:type="spellStart"/>
            <w:r w:rsidRPr="00FC4DC5">
              <w:rPr>
                <w:color w:val="1F2937"/>
                <w:sz w:val="20"/>
                <w:szCs w:val="28"/>
              </w:rPr>
              <w:t>permisos</w:t>
            </w:r>
            <w:proofErr w:type="spellEnd"/>
            <w:r w:rsidRPr="00FC4DC5">
              <w:rPr>
                <w:color w:val="1F2937"/>
                <w:sz w:val="20"/>
                <w:szCs w:val="28"/>
              </w:rPr>
              <w:t xml:space="preserve"> </w:t>
            </w:r>
            <w:proofErr w:type="spellStart"/>
            <w:r w:rsidRPr="00FC4DC5">
              <w:rPr>
                <w:color w:val="1F2937"/>
                <w:sz w:val="20"/>
                <w:szCs w:val="28"/>
              </w:rPr>
              <w:t>por</w:t>
            </w:r>
            <w:proofErr w:type="spellEnd"/>
            <w:r w:rsidRPr="00FC4DC5">
              <w:rPr>
                <w:color w:val="1F2937"/>
                <w:sz w:val="20"/>
                <w:szCs w:val="28"/>
              </w:rPr>
              <w:t xml:space="preserve"> </w:t>
            </w:r>
            <w:proofErr w:type="spellStart"/>
            <w:r w:rsidRPr="00FC4DC5">
              <w:rPr>
                <w:color w:val="1F2937"/>
                <w:sz w:val="20"/>
                <w:szCs w:val="28"/>
              </w:rPr>
              <w:t>rol</w:t>
            </w:r>
            <w:proofErr w:type="spellEnd"/>
            <w:r w:rsidRPr="00FC4DC5">
              <w:rPr>
                <w:color w:val="1F2937"/>
                <w:sz w:val="20"/>
                <w:szCs w:val="28"/>
              </w:rPr>
              <w:t>/</w:t>
            </w:r>
            <w:proofErr w:type="spellStart"/>
            <w:r w:rsidRPr="00FC4DC5">
              <w:rPr>
                <w:color w:val="1F2937"/>
                <w:sz w:val="20"/>
                <w:szCs w:val="28"/>
              </w:rPr>
              <w:t>dominio</w:t>
            </w:r>
            <w:proofErr w:type="spellEnd"/>
            <w:r w:rsidRPr="00FC4DC5">
              <w:rPr>
                <w:color w:val="1F2937"/>
                <w:sz w:val="20"/>
                <w:szCs w:val="28"/>
              </w:rPr>
              <w:t>.</w:t>
            </w:r>
          </w:p>
        </w:tc>
      </w:tr>
      <w:tr w:rsidR="00090F67" w:rsidRPr="00FC4DC5" w14:paraId="31726DD1" w14:textId="77777777" w:rsidTr="00D61139">
        <w:trPr>
          <w:jc w:val="center"/>
        </w:trPr>
        <w:tc>
          <w:tcPr>
            <w:tcW w:w="3475" w:type="dxa"/>
          </w:tcPr>
          <w:p w14:paraId="1156A627" w14:textId="77777777" w:rsidR="00090F67" w:rsidRPr="00FC4DC5" w:rsidRDefault="00090F67" w:rsidP="00D61139">
            <w:pPr>
              <w:rPr>
                <w:sz w:val="20"/>
                <w:szCs w:val="28"/>
              </w:rPr>
            </w:pPr>
            <w:proofErr w:type="spellStart"/>
            <w:r w:rsidRPr="00FC4DC5">
              <w:rPr>
                <w:color w:val="1F2937"/>
                <w:sz w:val="20"/>
                <w:szCs w:val="28"/>
              </w:rPr>
              <w:t>Infraestructura</w:t>
            </w:r>
            <w:proofErr w:type="spellEnd"/>
          </w:p>
        </w:tc>
        <w:tc>
          <w:tcPr>
            <w:tcW w:w="3475" w:type="dxa"/>
          </w:tcPr>
          <w:p w14:paraId="4430D752" w14:textId="77777777" w:rsidR="00090F67" w:rsidRPr="00FC4DC5" w:rsidRDefault="00090F67" w:rsidP="00D61139">
            <w:pPr>
              <w:rPr>
                <w:sz w:val="20"/>
                <w:szCs w:val="28"/>
              </w:rPr>
            </w:pPr>
            <w:proofErr w:type="spellStart"/>
            <w:r w:rsidRPr="00FC4DC5">
              <w:rPr>
                <w:color w:val="1F2937"/>
                <w:sz w:val="20"/>
                <w:szCs w:val="28"/>
              </w:rPr>
              <w:t>Capacidad</w:t>
            </w:r>
            <w:proofErr w:type="spellEnd"/>
            <w:r w:rsidRPr="00FC4DC5">
              <w:rPr>
                <w:color w:val="1F2937"/>
                <w:sz w:val="20"/>
                <w:szCs w:val="28"/>
              </w:rPr>
              <w:t xml:space="preserve"> local </w:t>
            </w:r>
            <w:proofErr w:type="spellStart"/>
            <w:r w:rsidRPr="00FC4DC5">
              <w:rPr>
                <w:color w:val="1F2937"/>
                <w:sz w:val="20"/>
                <w:szCs w:val="28"/>
              </w:rPr>
              <w:t>inicial</w:t>
            </w:r>
            <w:proofErr w:type="spellEnd"/>
            <w:r w:rsidRPr="00FC4DC5">
              <w:rPr>
                <w:color w:val="1F2937"/>
                <w:sz w:val="20"/>
                <w:szCs w:val="28"/>
              </w:rPr>
              <w:t xml:space="preserve"> </w:t>
            </w:r>
            <w:proofErr w:type="spellStart"/>
            <w:r w:rsidRPr="00FC4DC5">
              <w:rPr>
                <w:color w:val="1F2937"/>
                <w:sz w:val="20"/>
                <w:szCs w:val="28"/>
              </w:rPr>
              <w:t>insuficiente</w:t>
            </w:r>
            <w:proofErr w:type="spellEnd"/>
            <w:r w:rsidRPr="00FC4DC5">
              <w:rPr>
                <w:color w:val="1F2937"/>
                <w:sz w:val="20"/>
                <w:szCs w:val="28"/>
              </w:rPr>
              <w:t xml:space="preserve"> para </w:t>
            </w:r>
            <w:proofErr w:type="spellStart"/>
            <w:r w:rsidRPr="00FC4DC5">
              <w:rPr>
                <w:color w:val="1F2937"/>
                <w:sz w:val="20"/>
                <w:szCs w:val="28"/>
              </w:rPr>
              <w:t>industrialización</w:t>
            </w:r>
            <w:proofErr w:type="spellEnd"/>
            <w:r w:rsidRPr="00FC4DC5">
              <w:rPr>
                <w:color w:val="1F2937"/>
                <w:sz w:val="20"/>
                <w:szCs w:val="28"/>
              </w:rPr>
              <w:t xml:space="preserve">, </w:t>
            </w:r>
            <w:proofErr w:type="spellStart"/>
            <w:r w:rsidRPr="00FC4DC5">
              <w:rPr>
                <w:color w:val="1F2937"/>
                <w:sz w:val="20"/>
                <w:szCs w:val="28"/>
              </w:rPr>
              <w:t>inferencia</w:t>
            </w:r>
            <w:proofErr w:type="spellEnd"/>
            <w:r w:rsidRPr="00FC4DC5">
              <w:rPr>
                <w:color w:val="1F2937"/>
                <w:sz w:val="20"/>
                <w:szCs w:val="28"/>
              </w:rPr>
              <w:t xml:space="preserve"> </w:t>
            </w:r>
            <w:proofErr w:type="spellStart"/>
            <w:r w:rsidRPr="00FC4DC5">
              <w:rPr>
                <w:color w:val="1F2937"/>
                <w:sz w:val="20"/>
                <w:szCs w:val="28"/>
              </w:rPr>
              <w:t>concurrente</w:t>
            </w:r>
            <w:proofErr w:type="spellEnd"/>
            <w:r w:rsidRPr="00FC4DC5">
              <w:rPr>
                <w:color w:val="1F2937"/>
                <w:sz w:val="20"/>
                <w:szCs w:val="28"/>
              </w:rPr>
              <w:t xml:space="preserve">, RAG y </w:t>
            </w:r>
            <w:proofErr w:type="spellStart"/>
            <w:r w:rsidRPr="00FC4DC5">
              <w:rPr>
                <w:color w:val="1F2937"/>
                <w:sz w:val="20"/>
                <w:szCs w:val="28"/>
              </w:rPr>
              <w:t>visión</w:t>
            </w:r>
            <w:proofErr w:type="spellEnd"/>
            <w:r w:rsidRPr="00FC4DC5">
              <w:rPr>
                <w:color w:val="1F2937"/>
                <w:sz w:val="20"/>
                <w:szCs w:val="28"/>
              </w:rPr>
              <w:t>/OCR.</w:t>
            </w:r>
          </w:p>
        </w:tc>
        <w:tc>
          <w:tcPr>
            <w:tcW w:w="3475" w:type="dxa"/>
          </w:tcPr>
          <w:p w14:paraId="20C144A0" w14:textId="77777777" w:rsidR="00090F67" w:rsidRPr="00FC4DC5" w:rsidRDefault="00090F67" w:rsidP="00D61139">
            <w:pPr>
              <w:rPr>
                <w:sz w:val="20"/>
                <w:szCs w:val="28"/>
              </w:rPr>
            </w:pPr>
            <w:proofErr w:type="spellStart"/>
            <w:r w:rsidRPr="00FC4DC5">
              <w:rPr>
                <w:color w:val="1F2937"/>
                <w:sz w:val="20"/>
                <w:szCs w:val="28"/>
              </w:rPr>
              <w:t>Dimensionar</w:t>
            </w:r>
            <w:proofErr w:type="spellEnd"/>
            <w:r w:rsidRPr="00FC4DC5">
              <w:rPr>
                <w:color w:val="1F2937"/>
                <w:sz w:val="20"/>
                <w:szCs w:val="28"/>
              </w:rPr>
              <w:t xml:space="preserve"> </w:t>
            </w:r>
            <w:proofErr w:type="spellStart"/>
            <w:r w:rsidRPr="00FC4DC5">
              <w:rPr>
                <w:color w:val="1F2937"/>
                <w:sz w:val="20"/>
                <w:szCs w:val="28"/>
              </w:rPr>
              <w:t>infraestructura</w:t>
            </w:r>
            <w:proofErr w:type="spellEnd"/>
            <w:r w:rsidRPr="00FC4DC5">
              <w:rPr>
                <w:color w:val="1F2937"/>
                <w:sz w:val="20"/>
                <w:szCs w:val="28"/>
              </w:rPr>
              <w:t xml:space="preserve"> Linux/Rancher/RKE2, GPU, </w:t>
            </w:r>
            <w:proofErr w:type="spellStart"/>
            <w:r w:rsidRPr="00FC4DC5">
              <w:rPr>
                <w:color w:val="1F2937"/>
                <w:sz w:val="20"/>
                <w:szCs w:val="28"/>
              </w:rPr>
              <w:t>almacenamiento</w:t>
            </w:r>
            <w:proofErr w:type="spellEnd"/>
            <w:r w:rsidRPr="00FC4DC5">
              <w:rPr>
                <w:color w:val="1F2937"/>
                <w:sz w:val="20"/>
                <w:szCs w:val="28"/>
              </w:rPr>
              <w:t xml:space="preserve"> y backup.</w:t>
            </w:r>
          </w:p>
        </w:tc>
      </w:tr>
      <w:tr w:rsidR="00090F67" w:rsidRPr="00FC4DC5" w14:paraId="2CA41492" w14:textId="77777777" w:rsidTr="00D61139">
        <w:trPr>
          <w:jc w:val="center"/>
        </w:trPr>
        <w:tc>
          <w:tcPr>
            <w:tcW w:w="3475" w:type="dxa"/>
            <w:shd w:val="clear" w:color="auto" w:fill="F8FAFC"/>
          </w:tcPr>
          <w:p w14:paraId="0DEBAD8A" w14:textId="77777777" w:rsidR="00090F67" w:rsidRPr="00FC4DC5" w:rsidRDefault="00090F67" w:rsidP="00D61139">
            <w:pPr>
              <w:rPr>
                <w:sz w:val="20"/>
                <w:szCs w:val="28"/>
              </w:rPr>
            </w:pPr>
            <w:proofErr w:type="spellStart"/>
            <w:r w:rsidRPr="00FC4DC5">
              <w:rPr>
                <w:color w:val="1F2937"/>
                <w:sz w:val="20"/>
                <w:szCs w:val="28"/>
              </w:rPr>
              <w:t>Gobierno</w:t>
            </w:r>
            <w:proofErr w:type="spellEnd"/>
          </w:p>
        </w:tc>
        <w:tc>
          <w:tcPr>
            <w:tcW w:w="3475" w:type="dxa"/>
            <w:shd w:val="clear" w:color="auto" w:fill="F8FAFC"/>
          </w:tcPr>
          <w:p w14:paraId="256D4CF8" w14:textId="77777777" w:rsidR="00090F67" w:rsidRPr="00FC4DC5" w:rsidRDefault="00090F67" w:rsidP="00D61139">
            <w:pPr>
              <w:rPr>
                <w:sz w:val="20"/>
                <w:szCs w:val="28"/>
              </w:rPr>
            </w:pPr>
            <w:proofErr w:type="spellStart"/>
            <w:r w:rsidRPr="00FC4DC5">
              <w:rPr>
                <w:color w:val="1F2937"/>
                <w:sz w:val="20"/>
                <w:szCs w:val="28"/>
              </w:rPr>
              <w:t>Procesos</w:t>
            </w:r>
            <w:proofErr w:type="spellEnd"/>
            <w:r w:rsidRPr="00FC4DC5">
              <w:rPr>
                <w:color w:val="1F2937"/>
                <w:sz w:val="20"/>
                <w:szCs w:val="28"/>
              </w:rPr>
              <w:t xml:space="preserve"> y </w:t>
            </w:r>
            <w:proofErr w:type="spellStart"/>
            <w:r w:rsidRPr="00FC4DC5">
              <w:rPr>
                <w:color w:val="1F2937"/>
                <w:sz w:val="20"/>
                <w:szCs w:val="28"/>
              </w:rPr>
              <w:t>evidencias</w:t>
            </w:r>
            <w:proofErr w:type="spellEnd"/>
            <w:r w:rsidRPr="00FC4DC5">
              <w:rPr>
                <w:color w:val="1F2937"/>
                <w:sz w:val="20"/>
                <w:szCs w:val="28"/>
              </w:rPr>
              <w:t xml:space="preserve"> no </w:t>
            </w:r>
            <w:proofErr w:type="spellStart"/>
            <w:r w:rsidRPr="00FC4DC5">
              <w:rPr>
                <w:color w:val="1F2937"/>
                <w:sz w:val="20"/>
                <w:szCs w:val="28"/>
              </w:rPr>
              <w:t>homogéneos</w:t>
            </w:r>
            <w:proofErr w:type="spellEnd"/>
            <w:r w:rsidRPr="00FC4DC5">
              <w:rPr>
                <w:color w:val="1F2937"/>
                <w:sz w:val="20"/>
                <w:szCs w:val="28"/>
              </w:rPr>
              <w:t xml:space="preserve"> entre </w:t>
            </w:r>
            <w:proofErr w:type="spellStart"/>
            <w:r w:rsidRPr="00FC4DC5">
              <w:rPr>
                <w:color w:val="1F2937"/>
                <w:sz w:val="20"/>
                <w:szCs w:val="28"/>
              </w:rPr>
              <w:t>automatizaciones</w:t>
            </w:r>
            <w:proofErr w:type="spellEnd"/>
            <w:r w:rsidRPr="00FC4DC5">
              <w:rPr>
                <w:color w:val="1F2937"/>
                <w:sz w:val="20"/>
                <w:szCs w:val="28"/>
              </w:rPr>
              <w:t xml:space="preserve">, </w:t>
            </w:r>
            <w:proofErr w:type="spellStart"/>
            <w:r w:rsidRPr="00FC4DC5">
              <w:rPr>
                <w:color w:val="1F2937"/>
                <w:sz w:val="20"/>
                <w:szCs w:val="28"/>
              </w:rPr>
              <w:t>agentes</w:t>
            </w:r>
            <w:proofErr w:type="spellEnd"/>
            <w:r w:rsidRPr="00FC4DC5">
              <w:rPr>
                <w:color w:val="1F2937"/>
                <w:sz w:val="20"/>
                <w:szCs w:val="28"/>
              </w:rPr>
              <w:t xml:space="preserve"> y </w:t>
            </w:r>
            <w:proofErr w:type="spellStart"/>
            <w:r w:rsidRPr="00FC4DC5">
              <w:rPr>
                <w:color w:val="1F2937"/>
                <w:sz w:val="20"/>
                <w:szCs w:val="28"/>
              </w:rPr>
              <w:t>datos</w:t>
            </w:r>
            <w:proofErr w:type="spellEnd"/>
            <w:r w:rsidRPr="00FC4DC5">
              <w:rPr>
                <w:color w:val="1F2937"/>
                <w:sz w:val="20"/>
                <w:szCs w:val="28"/>
              </w:rPr>
              <w:t>.</w:t>
            </w:r>
          </w:p>
        </w:tc>
        <w:tc>
          <w:tcPr>
            <w:tcW w:w="3475" w:type="dxa"/>
            <w:shd w:val="clear" w:color="auto" w:fill="F8FAFC"/>
          </w:tcPr>
          <w:p w14:paraId="6D2E84A8" w14:textId="77777777" w:rsidR="00090F67" w:rsidRPr="00FC4DC5" w:rsidRDefault="00090F67" w:rsidP="00D61139">
            <w:pPr>
              <w:rPr>
                <w:sz w:val="20"/>
                <w:szCs w:val="28"/>
              </w:rPr>
            </w:pPr>
            <w:proofErr w:type="spellStart"/>
            <w:r w:rsidRPr="00FC4DC5">
              <w:rPr>
                <w:color w:val="1F2937"/>
                <w:sz w:val="20"/>
                <w:szCs w:val="28"/>
              </w:rPr>
              <w:t>Definir</w:t>
            </w:r>
            <w:proofErr w:type="spellEnd"/>
            <w:r w:rsidRPr="00FC4DC5">
              <w:rPr>
                <w:color w:val="1F2937"/>
                <w:sz w:val="20"/>
                <w:szCs w:val="28"/>
              </w:rPr>
              <w:t xml:space="preserve"> </w:t>
            </w:r>
            <w:proofErr w:type="spellStart"/>
            <w:r w:rsidRPr="00FC4DC5">
              <w:rPr>
                <w:color w:val="1F2937"/>
                <w:sz w:val="20"/>
                <w:szCs w:val="28"/>
              </w:rPr>
              <w:t>controles</w:t>
            </w:r>
            <w:proofErr w:type="spellEnd"/>
            <w:r w:rsidRPr="00FC4DC5">
              <w:rPr>
                <w:color w:val="1F2937"/>
                <w:sz w:val="20"/>
                <w:szCs w:val="28"/>
              </w:rPr>
              <w:t xml:space="preserve"> de </w:t>
            </w:r>
            <w:proofErr w:type="spellStart"/>
            <w:r w:rsidRPr="00FC4DC5">
              <w:rPr>
                <w:color w:val="1F2937"/>
                <w:sz w:val="20"/>
                <w:szCs w:val="28"/>
              </w:rPr>
              <w:t>gobierno</w:t>
            </w:r>
            <w:proofErr w:type="spellEnd"/>
            <w:r w:rsidRPr="00FC4DC5">
              <w:rPr>
                <w:color w:val="1F2937"/>
                <w:sz w:val="20"/>
                <w:szCs w:val="28"/>
              </w:rPr>
              <w:t xml:space="preserve">, </w:t>
            </w:r>
            <w:proofErr w:type="spellStart"/>
            <w:r w:rsidRPr="00FC4DC5">
              <w:rPr>
                <w:color w:val="1F2937"/>
                <w:sz w:val="20"/>
                <w:szCs w:val="28"/>
              </w:rPr>
              <w:t>auditoría</w:t>
            </w:r>
            <w:proofErr w:type="spellEnd"/>
            <w:r w:rsidRPr="00FC4DC5">
              <w:rPr>
                <w:color w:val="1F2937"/>
                <w:sz w:val="20"/>
                <w:szCs w:val="28"/>
              </w:rPr>
              <w:t xml:space="preserve">, </w:t>
            </w:r>
            <w:proofErr w:type="spellStart"/>
            <w:r w:rsidRPr="00FC4DC5">
              <w:rPr>
                <w:color w:val="1F2937"/>
                <w:sz w:val="20"/>
                <w:szCs w:val="28"/>
              </w:rPr>
              <w:t>trazabilidad</w:t>
            </w:r>
            <w:proofErr w:type="spellEnd"/>
            <w:r w:rsidRPr="00FC4DC5">
              <w:rPr>
                <w:color w:val="1F2937"/>
                <w:sz w:val="20"/>
                <w:szCs w:val="28"/>
              </w:rPr>
              <w:t xml:space="preserve">, </w:t>
            </w:r>
            <w:proofErr w:type="spellStart"/>
            <w:r w:rsidRPr="00FC4DC5">
              <w:rPr>
                <w:color w:val="1F2937"/>
                <w:sz w:val="20"/>
                <w:szCs w:val="28"/>
              </w:rPr>
              <w:t>seguridad</w:t>
            </w:r>
            <w:proofErr w:type="spellEnd"/>
            <w:r w:rsidRPr="00FC4DC5">
              <w:rPr>
                <w:color w:val="1F2937"/>
                <w:sz w:val="20"/>
                <w:szCs w:val="28"/>
              </w:rPr>
              <w:t xml:space="preserve"> y </w:t>
            </w:r>
            <w:proofErr w:type="spellStart"/>
            <w:r w:rsidRPr="00FC4DC5">
              <w:rPr>
                <w:color w:val="1F2937"/>
                <w:sz w:val="20"/>
                <w:szCs w:val="28"/>
              </w:rPr>
              <w:t>gestión</w:t>
            </w:r>
            <w:proofErr w:type="spellEnd"/>
            <w:r w:rsidRPr="00FC4DC5">
              <w:rPr>
                <w:color w:val="1F2937"/>
                <w:sz w:val="20"/>
                <w:szCs w:val="28"/>
              </w:rPr>
              <w:t xml:space="preserve"> del </w:t>
            </w:r>
            <w:proofErr w:type="spellStart"/>
            <w:r w:rsidRPr="00FC4DC5">
              <w:rPr>
                <w:color w:val="1F2937"/>
                <w:sz w:val="20"/>
                <w:szCs w:val="28"/>
              </w:rPr>
              <w:t>cambio</w:t>
            </w:r>
            <w:proofErr w:type="spellEnd"/>
            <w:r w:rsidRPr="00FC4DC5">
              <w:rPr>
                <w:color w:val="1F2937"/>
                <w:sz w:val="20"/>
                <w:szCs w:val="28"/>
              </w:rPr>
              <w:t>.</w:t>
            </w:r>
          </w:p>
        </w:tc>
      </w:tr>
    </w:tbl>
    <w:p w14:paraId="2DB6027A" w14:textId="77777777" w:rsidR="00090F67" w:rsidRDefault="00090F67" w:rsidP="00090F67">
      <w:pPr>
        <w:pStyle w:val="Ttulo2"/>
        <w:spacing w:line="259" w:lineRule="auto"/>
      </w:pPr>
      <w:r>
        <w:t xml:space="preserve">2.2 Sistemas </w:t>
      </w:r>
      <w:proofErr w:type="spellStart"/>
      <w:r>
        <w:t>core</w:t>
      </w:r>
      <w:proofErr w:type="spellEnd"/>
      <w:r>
        <w:t xml:space="preserve"> y servicios a considerar</w:t>
      </w:r>
    </w:p>
    <w:p w14:paraId="3A89C934" w14:textId="77777777" w:rsidR="00090F67" w:rsidRDefault="00090F67" w:rsidP="00090F67">
      <w:pPr>
        <w:spacing w:after="120" w:line="259" w:lineRule="auto"/>
      </w:pPr>
      <w:r>
        <w:t xml:space="preserve">La propuesta no pretende sustituir los sistemas </w:t>
      </w:r>
      <w:proofErr w:type="spellStart"/>
      <w:r>
        <w:t>core</w:t>
      </w:r>
      <w:proofErr w:type="spellEnd"/>
      <w:r>
        <w:t xml:space="preserve"> de </w:t>
      </w:r>
      <w:proofErr w:type="spellStart"/>
      <w:r>
        <w:t>Soliss</w:t>
      </w:r>
      <w:proofErr w:type="spellEnd"/>
      <w:r>
        <w:t>. El enfoque correcto es crear una capa de plataforma y conectores gobernados que interactúen con los sistemas existentes de forma controlada, auditada y reversible.</w:t>
      </w:r>
    </w:p>
    <w:p w14:paraId="52F8A349" w14:textId="77777777" w:rsidR="00090F67" w:rsidRDefault="00090F67" w:rsidP="00090F67">
      <w:pPr>
        <w:pStyle w:val="Listaconvietas"/>
        <w:tabs>
          <w:tab w:val="num" w:pos="360"/>
        </w:tabs>
        <w:spacing w:after="60"/>
        <w:ind w:left="360" w:hanging="360"/>
      </w:pPr>
      <w:r>
        <w:t xml:space="preserve">ERP </w:t>
      </w:r>
      <w:proofErr w:type="spellStart"/>
      <w:r>
        <w:t>contable</w:t>
      </w:r>
      <w:proofErr w:type="spellEnd"/>
      <w:r>
        <w:t xml:space="preserve">, </w:t>
      </w:r>
      <w:proofErr w:type="spellStart"/>
      <w:r>
        <w:t>compras</w:t>
      </w:r>
      <w:proofErr w:type="spellEnd"/>
      <w:r>
        <w:t xml:space="preserve">, </w:t>
      </w:r>
      <w:proofErr w:type="spellStart"/>
      <w:r>
        <w:t>facturación</w:t>
      </w:r>
      <w:proofErr w:type="spellEnd"/>
      <w:r>
        <w:t xml:space="preserve"> y </w:t>
      </w:r>
      <w:proofErr w:type="spellStart"/>
      <w:r>
        <w:t>conciliación</w:t>
      </w:r>
      <w:proofErr w:type="spellEnd"/>
      <w:r>
        <w:t>.</w:t>
      </w:r>
    </w:p>
    <w:p w14:paraId="279D07BB" w14:textId="77777777" w:rsidR="00090F67" w:rsidRDefault="00090F67" w:rsidP="00090F67">
      <w:pPr>
        <w:pStyle w:val="Listaconvietas"/>
        <w:tabs>
          <w:tab w:val="num" w:pos="360"/>
        </w:tabs>
        <w:spacing w:after="60"/>
        <w:ind w:left="360" w:hanging="360"/>
      </w:pPr>
      <w:r>
        <w:t xml:space="preserve">Core de </w:t>
      </w:r>
      <w:proofErr w:type="spellStart"/>
      <w:r>
        <w:t>siniestros</w:t>
      </w:r>
      <w:proofErr w:type="spellEnd"/>
      <w:r>
        <w:t xml:space="preserve">, </w:t>
      </w:r>
      <w:proofErr w:type="spellStart"/>
      <w:r>
        <w:t>tramitación</w:t>
      </w:r>
      <w:proofErr w:type="spellEnd"/>
      <w:r>
        <w:t xml:space="preserve"> y </w:t>
      </w:r>
      <w:proofErr w:type="spellStart"/>
      <w:r>
        <w:t>soporte</w:t>
      </w:r>
      <w:proofErr w:type="spellEnd"/>
      <w:r>
        <w:t xml:space="preserve"> </w:t>
      </w:r>
      <w:proofErr w:type="spellStart"/>
      <w:r>
        <w:t>operativo</w:t>
      </w:r>
      <w:proofErr w:type="spellEnd"/>
      <w:r>
        <w:t>.</w:t>
      </w:r>
    </w:p>
    <w:p w14:paraId="4E3E4D1A" w14:textId="77777777" w:rsidR="00090F67" w:rsidRDefault="00090F67" w:rsidP="00090F67">
      <w:pPr>
        <w:pStyle w:val="Listaconvietas"/>
        <w:tabs>
          <w:tab w:val="num" w:pos="360"/>
        </w:tabs>
        <w:spacing w:after="60"/>
        <w:ind w:left="360" w:hanging="360"/>
      </w:pPr>
      <w:r>
        <w:t xml:space="preserve">Bases </w:t>
      </w:r>
      <w:proofErr w:type="spellStart"/>
      <w:r>
        <w:t>actuariales</w:t>
      </w:r>
      <w:proofErr w:type="spellEnd"/>
      <w:r>
        <w:t xml:space="preserve">, </w:t>
      </w:r>
      <w:proofErr w:type="spellStart"/>
      <w:r>
        <w:t>reglas</w:t>
      </w:r>
      <w:proofErr w:type="spellEnd"/>
      <w:r>
        <w:t xml:space="preserve"> de </w:t>
      </w:r>
      <w:proofErr w:type="spellStart"/>
      <w:r>
        <w:t>tarificación</w:t>
      </w:r>
      <w:proofErr w:type="spellEnd"/>
      <w:r>
        <w:t xml:space="preserve"> y </w:t>
      </w:r>
      <w:proofErr w:type="spellStart"/>
      <w:r>
        <w:t>cuadros</w:t>
      </w:r>
      <w:proofErr w:type="spellEnd"/>
      <w:r>
        <w:t xml:space="preserve"> de </w:t>
      </w:r>
      <w:proofErr w:type="spellStart"/>
      <w:r>
        <w:t>mando</w:t>
      </w:r>
      <w:proofErr w:type="spellEnd"/>
      <w:r>
        <w:t>.</w:t>
      </w:r>
    </w:p>
    <w:p w14:paraId="4720B2D1" w14:textId="77777777" w:rsidR="00090F67" w:rsidRDefault="00090F67" w:rsidP="00090F67">
      <w:pPr>
        <w:pStyle w:val="Listaconvietas"/>
        <w:tabs>
          <w:tab w:val="num" w:pos="360"/>
        </w:tabs>
        <w:spacing w:after="60"/>
        <w:ind w:left="360" w:hanging="360"/>
      </w:pPr>
      <w:proofErr w:type="spellStart"/>
      <w:r>
        <w:t>Gestión</w:t>
      </w:r>
      <w:proofErr w:type="spellEnd"/>
      <w:r>
        <w:t xml:space="preserve"> documental, DMS, </w:t>
      </w:r>
      <w:proofErr w:type="spellStart"/>
      <w:r>
        <w:t>pólizas</w:t>
      </w:r>
      <w:proofErr w:type="spellEnd"/>
      <w:r>
        <w:t xml:space="preserve">, partes, </w:t>
      </w:r>
      <w:proofErr w:type="spellStart"/>
      <w:r>
        <w:t>contratos</w:t>
      </w:r>
      <w:proofErr w:type="spellEnd"/>
      <w:r>
        <w:t xml:space="preserve">, facturas y </w:t>
      </w:r>
      <w:proofErr w:type="spellStart"/>
      <w:r>
        <w:t>documentación</w:t>
      </w:r>
      <w:proofErr w:type="spellEnd"/>
      <w:r>
        <w:t xml:space="preserve"> externa.</w:t>
      </w:r>
    </w:p>
    <w:p w14:paraId="4C78C3A2" w14:textId="77777777" w:rsidR="00090F67" w:rsidRDefault="00090F67" w:rsidP="00090F67">
      <w:pPr>
        <w:pStyle w:val="Listaconvietas"/>
        <w:tabs>
          <w:tab w:val="num" w:pos="360"/>
        </w:tabs>
        <w:spacing w:after="60"/>
        <w:ind w:left="360" w:hanging="360"/>
      </w:pPr>
      <w:proofErr w:type="spellStart"/>
      <w:r>
        <w:t>Herramientas</w:t>
      </w:r>
      <w:proofErr w:type="spellEnd"/>
      <w:r>
        <w:t xml:space="preserve"> de IT, </w:t>
      </w:r>
      <w:proofErr w:type="spellStart"/>
      <w:r>
        <w:t>repositorios</w:t>
      </w:r>
      <w:proofErr w:type="spellEnd"/>
      <w:r>
        <w:t xml:space="preserve"> </w:t>
      </w:r>
      <w:proofErr w:type="spellStart"/>
      <w:r>
        <w:t>técnicos</w:t>
      </w:r>
      <w:proofErr w:type="spellEnd"/>
      <w:r>
        <w:t xml:space="preserve">, logs, </w:t>
      </w:r>
      <w:proofErr w:type="spellStart"/>
      <w:r>
        <w:t>observabilidad</w:t>
      </w:r>
      <w:proofErr w:type="spellEnd"/>
      <w:r>
        <w:t xml:space="preserve"> y </w:t>
      </w:r>
      <w:proofErr w:type="spellStart"/>
      <w:r>
        <w:t>soporte</w:t>
      </w:r>
      <w:proofErr w:type="spellEnd"/>
      <w:r>
        <w:t xml:space="preserve"> </w:t>
      </w:r>
      <w:proofErr w:type="spellStart"/>
      <w:r>
        <w:t>interno</w:t>
      </w:r>
      <w:proofErr w:type="spellEnd"/>
      <w:r>
        <w:t>.</w:t>
      </w:r>
    </w:p>
    <w:p w14:paraId="4FF5F12C" w14:textId="77777777" w:rsidR="00090F67" w:rsidRDefault="00090F67" w:rsidP="00090F67">
      <w:pPr>
        <w:pStyle w:val="Ttulo1"/>
        <w:spacing w:line="259" w:lineRule="auto"/>
      </w:pPr>
      <w:r>
        <w:t>3. Descripción del problema</w:t>
      </w:r>
    </w:p>
    <w:p w14:paraId="2931FE3A" w14:textId="77777777" w:rsidR="00090F67" w:rsidRDefault="00090F67" w:rsidP="00090F67">
      <w:pPr>
        <w:spacing w:after="120" w:line="259" w:lineRule="auto"/>
      </w:pPr>
      <w:r>
        <w:t>El problema de fondo no es únicamente añadir inteligencia artificial a procesos existentes. El reto consiste en crear una base corporativa segura para que la IA/RPA pueda operar sobre datos, documentos y servicios críticos sin generar Shadow AI, dependencia de costes externos, silos departamentales, riesgos regulatorios o pérdida de control operativo.</w:t>
      </w:r>
    </w:p>
    <w:tbl>
      <w:tblPr>
        <w:tblStyle w:val="Tablaconcuadrcula"/>
        <w:tblW w:w="0" w:type="auto"/>
        <w:jc w:val="center"/>
        <w:tblLook w:val="04A0" w:firstRow="1" w:lastRow="0" w:firstColumn="1" w:lastColumn="0" w:noHBand="0" w:noVBand="1"/>
      </w:tblPr>
      <w:tblGrid>
        <w:gridCol w:w="2111"/>
        <w:gridCol w:w="2398"/>
        <w:gridCol w:w="2134"/>
        <w:gridCol w:w="2373"/>
      </w:tblGrid>
      <w:tr w:rsidR="00090F67" w:rsidRPr="00FC4DC5" w14:paraId="294624FC" w14:textId="77777777" w:rsidTr="00D61139">
        <w:trPr>
          <w:tblHeader/>
          <w:jc w:val="center"/>
        </w:trPr>
        <w:tc>
          <w:tcPr>
            <w:tcW w:w="2606" w:type="dxa"/>
            <w:shd w:val="clear" w:color="auto" w:fill="004B55"/>
            <w:vAlign w:val="center"/>
          </w:tcPr>
          <w:p w14:paraId="7DF2B75B" w14:textId="77777777" w:rsidR="00090F67" w:rsidRPr="00FC4DC5" w:rsidRDefault="00090F67" w:rsidP="00D61139">
            <w:pPr>
              <w:jc w:val="center"/>
              <w:rPr>
                <w:sz w:val="20"/>
                <w:szCs w:val="28"/>
              </w:rPr>
            </w:pPr>
            <w:proofErr w:type="spellStart"/>
            <w:r w:rsidRPr="00FC4DC5">
              <w:rPr>
                <w:b/>
                <w:color w:val="FFFFFF"/>
                <w:sz w:val="20"/>
                <w:szCs w:val="28"/>
              </w:rPr>
              <w:t>Problema</w:t>
            </w:r>
            <w:proofErr w:type="spellEnd"/>
          </w:p>
        </w:tc>
        <w:tc>
          <w:tcPr>
            <w:tcW w:w="2606" w:type="dxa"/>
            <w:shd w:val="clear" w:color="auto" w:fill="004B55"/>
            <w:vAlign w:val="center"/>
          </w:tcPr>
          <w:p w14:paraId="6371186A" w14:textId="77777777" w:rsidR="00090F67" w:rsidRPr="00FC4DC5" w:rsidRDefault="00090F67" w:rsidP="00D61139">
            <w:pPr>
              <w:jc w:val="center"/>
              <w:rPr>
                <w:sz w:val="20"/>
                <w:szCs w:val="28"/>
              </w:rPr>
            </w:pPr>
            <w:proofErr w:type="spellStart"/>
            <w:r w:rsidRPr="00FC4DC5">
              <w:rPr>
                <w:b/>
                <w:color w:val="FFFFFF"/>
                <w:sz w:val="20"/>
                <w:szCs w:val="28"/>
              </w:rPr>
              <w:t>Manifestación</w:t>
            </w:r>
            <w:proofErr w:type="spellEnd"/>
            <w:r w:rsidRPr="00FC4DC5">
              <w:rPr>
                <w:b/>
                <w:color w:val="FFFFFF"/>
                <w:sz w:val="20"/>
                <w:szCs w:val="28"/>
              </w:rPr>
              <w:t xml:space="preserve"> </w:t>
            </w:r>
            <w:proofErr w:type="spellStart"/>
            <w:r w:rsidRPr="00FC4DC5">
              <w:rPr>
                <w:b/>
                <w:color w:val="FFFFFF"/>
                <w:sz w:val="20"/>
                <w:szCs w:val="28"/>
              </w:rPr>
              <w:t>práctica</w:t>
            </w:r>
            <w:proofErr w:type="spellEnd"/>
          </w:p>
        </w:tc>
        <w:tc>
          <w:tcPr>
            <w:tcW w:w="2606" w:type="dxa"/>
            <w:shd w:val="clear" w:color="auto" w:fill="004B55"/>
            <w:vAlign w:val="center"/>
          </w:tcPr>
          <w:p w14:paraId="04C28C2E" w14:textId="77777777" w:rsidR="00090F67" w:rsidRPr="00FC4DC5" w:rsidRDefault="00090F67" w:rsidP="00D61139">
            <w:pPr>
              <w:jc w:val="center"/>
              <w:rPr>
                <w:sz w:val="20"/>
                <w:szCs w:val="28"/>
              </w:rPr>
            </w:pPr>
            <w:r w:rsidRPr="00FC4DC5">
              <w:rPr>
                <w:b/>
                <w:color w:val="FFFFFF"/>
                <w:sz w:val="20"/>
                <w:szCs w:val="28"/>
              </w:rPr>
              <w:t xml:space="preserve">Riesgo </w:t>
            </w:r>
            <w:proofErr w:type="spellStart"/>
            <w:r w:rsidRPr="00FC4DC5">
              <w:rPr>
                <w:b/>
                <w:color w:val="FFFFFF"/>
                <w:sz w:val="20"/>
                <w:szCs w:val="28"/>
              </w:rPr>
              <w:t>si</w:t>
            </w:r>
            <w:proofErr w:type="spellEnd"/>
            <w:r w:rsidRPr="00FC4DC5">
              <w:rPr>
                <w:b/>
                <w:color w:val="FFFFFF"/>
                <w:sz w:val="20"/>
                <w:szCs w:val="28"/>
              </w:rPr>
              <w:t xml:space="preserve"> no se </w:t>
            </w:r>
            <w:proofErr w:type="spellStart"/>
            <w:r w:rsidRPr="00FC4DC5">
              <w:rPr>
                <w:b/>
                <w:color w:val="FFFFFF"/>
                <w:sz w:val="20"/>
                <w:szCs w:val="28"/>
              </w:rPr>
              <w:t>corrige</w:t>
            </w:r>
            <w:proofErr w:type="spellEnd"/>
          </w:p>
        </w:tc>
        <w:tc>
          <w:tcPr>
            <w:tcW w:w="2606" w:type="dxa"/>
            <w:shd w:val="clear" w:color="auto" w:fill="004B55"/>
            <w:vAlign w:val="center"/>
          </w:tcPr>
          <w:p w14:paraId="368862E1" w14:textId="77777777" w:rsidR="00090F67" w:rsidRPr="00FC4DC5" w:rsidRDefault="00090F67" w:rsidP="00D61139">
            <w:pPr>
              <w:jc w:val="center"/>
              <w:rPr>
                <w:sz w:val="20"/>
                <w:szCs w:val="28"/>
              </w:rPr>
            </w:pPr>
            <w:r w:rsidRPr="00FC4DC5">
              <w:rPr>
                <w:b/>
                <w:color w:val="FFFFFF"/>
                <w:sz w:val="20"/>
                <w:szCs w:val="28"/>
              </w:rPr>
              <w:t>Respuesta P0</w:t>
            </w:r>
          </w:p>
        </w:tc>
      </w:tr>
      <w:tr w:rsidR="00090F67" w:rsidRPr="00FC4DC5" w14:paraId="6E361993" w14:textId="77777777" w:rsidTr="00D61139">
        <w:trPr>
          <w:jc w:val="center"/>
        </w:trPr>
        <w:tc>
          <w:tcPr>
            <w:tcW w:w="2606" w:type="dxa"/>
            <w:shd w:val="clear" w:color="auto" w:fill="F8FAFC"/>
          </w:tcPr>
          <w:p w14:paraId="0305A9D2" w14:textId="77777777" w:rsidR="00090F67" w:rsidRPr="00FC4DC5" w:rsidRDefault="00090F67" w:rsidP="00D61139">
            <w:pPr>
              <w:rPr>
                <w:sz w:val="20"/>
                <w:szCs w:val="28"/>
              </w:rPr>
            </w:pPr>
            <w:proofErr w:type="spellStart"/>
            <w:r w:rsidRPr="00FC4DC5">
              <w:rPr>
                <w:color w:val="1F2937"/>
                <w:sz w:val="20"/>
                <w:szCs w:val="28"/>
              </w:rPr>
              <w:t>Escalabilidad</w:t>
            </w:r>
            <w:proofErr w:type="spellEnd"/>
            <w:r w:rsidRPr="00FC4DC5">
              <w:rPr>
                <w:color w:val="1F2937"/>
                <w:sz w:val="20"/>
                <w:szCs w:val="28"/>
              </w:rPr>
              <w:t xml:space="preserve"> </w:t>
            </w:r>
            <w:proofErr w:type="spellStart"/>
            <w:r w:rsidRPr="00FC4DC5">
              <w:rPr>
                <w:color w:val="1F2937"/>
                <w:sz w:val="20"/>
                <w:szCs w:val="28"/>
              </w:rPr>
              <w:t>limitada</w:t>
            </w:r>
            <w:proofErr w:type="spellEnd"/>
          </w:p>
        </w:tc>
        <w:tc>
          <w:tcPr>
            <w:tcW w:w="2606" w:type="dxa"/>
            <w:shd w:val="clear" w:color="auto" w:fill="F8FAFC"/>
          </w:tcPr>
          <w:p w14:paraId="0B50A1B4" w14:textId="77777777" w:rsidR="00090F67" w:rsidRPr="00FC4DC5" w:rsidRDefault="00090F67" w:rsidP="00D61139">
            <w:pPr>
              <w:rPr>
                <w:sz w:val="20"/>
                <w:szCs w:val="28"/>
              </w:rPr>
            </w:pPr>
            <w:proofErr w:type="spellStart"/>
            <w:r w:rsidRPr="00FC4DC5">
              <w:rPr>
                <w:color w:val="1F2937"/>
                <w:sz w:val="20"/>
                <w:szCs w:val="28"/>
              </w:rPr>
              <w:t>Automatizaciones</w:t>
            </w:r>
            <w:proofErr w:type="spellEnd"/>
            <w:r w:rsidRPr="00FC4DC5">
              <w:rPr>
                <w:color w:val="1F2937"/>
                <w:sz w:val="20"/>
                <w:szCs w:val="28"/>
              </w:rPr>
              <w:t xml:space="preserve"> </w:t>
            </w:r>
            <w:proofErr w:type="spellStart"/>
            <w:r w:rsidRPr="00FC4DC5">
              <w:rPr>
                <w:color w:val="1F2937"/>
                <w:sz w:val="20"/>
                <w:szCs w:val="28"/>
              </w:rPr>
              <w:t>útiles</w:t>
            </w:r>
            <w:proofErr w:type="spellEnd"/>
            <w:r w:rsidRPr="00FC4DC5">
              <w:rPr>
                <w:color w:val="1F2937"/>
                <w:sz w:val="20"/>
                <w:szCs w:val="28"/>
              </w:rPr>
              <w:t xml:space="preserve"> </w:t>
            </w:r>
            <w:proofErr w:type="spellStart"/>
            <w:r w:rsidRPr="00FC4DC5">
              <w:rPr>
                <w:color w:val="1F2937"/>
                <w:sz w:val="20"/>
                <w:szCs w:val="28"/>
              </w:rPr>
              <w:t>pero</w:t>
            </w:r>
            <w:proofErr w:type="spellEnd"/>
            <w:r w:rsidRPr="00FC4DC5">
              <w:rPr>
                <w:color w:val="1F2937"/>
                <w:sz w:val="20"/>
                <w:szCs w:val="28"/>
              </w:rPr>
              <w:t xml:space="preserve"> </w:t>
            </w:r>
            <w:proofErr w:type="spellStart"/>
            <w:r w:rsidRPr="00FC4DC5">
              <w:rPr>
                <w:color w:val="1F2937"/>
                <w:sz w:val="20"/>
                <w:szCs w:val="28"/>
              </w:rPr>
              <w:t>difíciles</w:t>
            </w:r>
            <w:proofErr w:type="spellEnd"/>
            <w:r w:rsidRPr="00FC4DC5">
              <w:rPr>
                <w:color w:val="1F2937"/>
                <w:sz w:val="20"/>
                <w:szCs w:val="28"/>
              </w:rPr>
              <w:t xml:space="preserve"> de </w:t>
            </w:r>
            <w:proofErr w:type="spellStart"/>
            <w:r w:rsidRPr="00FC4DC5">
              <w:rPr>
                <w:color w:val="1F2937"/>
                <w:sz w:val="20"/>
                <w:szCs w:val="28"/>
              </w:rPr>
              <w:t>replicar</w:t>
            </w:r>
            <w:proofErr w:type="spellEnd"/>
            <w:r w:rsidRPr="00FC4DC5">
              <w:rPr>
                <w:color w:val="1F2937"/>
                <w:sz w:val="20"/>
                <w:szCs w:val="28"/>
              </w:rPr>
              <w:t xml:space="preserve"> entre </w:t>
            </w:r>
            <w:proofErr w:type="spellStart"/>
            <w:r w:rsidRPr="00FC4DC5">
              <w:rPr>
                <w:color w:val="1F2937"/>
                <w:sz w:val="20"/>
                <w:szCs w:val="28"/>
              </w:rPr>
              <w:t>áreas</w:t>
            </w:r>
            <w:proofErr w:type="spellEnd"/>
            <w:r w:rsidRPr="00FC4DC5">
              <w:rPr>
                <w:color w:val="1F2937"/>
                <w:sz w:val="20"/>
                <w:szCs w:val="28"/>
              </w:rPr>
              <w:t xml:space="preserve"> y </w:t>
            </w:r>
            <w:proofErr w:type="spellStart"/>
            <w:r w:rsidRPr="00FC4DC5">
              <w:rPr>
                <w:color w:val="1F2937"/>
                <w:sz w:val="20"/>
                <w:szCs w:val="28"/>
              </w:rPr>
              <w:t>empresas</w:t>
            </w:r>
            <w:proofErr w:type="spellEnd"/>
            <w:r w:rsidRPr="00FC4DC5">
              <w:rPr>
                <w:color w:val="1F2937"/>
                <w:sz w:val="20"/>
                <w:szCs w:val="28"/>
              </w:rPr>
              <w:t>.</w:t>
            </w:r>
          </w:p>
        </w:tc>
        <w:tc>
          <w:tcPr>
            <w:tcW w:w="2606" w:type="dxa"/>
            <w:shd w:val="clear" w:color="auto" w:fill="F8FAFC"/>
          </w:tcPr>
          <w:p w14:paraId="2F5823A7" w14:textId="77777777" w:rsidR="00090F67" w:rsidRPr="00FC4DC5" w:rsidRDefault="00090F67" w:rsidP="00D61139">
            <w:pPr>
              <w:rPr>
                <w:sz w:val="20"/>
                <w:szCs w:val="28"/>
              </w:rPr>
            </w:pPr>
            <w:proofErr w:type="spellStart"/>
            <w:r w:rsidRPr="00FC4DC5">
              <w:rPr>
                <w:color w:val="1F2937"/>
                <w:sz w:val="20"/>
                <w:szCs w:val="28"/>
              </w:rPr>
              <w:t>Duplicidad</w:t>
            </w:r>
            <w:proofErr w:type="spellEnd"/>
            <w:r w:rsidRPr="00FC4DC5">
              <w:rPr>
                <w:color w:val="1F2937"/>
                <w:sz w:val="20"/>
                <w:szCs w:val="28"/>
              </w:rPr>
              <w:t xml:space="preserve">, </w:t>
            </w:r>
            <w:proofErr w:type="spellStart"/>
            <w:r w:rsidRPr="00FC4DC5">
              <w:rPr>
                <w:color w:val="1F2937"/>
                <w:sz w:val="20"/>
                <w:szCs w:val="28"/>
              </w:rPr>
              <w:t>deuda</w:t>
            </w:r>
            <w:proofErr w:type="spellEnd"/>
            <w:r w:rsidRPr="00FC4DC5">
              <w:rPr>
                <w:color w:val="1F2937"/>
                <w:sz w:val="20"/>
                <w:szCs w:val="28"/>
              </w:rPr>
              <w:t xml:space="preserve"> </w:t>
            </w:r>
            <w:proofErr w:type="spellStart"/>
            <w:r w:rsidRPr="00FC4DC5">
              <w:rPr>
                <w:color w:val="1F2937"/>
                <w:sz w:val="20"/>
                <w:szCs w:val="28"/>
              </w:rPr>
              <w:t>técnica</w:t>
            </w:r>
            <w:proofErr w:type="spellEnd"/>
            <w:r w:rsidRPr="00FC4DC5">
              <w:rPr>
                <w:color w:val="1F2937"/>
                <w:sz w:val="20"/>
                <w:szCs w:val="28"/>
              </w:rPr>
              <w:t xml:space="preserve">, </w:t>
            </w:r>
            <w:proofErr w:type="spellStart"/>
            <w:r w:rsidRPr="00FC4DC5">
              <w:rPr>
                <w:color w:val="1F2937"/>
                <w:sz w:val="20"/>
                <w:szCs w:val="28"/>
              </w:rPr>
              <w:t>costes</w:t>
            </w:r>
            <w:proofErr w:type="spellEnd"/>
            <w:r w:rsidRPr="00FC4DC5">
              <w:rPr>
                <w:color w:val="1F2937"/>
                <w:sz w:val="20"/>
                <w:szCs w:val="28"/>
              </w:rPr>
              <w:t xml:space="preserve"> de </w:t>
            </w:r>
            <w:proofErr w:type="spellStart"/>
            <w:r w:rsidRPr="00FC4DC5">
              <w:rPr>
                <w:color w:val="1F2937"/>
                <w:sz w:val="20"/>
                <w:szCs w:val="28"/>
              </w:rPr>
              <w:t>soporte</w:t>
            </w:r>
            <w:proofErr w:type="spellEnd"/>
            <w:r w:rsidRPr="00FC4DC5">
              <w:rPr>
                <w:color w:val="1F2937"/>
                <w:sz w:val="20"/>
                <w:szCs w:val="28"/>
              </w:rPr>
              <w:t xml:space="preserve"> </w:t>
            </w:r>
            <w:proofErr w:type="spellStart"/>
            <w:r w:rsidRPr="00FC4DC5">
              <w:rPr>
                <w:color w:val="1F2937"/>
                <w:sz w:val="20"/>
                <w:szCs w:val="28"/>
              </w:rPr>
              <w:t>crecientes</w:t>
            </w:r>
            <w:proofErr w:type="spellEnd"/>
            <w:r w:rsidRPr="00FC4DC5">
              <w:rPr>
                <w:color w:val="1F2937"/>
                <w:sz w:val="20"/>
                <w:szCs w:val="28"/>
              </w:rPr>
              <w:t>.</w:t>
            </w:r>
          </w:p>
        </w:tc>
        <w:tc>
          <w:tcPr>
            <w:tcW w:w="2606" w:type="dxa"/>
            <w:shd w:val="clear" w:color="auto" w:fill="F8FAFC"/>
          </w:tcPr>
          <w:p w14:paraId="635C7D0C" w14:textId="77777777" w:rsidR="00090F67" w:rsidRPr="00FC4DC5" w:rsidRDefault="00090F67" w:rsidP="00D61139">
            <w:pPr>
              <w:rPr>
                <w:sz w:val="20"/>
                <w:szCs w:val="28"/>
              </w:rPr>
            </w:pPr>
            <w:r w:rsidRPr="00FC4DC5">
              <w:rPr>
                <w:color w:val="1F2937"/>
                <w:sz w:val="20"/>
                <w:szCs w:val="28"/>
              </w:rPr>
              <w:t xml:space="preserve">Plataforma </w:t>
            </w:r>
            <w:proofErr w:type="spellStart"/>
            <w:r w:rsidRPr="00FC4DC5">
              <w:rPr>
                <w:color w:val="1F2937"/>
                <w:sz w:val="20"/>
                <w:szCs w:val="28"/>
              </w:rPr>
              <w:t>común</w:t>
            </w:r>
            <w:proofErr w:type="spellEnd"/>
            <w:r w:rsidRPr="00FC4DC5">
              <w:rPr>
                <w:color w:val="1F2937"/>
                <w:sz w:val="20"/>
                <w:szCs w:val="28"/>
              </w:rPr>
              <w:t xml:space="preserve"> Kubernetes/Rancher y </w:t>
            </w:r>
            <w:proofErr w:type="spellStart"/>
            <w:r w:rsidRPr="00FC4DC5">
              <w:rPr>
                <w:color w:val="1F2937"/>
                <w:sz w:val="20"/>
                <w:szCs w:val="28"/>
              </w:rPr>
              <w:t>patrones</w:t>
            </w:r>
            <w:proofErr w:type="spellEnd"/>
            <w:r w:rsidRPr="00FC4DC5">
              <w:rPr>
                <w:color w:val="1F2937"/>
                <w:sz w:val="20"/>
                <w:szCs w:val="28"/>
              </w:rPr>
              <w:t xml:space="preserve"> </w:t>
            </w:r>
            <w:proofErr w:type="spellStart"/>
            <w:r w:rsidRPr="00FC4DC5">
              <w:rPr>
                <w:color w:val="1F2937"/>
                <w:sz w:val="20"/>
                <w:szCs w:val="28"/>
              </w:rPr>
              <w:t>reutilizables</w:t>
            </w:r>
            <w:proofErr w:type="spellEnd"/>
            <w:r w:rsidRPr="00FC4DC5">
              <w:rPr>
                <w:color w:val="1F2937"/>
                <w:sz w:val="20"/>
                <w:szCs w:val="28"/>
              </w:rPr>
              <w:t>.</w:t>
            </w:r>
          </w:p>
        </w:tc>
      </w:tr>
      <w:tr w:rsidR="00090F67" w:rsidRPr="00FC4DC5" w14:paraId="0ED6E290" w14:textId="77777777" w:rsidTr="00D61139">
        <w:trPr>
          <w:jc w:val="center"/>
        </w:trPr>
        <w:tc>
          <w:tcPr>
            <w:tcW w:w="2606" w:type="dxa"/>
          </w:tcPr>
          <w:p w14:paraId="2C800740" w14:textId="77777777" w:rsidR="00090F67" w:rsidRPr="00FC4DC5" w:rsidRDefault="00090F67" w:rsidP="00D61139">
            <w:pPr>
              <w:rPr>
                <w:sz w:val="20"/>
                <w:szCs w:val="28"/>
              </w:rPr>
            </w:pPr>
            <w:r w:rsidRPr="00FC4DC5">
              <w:rPr>
                <w:color w:val="1F2937"/>
                <w:sz w:val="20"/>
                <w:szCs w:val="28"/>
              </w:rPr>
              <w:t xml:space="preserve">Falta de </w:t>
            </w:r>
            <w:proofErr w:type="spellStart"/>
            <w:r w:rsidRPr="00FC4DC5">
              <w:rPr>
                <w:color w:val="1F2937"/>
                <w:sz w:val="20"/>
                <w:szCs w:val="28"/>
              </w:rPr>
              <w:t>gobierno</w:t>
            </w:r>
            <w:proofErr w:type="spellEnd"/>
            <w:r w:rsidRPr="00FC4DC5">
              <w:rPr>
                <w:color w:val="1F2937"/>
                <w:sz w:val="20"/>
                <w:szCs w:val="28"/>
              </w:rPr>
              <w:t xml:space="preserve"> </w:t>
            </w:r>
            <w:proofErr w:type="spellStart"/>
            <w:r w:rsidRPr="00FC4DC5">
              <w:rPr>
                <w:color w:val="1F2937"/>
                <w:sz w:val="20"/>
                <w:szCs w:val="28"/>
              </w:rPr>
              <w:t>unificado</w:t>
            </w:r>
            <w:proofErr w:type="spellEnd"/>
          </w:p>
        </w:tc>
        <w:tc>
          <w:tcPr>
            <w:tcW w:w="2606" w:type="dxa"/>
          </w:tcPr>
          <w:p w14:paraId="46A2FCFD" w14:textId="77777777" w:rsidR="00090F67" w:rsidRPr="00FC4DC5" w:rsidRDefault="00090F67" w:rsidP="00D61139">
            <w:pPr>
              <w:rPr>
                <w:sz w:val="20"/>
                <w:szCs w:val="28"/>
              </w:rPr>
            </w:pPr>
            <w:r w:rsidRPr="00FC4DC5">
              <w:rPr>
                <w:color w:val="1F2937"/>
                <w:sz w:val="20"/>
                <w:szCs w:val="28"/>
              </w:rPr>
              <w:t xml:space="preserve">Cada </w:t>
            </w:r>
            <w:proofErr w:type="spellStart"/>
            <w:r w:rsidRPr="00FC4DC5">
              <w:rPr>
                <w:color w:val="1F2937"/>
                <w:sz w:val="20"/>
                <w:szCs w:val="28"/>
              </w:rPr>
              <w:t>agente</w:t>
            </w:r>
            <w:proofErr w:type="spellEnd"/>
            <w:r w:rsidRPr="00FC4DC5">
              <w:rPr>
                <w:color w:val="1F2937"/>
                <w:sz w:val="20"/>
                <w:szCs w:val="28"/>
              </w:rPr>
              <w:t xml:space="preserve"> o </w:t>
            </w:r>
            <w:proofErr w:type="spellStart"/>
            <w:r w:rsidRPr="00FC4DC5">
              <w:rPr>
                <w:color w:val="1F2937"/>
                <w:sz w:val="20"/>
                <w:szCs w:val="28"/>
              </w:rPr>
              <w:t>flujo</w:t>
            </w:r>
            <w:proofErr w:type="spellEnd"/>
            <w:r w:rsidRPr="00FC4DC5">
              <w:rPr>
                <w:color w:val="1F2937"/>
                <w:sz w:val="20"/>
                <w:szCs w:val="28"/>
              </w:rPr>
              <w:t xml:space="preserve"> </w:t>
            </w:r>
            <w:proofErr w:type="spellStart"/>
            <w:r w:rsidRPr="00FC4DC5">
              <w:rPr>
                <w:color w:val="1F2937"/>
                <w:sz w:val="20"/>
                <w:szCs w:val="28"/>
              </w:rPr>
              <w:t>puede</w:t>
            </w:r>
            <w:proofErr w:type="spellEnd"/>
            <w:r w:rsidRPr="00FC4DC5">
              <w:rPr>
                <w:color w:val="1F2937"/>
                <w:sz w:val="20"/>
                <w:szCs w:val="28"/>
              </w:rPr>
              <w:t xml:space="preserve"> </w:t>
            </w:r>
            <w:proofErr w:type="spellStart"/>
            <w:r w:rsidRPr="00FC4DC5">
              <w:rPr>
                <w:color w:val="1F2937"/>
                <w:sz w:val="20"/>
                <w:szCs w:val="28"/>
              </w:rPr>
              <w:t>tener</w:t>
            </w:r>
            <w:proofErr w:type="spellEnd"/>
            <w:r w:rsidRPr="00FC4DC5">
              <w:rPr>
                <w:color w:val="1F2937"/>
                <w:sz w:val="20"/>
                <w:szCs w:val="28"/>
              </w:rPr>
              <w:t xml:space="preserve"> </w:t>
            </w:r>
            <w:proofErr w:type="spellStart"/>
            <w:r w:rsidRPr="00FC4DC5">
              <w:rPr>
                <w:color w:val="1F2937"/>
                <w:sz w:val="20"/>
                <w:szCs w:val="28"/>
              </w:rPr>
              <w:t>su</w:t>
            </w:r>
            <w:proofErr w:type="spellEnd"/>
            <w:r w:rsidRPr="00FC4DC5">
              <w:rPr>
                <w:color w:val="1F2937"/>
                <w:sz w:val="20"/>
                <w:szCs w:val="28"/>
              </w:rPr>
              <w:t xml:space="preserve"> </w:t>
            </w:r>
            <w:proofErr w:type="spellStart"/>
            <w:r w:rsidRPr="00FC4DC5">
              <w:rPr>
                <w:color w:val="1F2937"/>
                <w:sz w:val="20"/>
                <w:szCs w:val="28"/>
              </w:rPr>
              <w:t>propia</w:t>
            </w:r>
            <w:proofErr w:type="spellEnd"/>
            <w:r w:rsidRPr="00FC4DC5">
              <w:rPr>
                <w:color w:val="1F2937"/>
                <w:sz w:val="20"/>
                <w:szCs w:val="28"/>
              </w:rPr>
              <w:t xml:space="preserve"> </w:t>
            </w:r>
            <w:proofErr w:type="spellStart"/>
            <w:r w:rsidRPr="00FC4DC5">
              <w:rPr>
                <w:color w:val="1F2937"/>
                <w:sz w:val="20"/>
                <w:szCs w:val="28"/>
              </w:rPr>
              <w:t>lógica</w:t>
            </w:r>
            <w:proofErr w:type="spellEnd"/>
            <w:r w:rsidRPr="00FC4DC5">
              <w:rPr>
                <w:color w:val="1F2937"/>
                <w:sz w:val="20"/>
                <w:szCs w:val="28"/>
              </w:rPr>
              <w:t xml:space="preserve">, </w:t>
            </w:r>
            <w:proofErr w:type="spellStart"/>
            <w:r w:rsidRPr="00FC4DC5">
              <w:rPr>
                <w:color w:val="1F2937"/>
                <w:sz w:val="20"/>
                <w:szCs w:val="28"/>
              </w:rPr>
              <w:t>acceso</w:t>
            </w:r>
            <w:proofErr w:type="spellEnd"/>
            <w:r w:rsidRPr="00FC4DC5">
              <w:rPr>
                <w:color w:val="1F2937"/>
                <w:sz w:val="20"/>
                <w:szCs w:val="28"/>
              </w:rPr>
              <w:t xml:space="preserve"> y </w:t>
            </w:r>
            <w:proofErr w:type="spellStart"/>
            <w:r w:rsidRPr="00FC4DC5">
              <w:rPr>
                <w:color w:val="1F2937"/>
                <w:sz w:val="20"/>
                <w:szCs w:val="28"/>
              </w:rPr>
              <w:t>trazabilidad</w:t>
            </w:r>
            <w:proofErr w:type="spellEnd"/>
            <w:r w:rsidRPr="00FC4DC5">
              <w:rPr>
                <w:color w:val="1F2937"/>
                <w:sz w:val="20"/>
                <w:szCs w:val="28"/>
              </w:rPr>
              <w:t>.</w:t>
            </w:r>
          </w:p>
        </w:tc>
        <w:tc>
          <w:tcPr>
            <w:tcW w:w="2606" w:type="dxa"/>
          </w:tcPr>
          <w:p w14:paraId="75D04E79" w14:textId="77777777" w:rsidR="00090F67" w:rsidRPr="00FC4DC5" w:rsidRDefault="00090F67" w:rsidP="00D61139">
            <w:pPr>
              <w:rPr>
                <w:sz w:val="20"/>
                <w:szCs w:val="28"/>
              </w:rPr>
            </w:pPr>
            <w:proofErr w:type="spellStart"/>
            <w:r w:rsidRPr="00FC4DC5">
              <w:rPr>
                <w:color w:val="1F2937"/>
                <w:sz w:val="20"/>
                <w:szCs w:val="28"/>
              </w:rPr>
              <w:t>Respuestas</w:t>
            </w:r>
            <w:proofErr w:type="spellEnd"/>
            <w:r w:rsidRPr="00FC4DC5">
              <w:rPr>
                <w:color w:val="1F2937"/>
                <w:sz w:val="20"/>
                <w:szCs w:val="28"/>
              </w:rPr>
              <w:t xml:space="preserve"> no </w:t>
            </w:r>
            <w:proofErr w:type="spellStart"/>
            <w:r w:rsidRPr="00FC4DC5">
              <w:rPr>
                <w:color w:val="1F2937"/>
                <w:sz w:val="20"/>
                <w:szCs w:val="28"/>
              </w:rPr>
              <w:t>auditables</w:t>
            </w:r>
            <w:proofErr w:type="spellEnd"/>
            <w:r w:rsidRPr="00FC4DC5">
              <w:rPr>
                <w:color w:val="1F2937"/>
                <w:sz w:val="20"/>
                <w:szCs w:val="28"/>
              </w:rPr>
              <w:t xml:space="preserve">, </w:t>
            </w:r>
            <w:proofErr w:type="spellStart"/>
            <w:r w:rsidRPr="00FC4DC5">
              <w:rPr>
                <w:color w:val="1F2937"/>
                <w:sz w:val="20"/>
                <w:szCs w:val="28"/>
              </w:rPr>
              <w:t>fuga</w:t>
            </w:r>
            <w:proofErr w:type="spellEnd"/>
            <w:r w:rsidRPr="00FC4DC5">
              <w:rPr>
                <w:color w:val="1F2937"/>
                <w:sz w:val="20"/>
                <w:szCs w:val="28"/>
              </w:rPr>
              <w:t xml:space="preserve"> de </w:t>
            </w:r>
            <w:proofErr w:type="spellStart"/>
            <w:r w:rsidRPr="00FC4DC5">
              <w:rPr>
                <w:color w:val="1F2937"/>
                <w:sz w:val="20"/>
                <w:szCs w:val="28"/>
              </w:rPr>
              <w:t>datos</w:t>
            </w:r>
            <w:proofErr w:type="spellEnd"/>
            <w:r w:rsidRPr="00FC4DC5">
              <w:rPr>
                <w:color w:val="1F2937"/>
                <w:sz w:val="20"/>
                <w:szCs w:val="28"/>
              </w:rPr>
              <w:t xml:space="preserve">, </w:t>
            </w:r>
            <w:proofErr w:type="spellStart"/>
            <w:r w:rsidRPr="00FC4DC5">
              <w:rPr>
                <w:color w:val="1F2937"/>
                <w:sz w:val="20"/>
                <w:szCs w:val="28"/>
              </w:rPr>
              <w:t>dificultad</w:t>
            </w:r>
            <w:proofErr w:type="spellEnd"/>
            <w:r w:rsidRPr="00FC4DC5">
              <w:rPr>
                <w:color w:val="1F2937"/>
                <w:sz w:val="20"/>
                <w:szCs w:val="28"/>
              </w:rPr>
              <w:t xml:space="preserve"> de </w:t>
            </w:r>
            <w:proofErr w:type="spellStart"/>
            <w:r w:rsidRPr="00FC4DC5">
              <w:rPr>
                <w:color w:val="1F2937"/>
                <w:sz w:val="20"/>
                <w:szCs w:val="28"/>
              </w:rPr>
              <w:t>supervisión</w:t>
            </w:r>
            <w:proofErr w:type="spellEnd"/>
            <w:r w:rsidRPr="00FC4DC5">
              <w:rPr>
                <w:color w:val="1F2937"/>
                <w:sz w:val="20"/>
                <w:szCs w:val="28"/>
              </w:rPr>
              <w:t>.</w:t>
            </w:r>
          </w:p>
        </w:tc>
        <w:tc>
          <w:tcPr>
            <w:tcW w:w="2606" w:type="dxa"/>
          </w:tcPr>
          <w:p w14:paraId="535F6C9F" w14:textId="77777777" w:rsidR="00090F67" w:rsidRPr="00FC4DC5" w:rsidRDefault="00090F67" w:rsidP="00D61139">
            <w:pPr>
              <w:rPr>
                <w:sz w:val="20"/>
                <w:szCs w:val="28"/>
              </w:rPr>
            </w:pPr>
            <w:r w:rsidRPr="00FC4DC5">
              <w:rPr>
                <w:color w:val="1F2937"/>
                <w:sz w:val="20"/>
                <w:szCs w:val="28"/>
              </w:rPr>
              <w:t xml:space="preserve">Model Gateway, </w:t>
            </w:r>
            <w:proofErr w:type="spellStart"/>
            <w:r w:rsidRPr="00FC4DC5">
              <w:rPr>
                <w:color w:val="1F2937"/>
                <w:sz w:val="20"/>
                <w:szCs w:val="28"/>
              </w:rPr>
              <w:t>identidad</w:t>
            </w:r>
            <w:proofErr w:type="spellEnd"/>
            <w:r w:rsidRPr="00FC4DC5">
              <w:rPr>
                <w:color w:val="1F2937"/>
                <w:sz w:val="20"/>
                <w:szCs w:val="28"/>
              </w:rPr>
              <w:t xml:space="preserve">, RBAC/ABAC, logs y </w:t>
            </w:r>
            <w:proofErr w:type="spellStart"/>
            <w:r w:rsidRPr="00FC4DC5">
              <w:rPr>
                <w:color w:val="1F2937"/>
                <w:sz w:val="20"/>
                <w:szCs w:val="28"/>
              </w:rPr>
              <w:t>evidencias</w:t>
            </w:r>
            <w:proofErr w:type="spellEnd"/>
            <w:r w:rsidRPr="00FC4DC5">
              <w:rPr>
                <w:color w:val="1F2937"/>
                <w:sz w:val="20"/>
                <w:szCs w:val="28"/>
              </w:rPr>
              <w:t>.</w:t>
            </w:r>
          </w:p>
        </w:tc>
      </w:tr>
      <w:tr w:rsidR="00090F67" w:rsidRPr="00FC4DC5" w14:paraId="39047F1D" w14:textId="77777777" w:rsidTr="00D61139">
        <w:trPr>
          <w:jc w:val="center"/>
        </w:trPr>
        <w:tc>
          <w:tcPr>
            <w:tcW w:w="2606" w:type="dxa"/>
            <w:shd w:val="clear" w:color="auto" w:fill="F8FAFC"/>
          </w:tcPr>
          <w:p w14:paraId="64BE56C6" w14:textId="77777777" w:rsidR="00090F67" w:rsidRPr="00FC4DC5" w:rsidRDefault="00090F67" w:rsidP="00D61139">
            <w:pPr>
              <w:rPr>
                <w:sz w:val="20"/>
                <w:szCs w:val="28"/>
              </w:rPr>
            </w:pPr>
            <w:r w:rsidRPr="00FC4DC5">
              <w:rPr>
                <w:color w:val="1F2937"/>
                <w:sz w:val="20"/>
                <w:szCs w:val="28"/>
              </w:rPr>
              <w:t xml:space="preserve">Datos </w:t>
            </w:r>
            <w:proofErr w:type="spellStart"/>
            <w:r w:rsidRPr="00FC4DC5">
              <w:rPr>
                <w:color w:val="1F2937"/>
                <w:sz w:val="20"/>
                <w:szCs w:val="28"/>
              </w:rPr>
              <w:t>dispersos</w:t>
            </w:r>
            <w:proofErr w:type="spellEnd"/>
          </w:p>
        </w:tc>
        <w:tc>
          <w:tcPr>
            <w:tcW w:w="2606" w:type="dxa"/>
            <w:shd w:val="clear" w:color="auto" w:fill="F8FAFC"/>
          </w:tcPr>
          <w:p w14:paraId="7513C710" w14:textId="77777777" w:rsidR="00090F67" w:rsidRPr="00FC4DC5" w:rsidRDefault="00090F67" w:rsidP="00D61139">
            <w:pPr>
              <w:rPr>
                <w:sz w:val="20"/>
                <w:szCs w:val="28"/>
              </w:rPr>
            </w:pPr>
            <w:proofErr w:type="spellStart"/>
            <w:r w:rsidRPr="00FC4DC5">
              <w:rPr>
                <w:color w:val="1F2937"/>
                <w:sz w:val="20"/>
                <w:szCs w:val="28"/>
              </w:rPr>
              <w:t>Documentos</w:t>
            </w:r>
            <w:proofErr w:type="spellEnd"/>
            <w:r w:rsidRPr="00FC4DC5">
              <w:rPr>
                <w:color w:val="1F2937"/>
                <w:sz w:val="20"/>
                <w:szCs w:val="28"/>
              </w:rPr>
              <w:t xml:space="preserve">, </w:t>
            </w:r>
            <w:proofErr w:type="spellStart"/>
            <w:r w:rsidRPr="00FC4DC5">
              <w:rPr>
                <w:color w:val="1F2937"/>
                <w:sz w:val="20"/>
                <w:szCs w:val="28"/>
              </w:rPr>
              <w:t>fuentes</w:t>
            </w:r>
            <w:proofErr w:type="spellEnd"/>
            <w:r w:rsidRPr="00FC4DC5">
              <w:rPr>
                <w:color w:val="1F2937"/>
                <w:sz w:val="20"/>
                <w:szCs w:val="28"/>
              </w:rPr>
              <w:t xml:space="preserve"> y </w:t>
            </w:r>
            <w:proofErr w:type="spellStart"/>
            <w:r w:rsidRPr="00FC4DC5">
              <w:rPr>
                <w:color w:val="1F2937"/>
                <w:sz w:val="20"/>
                <w:szCs w:val="28"/>
              </w:rPr>
              <w:t>reglas</w:t>
            </w:r>
            <w:proofErr w:type="spellEnd"/>
            <w:r w:rsidRPr="00FC4DC5">
              <w:rPr>
                <w:color w:val="1F2937"/>
                <w:sz w:val="20"/>
                <w:szCs w:val="28"/>
              </w:rPr>
              <w:t xml:space="preserve"> de </w:t>
            </w:r>
            <w:proofErr w:type="spellStart"/>
            <w:r w:rsidRPr="00FC4DC5">
              <w:rPr>
                <w:color w:val="1F2937"/>
                <w:sz w:val="20"/>
                <w:szCs w:val="28"/>
              </w:rPr>
              <w:t>negocio</w:t>
            </w:r>
            <w:proofErr w:type="spellEnd"/>
            <w:r w:rsidRPr="00FC4DC5">
              <w:rPr>
                <w:color w:val="1F2937"/>
                <w:sz w:val="20"/>
                <w:szCs w:val="28"/>
              </w:rPr>
              <w:t xml:space="preserve"> </w:t>
            </w:r>
            <w:proofErr w:type="spellStart"/>
            <w:r w:rsidRPr="00FC4DC5">
              <w:rPr>
                <w:color w:val="1F2937"/>
                <w:sz w:val="20"/>
                <w:szCs w:val="28"/>
              </w:rPr>
              <w:t>están</w:t>
            </w:r>
            <w:proofErr w:type="spellEnd"/>
            <w:r w:rsidRPr="00FC4DC5">
              <w:rPr>
                <w:color w:val="1F2937"/>
                <w:sz w:val="20"/>
                <w:szCs w:val="28"/>
              </w:rPr>
              <w:t xml:space="preserve"> </w:t>
            </w:r>
            <w:proofErr w:type="spellStart"/>
            <w:r w:rsidRPr="00FC4DC5">
              <w:rPr>
                <w:color w:val="1F2937"/>
                <w:sz w:val="20"/>
                <w:szCs w:val="28"/>
              </w:rPr>
              <w:t>repartidos</w:t>
            </w:r>
            <w:proofErr w:type="spellEnd"/>
            <w:r w:rsidRPr="00FC4DC5">
              <w:rPr>
                <w:color w:val="1F2937"/>
                <w:sz w:val="20"/>
                <w:szCs w:val="28"/>
              </w:rPr>
              <w:t>.</w:t>
            </w:r>
          </w:p>
        </w:tc>
        <w:tc>
          <w:tcPr>
            <w:tcW w:w="2606" w:type="dxa"/>
            <w:shd w:val="clear" w:color="auto" w:fill="F8FAFC"/>
          </w:tcPr>
          <w:p w14:paraId="12C8A88D" w14:textId="77777777" w:rsidR="00090F67" w:rsidRPr="00FC4DC5" w:rsidRDefault="00090F67" w:rsidP="00D61139">
            <w:pPr>
              <w:rPr>
                <w:sz w:val="20"/>
                <w:szCs w:val="28"/>
              </w:rPr>
            </w:pPr>
            <w:r w:rsidRPr="00FC4DC5">
              <w:rPr>
                <w:color w:val="1F2937"/>
                <w:sz w:val="20"/>
                <w:szCs w:val="28"/>
              </w:rPr>
              <w:t xml:space="preserve">Baja </w:t>
            </w:r>
            <w:proofErr w:type="spellStart"/>
            <w:r w:rsidRPr="00FC4DC5">
              <w:rPr>
                <w:color w:val="1F2937"/>
                <w:sz w:val="20"/>
                <w:szCs w:val="28"/>
              </w:rPr>
              <w:t>calidad</w:t>
            </w:r>
            <w:proofErr w:type="spellEnd"/>
            <w:r w:rsidRPr="00FC4DC5">
              <w:rPr>
                <w:color w:val="1F2937"/>
                <w:sz w:val="20"/>
                <w:szCs w:val="28"/>
              </w:rPr>
              <w:t xml:space="preserve"> de </w:t>
            </w:r>
            <w:proofErr w:type="spellStart"/>
            <w:r w:rsidRPr="00FC4DC5">
              <w:rPr>
                <w:color w:val="1F2937"/>
                <w:sz w:val="20"/>
                <w:szCs w:val="28"/>
              </w:rPr>
              <w:t>respuesta</w:t>
            </w:r>
            <w:proofErr w:type="spellEnd"/>
            <w:r w:rsidRPr="00FC4DC5">
              <w:rPr>
                <w:color w:val="1F2937"/>
                <w:sz w:val="20"/>
                <w:szCs w:val="28"/>
              </w:rPr>
              <w:t xml:space="preserve">, </w:t>
            </w:r>
            <w:proofErr w:type="spellStart"/>
            <w:r w:rsidRPr="00FC4DC5">
              <w:rPr>
                <w:color w:val="1F2937"/>
                <w:sz w:val="20"/>
                <w:szCs w:val="28"/>
              </w:rPr>
              <w:t>incoherencias</w:t>
            </w:r>
            <w:proofErr w:type="spellEnd"/>
            <w:r w:rsidRPr="00FC4DC5">
              <w:rPr>
                <w:color w:val="1F2937"/>
                <w:sz w:val="20"/>
                <w:szCs w:val="28"/>
              </w:rPr>
              <w:t xml:space="preserve"> y </w:t>
            </w:r>
            <w:proofErr w:type="spellStart"/>
            <w:r w:rsidRPr="00FC4DC5">
              <w:rPr>
                <w:color w:val="1F2937"/>
                <w:sz w:val="20"/>
                <w:szCs w:val="28"/>
              </w:rPr>
              <w:t>pérdida</w:t>
            </w:r>
            <w:proofErr w:type="spellEnd"/>
            <w:r w:rsidRPr="00FC4DC5">
              <w:rPr>
                <w:color w:val="1F2937"/>
                <w:sz w:val="20"/>
                <w:szCs w:val="28"/>
              </w:rPr>
              <w:t xml:space="preserve"> de </w:t>
            </w:r>
            <w:proofErr w:type="spellStart"/>
            <w:r w:rsidRPr="00FC4DC5">
              <w:rPr>
                <w:color w:val="1F2937"/>
                <w:sz w:val="20"/>
                <w:szCs w:val="28"/>
              </w:rPr>
              <w:t>contexto</w:t>
            </w:r>
            <w:proofErr w:type="spellEnd"/>
            <w:r w:rsidRPr="00FC4DC5">
              <w:rPr>
                <w:color w:val="1F2937"/>
                <w:sz w:val="20"/>
                <w:szCs w:val="28"/>
              </w:rPr>
              <w:t>.</w:t>
            </w:r>
          </w:p>
        </w:tc>
        <w:tc>
          <w:tcPr>
            <w:tcW w:w="2606" w:type="dxa"/>
            <w:shd w:val="clear" w:color="auto" w:fill="F8FAFC"/>
          </w:tcPr>
          <w:p w14:paraId="36F6E6E4" w14:textId="77777777" w:rsidR="00090F67" w:rsidRPr="00FC4DC5" w:rsidRDefault="00090F67" w:rsidP="00D61139">
            <w:pPr>
              <w:rPr>
                <w:sz w:val="20"/>
                <w:szCs w:val="28"/>
              </w:rPr>
            </w:pPr>
            <w:r w:rsidRPr="00FC4DC5">
              <w:rPr>
                <w:color w:val="1F2937"/>
                <w:sz w:val="20"/>
                <w:szCs w:val="28"/>
              </w:rPr>
              <w:t xml:space="preserve">Data Mesh </w:t>
            </w:r>
            <w:proofErr w:type="spellStart"/>
            <w:r w:rsidRPr="00FC4DC5">
              <w:rPr>
                <w:color w:val="1F2937"/>
                <w:sz w:val="20"/>
                <w:szCs w:val="28"/>
              </w:rPr>
              <w:t>federado</w:t>
            </w:r>
            <w:proofErr w:type="spellEnd"/>
            <w:r w:rsidRPr="00FC4DC5">
              <w:rPr>
                <w:color w:val="1F2937"/>
                <w:sz w:val="20"/>
                <w:szCs w:val="28"/>
              </w:rPr>
              <w:t xml:space="preserve">, </w:t>
            </w:r>
            <w:proofErr w:type="spellStart"/>
            <w:r w:rsidRPr="00FC4DC5">
              <w:rPr>
                <w:color w:val="1F2937"/>
                <w:sz w:val="20"/>
                <w:szCs w:val="28"/>
              </w:rPr>
              <w:t>catálogo</w:t>
            </w:r>
            <w:proofErr w:type="spellEnd"/>
            <w:r w:rsidRPr="00FC4DC5">
              <w:rPr>
                <w:color w:val="1F2937"/>
                <w:sz w:val="20"/>
                <w:szCs w:val="28"/>
              </w:rPr>
              <w:t xml:space="preserve">, </w:t>
            </w:r>
            <w:proofErr w:type="spellStart"/>
            <w:r w:rsidRPr="00FC4DC5">
              <w:rPr>
                <w:color w:val="1F2937"/>
                <w:sz w:val="20"/>
                <w:szCs w:val="28"/>
              </w:rPr>
              <w:t>metadatos</w:t>
            </w:r>
            <w:proofErr w:type="spellEnd"/>
            <w:r w:rsidRPr="00FC4DC5">
              <w:rPr>
                <w:color w:val="1F2937"/>
                <w:sz w:val="20"/>
                <w:szCs w:val="28"/>
              </w:rPr>
              <w:t xml:space="preserve">, </w:t>
            </w:r>
            <w:proofErr w:type="spellStart"/>
            <w:r w:rsidRPr="00FC4DC5">
              <w:rPr>
                <w:color w:val="1F2937"/>
                <w:sz w:val="20"/>
                <w:szCs w:val="28"/>
              </w:rPr>
              <w:t>linaje</w:t>
            </w:r>
            <w:proofErr w:type="spellEnd"/>
            <w:r w:rsidRPr="00FC4DC5">
              <w:rPr>
                <w:color w:val="1F2937"/>
                <w:sz w:val="20"/>
                <w:szCs w:val="28"/>
              </w:rPr>
              <w:t xml:space="preserve"> y RAG </w:t>
            </w:r>
            <w:proofErr w:type="spellStart"/>
            <w:r w:rsidRPr="00FC4DC5">
              <w:rPr>
                <w:color w:val="1F2937"/>
                <w:sz w:val="20"/>
                <w:szCs w:val="28"/>
              </w:rPr>
              <w:t>gobernado</w:t>
            </w:r>
            <w:proofErr w:type="spellEnd"/>
            <w:r w:rsidRPr="00FC4DC5">
              <w:rPr>
                <w:color w:val="1F2937"/>
                <w:sz w:val="20"/>
                <w:szCs w:val="28"/>
              </w:rPr>
              <w:t>.</w:t>
            </w:r>
          </w:p>
        </w:tc>
      </w:tr>
      <w:tr w:rsidR="00090F67" w:rsidRPr="00FC4DC5" w14:paraId="4D451ABB" w14:textId="77777777" w:rsidTr="00D61139">
        <w:trPr>
          <w:jc w:val="center"/>
        </w:trPr>
        <w:tc>
          <w:tcPr>
            <w:tcW w:w="2606" w:type="dxa"/>
          </w:tcPr>
          <w:p w14:paraId="7C8D3D8B" w14:textId="77777777" w:rsidR="00090F67" w:rsidRPr="00FC4DC5" w:rsidRDefault="00090F67" w:rsidP="00D61139">
            <w:pPr>
              <w:rPr>
                <w:sz w:val="20"/>
                <w:szCs w:val="28"/>
              </w:rPr>
            </w:pPr>
            <w:proofErr w:type="spellStart"/>
            <w:r w:rsidRPr="00FC4DC5">
              <w:rPr>
                <w:color w:val="1F2937"/>
                <w:sz w:val="20"/>
                <w:szCs w:val="28"/>
              </w:rPr>
              <w:t>Infraestructura</w:t>
            </w:r>
            <w:proofErr w:type="spellEnd"/>
            <w:r w:rsidRPr="00FC4DC5">
              <w:rPr>
                <w:color w:val="1F2937"/>
                <w:sz w:val="20"/>
                <w:szCs w:val="28"/>
              </w:rPr>
              <w:t xml:space="preserve"> </w:t>
            </w:r>
            <w:proofErr w:type="spellStart"/>
            <w:r w:rsidRPr="00FC4DC5">
              <w:rPr>
                <w:color w:val="1F2937"/>
                <w:sz w:val="20"/>
                <w:szCs w:val="28"/>
              </w:rPr>
              <w:t>insuficiente</w:t>
            </w:r>
            <w:proofErr w:type="spellEnd"/>
          </w:p>
        </w:tc>
        <w:tc>
          <w:tcPr>
            <w:tcW w:w="2606" w:type="dxa"/>
          </w:tcPr>
          <w:p w14:paraId="517EFEAC" w14:textId="77777777" w:rsidR="00090F67" w:rsidRPr="00FC4DC5" w:rsidRDefault="00090F67" w:rsidP="00D61139">
            <w:pPr>
              <w:rPr>
                <w:sz w:val="20"/>
                <w:szCs w:val="28"/>
              </w:rPr>
            </w:pPr>
            <w:r w:rsidRPr="00FC4DC5">
              <w:rPr>
                <w:color w:val="1F2937"/>
                <w:sz w:val="20"/>
                <w:szCs w:val="28"/>
              </w:rPr>
              <w:t xml:space="preserve">La </w:t>
            </w:r>
            <w:proofErr w:type="spellStart"/>
            <w:r w:rsidRPr="00FC4DC5">
              <w:rPr>
                <w:color w:val="1F2937"/>
                <w:sz w:val="20"/>
                <w:szCs w:val="28"/>
              </w:rPr>
              <w:t>inferencia</w:t>
            </w:r>
            <w:proofErr w:type="spellEnd"/>
            <w:r w:rsidRPr="00FC4DC5">
              <w:rPr>
                <w:color w:val="1F2937"/>
                <w:sz w:val="20"/>
                <w:szCs w:val="28"/>
              </w:rPr>
              <w:t xml:space="preserve"> local, OCR y embeddings </w:t>
            </w:r>
            <w:proofErr w:type="spellStart"/>
            <w:r w:rsidRPr="00FC4DC5">
              <w:rPr>
                <w:color w:val="1F2937"/>
                <w:sz w:val="20"/>
                <w:szCs w:val="28"/>
              </w:rPr>
              <w:t>requieren</w:t>
            </w:r>
            <w:proofErr w:type="spellEnd"/>
            <w:r w:rsidRPr="00FC4DC5">
              <w:rPr>
                <w:color w:val="1F2937"/>
                <w:sz w:val="20"/>
                <w:szCs w:val="28"/>
              </w:rPr>
              <w:t xml:space="preserve"> GPU, </w:t>
            </w:r>
            <w:proofErr w:type="spellStart"/>
            <w:r w:rsidRPr="00FC4DC5">
              <w:rPr>
                <w:color w:val="1F2937"/>
                <w:sz w:val="20"/>
                <w:szCs w:val="28"/>
              </w:rPr>
              <w:t>almacenamiento</w:t>
            </w:r>
            <w:proofErr w:type="spellEnd"/>
            <w:r w:rsidRPr="00FC4DC5">
              <w:rPr>
                <w:color w:val="1F2937"/>
                <w:sz w:val="20"/>
                <w:szCs w:val="28"/>
              </w:rPr>
              <w:t xml:space="preserve"> y backup.</w:t>
            </w:r>
          </w:p>
        </w:tc>
        <w:tc>
          <w:tcPr>
            <w:tcW w:w="2606" w:type="dxa"/>
          </w:tcPr>
          <w:p w14:paraId="0FFCEC05" w14:textId="77777777" w:rsidR="00090F67" w:rsidRPr="00FC4DC5" w:rsidRDefault="00090F67" w:rsidP="00D61139">
            <w:pPr>
              <w:rPr>
                <w:sz w:val="20"/>
                <w:szCs w:val="28"/>
              </w:rPr>
            </w:pPr>
            <w:proofErr w:type="spellStart"/>
            <w:r w:rsidRPr="00FC4DC5">
              <w:rPr>
                <w:color w:val="1F2937"/>
                <w:sz w:val="20"/>
                <w:szCs w:val="28"/>
              </w:rPr>
              <w:t>Latencias</w:t>
            </w:r>
            <w:proofErr w:type="spellEnd"/>
            <w:r w:rsidRPr="00FC4DC5">
              <w:rPr>
                <w:color w:val="1F2937"/>
                <w:sz w:val="20"/>
                <w:szCs w:val="28"/>
              </w:rPr>
              <w:t xml:space="preserve"> </w:t>
            </w:r>
            <w:proofErr w:type="spellStart"/>
            <w:r w:rsidRPr="00FC4DC5">
              <w:rPr>
                <w:color w:val="1F2937"/>
                <w:sz w:val="20"/>
                <w:szCs w:val="28"/>
              </w:rPr>
              <w:t>altas</w:t>
            </w:r>
            <w:proofErr w:type="spellEnd"/>
            <w:r w:rsidRPr="00FC4DC5">
              <w:rPr>
                <w:color w:val="1F2937"/>
                <w:sz w:val="20"/>
                <w:szCs w:val="28"/>
              </w:rPr>
              <w:t xml:space="preserve">, </w:t>
            </w:r>
            <w:proofErr w:type="spellStart"/>
            <w:r w:rsidRPr="00FC4DC5">
              <w:rPr>
                <w:color w:val="1F2937"/>
                <w:sz w:val="20"/>
                <w:szCs w:val="28"/>
              </w:rPr>
              <w:t>caídas</w:t>
            </w:r>
            <w:proofErr w:type="spellEnd"/>
            <w:r w:rsidRPr="00FC4DC5">
              <w:rPr>
                <w:color w:val="1F2937"/>
                <w:sz w:val="20"/>
                <w:szCs w:val="28"/>
              </w:rPr>
              <w:t xml:space="preserve">, </w:t>
            </w:r>
            <w:proofErr w:type="spellStart"/>
            <w:r w:rsidRPr="00FC4DC5">
              <w:rPr>
                <w:color w:val="1F2937"/>
                <w:sz w:val="20"/>
                <w:szCs w:val="28"/>
              </w:rPr>
              <w:t>imposibilidad</w:t>
            </w:r>
            <w:proofErr w:type="spellEnd"/>
            <w:r w:rsidRPr="00FC4DC5">
              <w:rPr>
                <w:color w:val="1F2937"/>
                <w:sz w:val="20"/>
                <w:szCs w:val="28"/>
              </w:rPr>
              <w:t xml:space="preserve"> de </w:t>
            </w:r>
            <w:proofErr w:type="spellStart"/>
            <w:r w:rsidRPr="00FC4DC5">
              <w:rPr>
                <w:color w:val="1F2937"/>
                <w:sz w:val="20"/>
                <w:szCs w:val="28"/>
              </w:rPr>
              <w:t>escalar</w:t>
            </w:r>
            <w:proofErr w:type="spellEnd"/>
            <w:r w:rsidRPr="00FC4DC5">
              <w:rPr>
                <w:color w:val="1F2937"/>
                <w:sz w:val="20"/>
                <w:szCs w:val="28"/>
              </w:rPr>
              <w:t xml:space="preserve"> UC1-UC7.</w:t>
            </w:r>
          </w:p>
        </w:tc>
        <w:tc>
          <w:tcPr>
            <w:tcW w:w="2606" w:type="dxa"/>
          </w:tcPr>
          <w:p w14:paraId="74F745FE" w14:textId="77777777" w:rsidR="00090F67" w:rsidRPr="00FC4DC5" w:rsidRDefault="00090F67" w:rsidP="00D61139">
            <w:pPr>
              <w:rPr>
                <w:sz w:val="20"/>
                <w:szCs w:val="28"/>
              </w:rPr>
            </w:pPr>
            <w:r w:rsidRPr="00FC4DC5">
              <w:rPr>
                <w:color w:val="1F2937"/>
                <w:sz w:val="20"/>
                <w:szCs w:val="28"/>
              </w:rPr>
              <w:t xml:space="preserve">Sizing de </w:t>
            </w:r>
            <w:proofErr w:type="spellStart"/>
            <w:r w:rsidRPr="00FC4DC5">
              <w:rPr>
                <w:color w:val="1F2937"/>
                <w:sz w:val="20"/>
                <w:szCs w:val="28"/>
              </w:rPr>
              <w:t>infraestructura</w:t>
            </w:r>
            <w:proofErr w:type="spellEnd"/>
            <w:r w:rsidRPr="00FC4DC5">
              <w:rPr>
                <w:color w:val="1F2937"/>
                <w:sz w:val="20"/>
                <w:szCs w:val="28"/>
              </w:rPr>
              <w:t xml:space="preserve"> </w:t>
            </w:r>
            <w:proofErr w:type="spellStart"/>
            <w:r w:rsidRPr="00FC4DC5">
              <w:rPr>
                <w:color w:val="1F2937"/>
                <w:sz w:val="20"/>
                <w:szCs w:val="28"/>
              </w:rPr>
              <w:t>Soliss</w:t>
            </w:r>
            <w:proofErr w:type="spellEnd"/>
            <w:r w:rsidRPr="00FC4DC5">
              <w:rPr>
                <w:color w:val="1F2937"/>
                <w:sz w:val="20"/>
                <w:szCs w:val="28"/>
              </w:rPr>
              <w:t xml:space="preserve"> y </w:t>
            </w:r>
            <w:proofErr w:type="spellStart"/>
            <w:r w:rsidRPr="00FC4DC5">
              <w:rPr>
                <w:color w:val="1F2937"/>
                <w:sz w:val="20"/>
                <w:szCs w:val="28"/>
              </w:rPr>
              <w:t>nodos</w:t>
            </w:r>
            <w:proofErr w:type="spellEnd"/>
            <w:r w:rsidRPr="00FC4DC5">
              <w:rPr>
                <w:color w:val="1F2937"/>
                <w:sz w:val="20"/>
                <w:szCs w:val="28"/>
              </w:rPr>
              <w:t xml:space="preserve"> GPU/</w:t>
            </w:r>
            <w:proofErr w:type="spellStart"/>
            <w:r w:rsidRPr="00FC4DC5">
              <w:rPr>
                <w:color w:val="1F2937"/>
                <w:sz w:val="20"/>
                <w:szCs w:val="28"/>
              </w:rPr>
              <w:t>almacenamiento</w:t>
            </w:r>
            <w:proofErr w:type="spellEnd"/>
            <w:r w:rsidRPr="00FC4DC5">
              <w:rPr>
                <w:color w:val="1F2937"/>
                <w:sz w:val="20"/>
                <w:szCs w:val="28"/>
              </w:rPr>
              <w:t xml:space="preserve"> </w:t>
            </w:r>
            <w:proofErr w:type="spellStart"/>
            <w:r w:rsidRPr="00FC4DC5">
              <w:rPr>
                <w:color w:val="1F2937"/>
                <w:sz w:val="20"/>
                <w:szCs w:val="28"/>
              </w:rPr>
              <w:t>persistente</w:t>
            </w:r>
            <w:proofErr w:type="spellEnd"/>
            <w:r w:rsidRPr="00FC4DC5">
              <w:rPr>
                <w:color w:val="1F2937"/>
                <w:sz w:val="20"/>
                <w:szCs w:val="28"/>
              </w:rPr>
              <w:t>.</w:t>
            </w:r>
          </w:p>
        </w:tc>
      </w:tr>
      <w:tr w:rsidR="00090F67" w:rsidRPr="00FC4DC5" w14:paraId="788ADCE3" w14:textId="77777777" w:rsidTr="00D61139">
        <w:trPr>
          <w:jc w:val="center"/>
        </w:trPr>
        <w:tc>
          <w:tcPr>
            <w:tcW w:w="2606" w:type="dxa"/>
            <w:shd w:val="clear" w:color="auto" w:fill="F8FAFC"/>
          </w:tcPr>
          <w:p w14:paraId="6F1F62B4" w14:textId="77777777" w:rsidR="00090F67" w:rsidRPr="00FC4DC5" w:rsidRDefault="00090F67" w:rsidP="00D61139">
            <w:pPr>
              <w:rPr>
                <w:sz w:val="20"/>
                <w:szCs w:val="28"/>
              </w:rPr>
            </w:pPr>
            <w:r w:rsidRPr="00FC4DC5">
              <w:rPr>
                <w:color w:val="1F2937"/>
                <w:sz w:val="20"/>
                <w:szCs w:val="28"/>
              </w:rPr>
              <w:t xml:space="preserve">Riesgo </w:t>
            </w:r>
            <w:proofErr w:type="spellStart"/>
            <w:r w:rsidRPr="00FC4DC5">
              <w:rPr>
                <w:color w:val="1F2937"/>
                <w:sz w:val="20"/>
                <w:szCs w:val="28"/>
              </w:rPr>
              <w:t>regulatorio</w:t>
            </w:r>
            <w:proofErr w:type="spellEnd"/>
          </w:p>
        </w:tc>
        <w:tc>
          <w:tcPr>
            <w:tcW w:w="2606" w:type="dxa"/>
            <w:shd w:val="clear" w:color="auto" w:fill="F8FAFC"/>
          </w:tcPr>
          <w:p w14:paraId="221A8D60" w14:textId="77777777" w:rsidR="00090F67" w:rsidRPr="00FC4DC5" w:rsidRDefault="00090F67" w:rsidP="00D61139">
            <w:pPr>
              <w:rPr>
                <w:sz w:val="20"/>
                <w:szCs w:val="28"/>
              </w:rPr>
            </w:pPr>
            <w:r w:rsidRPr="00FC4DC5">
              <w:rPr>
                <w:color w:val="1F2937"/>
                <w:sz w:val="20"/>
                <w:szCs w:val="28"/>
              </w:rPr>
              <w:t xml:space="preserve">Sector </w:t>
            </w:r>
            <w:proofErr w:type="spellStart"/>
            <w:r w:rsidRPr="00FC4DC5">
              <w:rPr>
                <w:color w:val="1F2937"/>
                <w:sz w:val="20"/>
                <w:szCs w:val="28"/>
              </w:rPr>
              <w:t>financiero</w:t>
            </w:r>
            <w:proofErr w:type="spellEnd"/>
            <w:r w:rsidRPr="00FC4DC5">
              <w:rPr>
                <w:color w:val="1F2937"/>
                <w:sz w:val="20"/>
                <w:szCs w:val="28"/>
              </w:rPr>
              <w:t>/</w:t>
            </w:r>
            <w:proofErr w:type="spellStart"/>
            <w:r w:rsidRPr="00FC4DC5">
              <w:rPr>
                <w:color w:val="1F2937"/>
                <w:sz w:val="20"/>
                <w:szCs w:val="28"/>
              </w:rPr>
              <w:t>asegurador</w:t>
            </w:r>
            <w:proofErr w:type="spellEnd"/>
            <w:r w:rsidRPr="00FC4DC5">
              <w:rPr>
                <w:color w:val="1F2937"/>
                <w:sz w:val="20"/>
                <w:szCs w:val="28"/>
              </w:rPr>
              <w:t xml:space="preserve"> </w:t>
            </w:r>
            <w:proofErr w:type="spellStart"/>
            <w:r w:rsidRPr="00FC4DC5">
              <w:rPr>
                <w:color w:val="1F2937"/>
                <w:sz w:val="20"/>
                <w:szCs w:val="28"/>
              </w:rPr>
              <w:lastRenderedPageBreak/>
              <w:t>sometido</w:t>
            </w:r>
            <w:proofErr w:type="spellEnd"/>
            <w:r w:rsidRPr="00FC4DC5">
              <w:rPr>
                <w:color w:val="1F2937"/>
                <w:sz w:val="20"/>
                <w:szCs w:val="28"/>
              </w:rPr>
              <w:t xml:space="preserve"> </w:t>
            </w:r>
            <w:proofErr w:type="gramStart"/>
            <w:r w:rsidRPr="00FC4DC5">
              <w:rPr>
                <w:color w:val="1F2937"/>
                <w:sz w:val="20"/>
                <w:szCs w:val="28"/>
              </w:rPr>
              <w:t>a</w:t>
            </w:r>
            <w:proofErr w:type="gramEnd"/>
            <w:r w:rsidRPr="00FC4DC5">
              <w:rPr>
                <w:color w:val="1F2937"/>
                <w:sz w:val="20"/>
                <w:szCs w:val="28"/>
              </w:rPr>
              <w:t xml:space="preserve"> </w:t>
            </w:r>
            <w:proofErr w:type="spellStart"/>
            <w:r w:rsidRPr="00FC4DC5">
              <w:rPr>
                <w:color w:val="1F2937"/>
                <w:sz w:val="20"/>
                <w:szCs w:val="28"/>
              </w:rPr>
              <w:t>exigencias</w:t>
            </w:r>
            <w:proofErr w:type="spellEnd"/>
            <w:r w:rsidRPr="00FC4DC5">
              <w:rPr>
                <w:color w:val="1F2937"/>
                <w:sz w:val="20"/>
                <w:szCs w:val="28"/>
              </w:rPr>
              <w:t xml:space="preserve"> de </w:t>
            </w:r>
            <w:proofErr w:type="spellStart"/>
            <w:r w:rsidRPr="00FC4DC5">
              <w:rPr>
                <w:color w:val="1F2937"/>
                <w:sz w:val="20"/>
                <w:szCs w:val="28"/>
              </w:rPr>
              <w:t>resiliencia</w:t>
            </w:r>
            <w:proofErr w:type="spellEnd"/>
            <w:r w:rsidRPr="00FC4DC5">
              <w:rPr>
                <w:color w:val="1F2937"/>
                <w:sz w:val="20"/>
                <w:szCs w:val="28"/>
              </w:rPr>
              <w:t xml:space="preserve"> y </w:t>
            </w:r>
            <w:proofErr w:type="spellStart"/>
            <w:r w:rsidRPr="00FC4DC5">
              <w:rPr>
                <w:color w:val="1F2937"/>
                <w:sz w:val="20"/>
                <w:szCs w:val="28"/>
              </w:rPr>
              <w:t>supervisión</w:t>
            </w:r>
            <w:proofErr w:type="spellEnd"/>
            <w:r w:rsidRPr="00FC4DC5">
              <w:rPr>
                <w:color w:val="1F2937"/>
                <w:sz w:val="20"/>
                <w:szCs w:val="28"/>
              </w:rPr>
              <w:t>.</w:t>
            </w:r>
          </w:p>
        </w:tc>
        <w:tc>
          <w:tcPr>
            <w:tcW w:w="2606" w:type="dxa"/>
            <w:shd w:val="clear" w:color="auto" w:fill="F8FAFC"/>
          </w:tcPr>
          <w:p w14:paraId="6FAE6A9F" w14:textId="77777777" w:rsidR="00090F67" w:rsidRPr="00FC4DC5" w:rsidRDefault="00090F67" w:rsidP="00D61139">
            <w:pPr>
              <w:rPr>
                <w:sz w:val="20"/>
                <w:szCs w:val="28"/>
              </w:rPr>
            </w:pPr>
            <w:proofErr w:type="spellStart"/>
            <w:r w:rsidRPr="00FC4DC5">
              <w:rPr>
                <w:color w:val="1F2937"/>
                <w:sz w:val="20"/>
                <w:szCs w:val="28"/>
              </w:rPr>
              <w:lastRenderedPageBreak/>
              <w:t>Auditorías</w:t>
            </w:r>
            <w:proofErr w:type="spellEnd"/>
            <w:r w:rsidRPr="00FC4DC5">
              <w:rPr>
                <w:color w:val="1F2937"/>
                <w:sz w:val="20"/>
                <w:szCs w:val="28"/>
              </w:rPr>
              <w:t xml:space="preserve"> </w:t>
            </w:r>
            <w:proofErr w:type="spellStart"/>
            <w:r w:rsidRPr="00FC4DC5">
              <w:rPr>
                <w:color w:val="1F2937"/>
                <w:sz w:val="20"/>
                <w:szCs w:val="28"/>
              </w:rPr>
              <w:t>débiles</w:t>
            </w:r>
            <w:proofErr w:type="spellEnd"/>
            <w:r w:rsidRPr="00FC4DC5">
              <w:rPr>
                <w:color w:val="1F2937"/>
                <w:sz w:val="20"/>
                <w:szCs w:val="28"/>
              </w:rPr>
              <w:t xml:space="preserve">, </w:t>
            </w:r>
            <w:proofErr w:type="spellStart"/>
            <w:r w:rsidRPr="00FC4DC5">
              <w:rPr>
                <w:color w:val="1F2937"/>
                <w:sz w:val="20"/>
                <w:szCs w:val="28"/>
              </w:rPr>
              <w:t>incumplimiento</w:t>
            </w:r>
            <w:proofErr w:type="spellEnd"/>
            <w:r w:rsidRPr="00FC4DC5">
              <w:rPr>
                <w:color w:val="1F2937"/>
                <w:sz w:val="20"/>
                <w:szCs w:val="28"/>
              </w:rPr>
              <w:t xml:space="preserve"> </w:t>
            </w:r>
            <w:r w:rsidRPr="00FC4DC5">
              <w:rPr>
                <w:color w:val="1F2937"/>
                <w:sz w:val="20"/>
                <w:szCs w:val="28"/>
              </w:rPr>
              <w:lastRenderedPageBreak/>
              <w:t xml:space="preserve">contractual o </w:t>
            </w:r>
            <w:proofErr w:type="spellStart"/>
            <w:r w:rsidRPr="00FC4DC5">
              <w:rPr>
                <w:color w:val="1F2937"/>
                <w:sz w:val="20"/>
                <w:szCs w:val="28"/>
              </w:rPr>
              <w:t>falta</w:t>
            </w:r>
            <w:proofErr w:type="spellEnd"/>
            <w:r w:rsidRPr="00FC4DC5">
              <w:rPr>
                <w:color w:val="1F2937"/>
                <w:sz w:val="20"/>
                <w:szCs w:val="28"/>
              </w:rPr>
              <w:t xml:space="preserve"> de exit strategy.</w:t>
            </w:r>
          </w:p>
        </w:tc>
        <w:tc>
          <w:tcPr>
            <w:tcW w:w="2606" w:type="dxa"/>
            <w:shd w:val="clear" w:color="auto" w:fill="F8FAFC"/>
          </w:tcPr>
          <w:p w14:paraId="113D524C" w14:textId="77777777" w:rsidR="00090F67" w:rsidRPr="00FC4DC5" w:rsidRDefault="00090F67" w:rsidP="00D61139">
            <w:pPr>
              <w:rPr>
                <w:sz w:val="20"/>
                <w:szCs w:val="28"/>
              </w:rPr>
            </w:pPr>
            <w:proofErr w:type="spellStart"/>
            <w:r w:rsidRPr="00FC4DC5">
              <w:rPr>
                <w:color w:val="1F2937"/>
                <w:sz w:val="20"/>
                <w:szCs w:val="28"/>
              </w:rPr>
              <w:lastRenderedPageBreak/>
              <w:t>Diseño</w:t>
            </w:r>
            <w:proofErr w:type="spellEnd"/>
            <w:r w:rsidRPr="00FC4DC5">
              <w:rPr>
                <w:color w:val="1F2937"/>
                <w:sz w:val="20"/>
                <w:szCs w:val="28"/>
              </w:rPr>
              <w:t xml:space="preserve"> </w:t>
            </w:r>
            <w:proofErr w:type="spellStart"/>
            <w:r w:rsidRPr="00FC4DC5">
              <w:rPr>
                <w:color w:val="1F2937"/>
                <w:sz w:val="20"/>
                <w:szCs w:val="28"/>
              </w:rPr>
              <w:t>alineado</w:t>
            </w:r>
            <w:proofErr w:type="spellEnd"/>
            <w:r w:rsidRPr="00FC4DC5">
              <w:rPr>
                <w:color w:val="1F2937"/>
                <w:sz w:val="20"/>
                <w:szCs w:val="28"/>
              </w:rPr>
              <w:t xml:space="preserve"> con DORA, AI Act, </w:t>
            </w:r>
            <w:proofErr w:type="spellStart"/>
            <w:r w:rsidRPr="00FC4DC5">
              <w:rPr>
                <w:color w:val="1F2937"/>
                <w:sz w:val="20"/>
                <w:szCs w:val="28"/>
              </w:rPr>
              <w:lastRenderedPageBreak/>
              <w:t>trazabilidad</w:t>
            </w:r>
            <w:proofErr w:type="spellEnd"/>
            <w:r w:rsidRPr="00FC4DC5">
              <w:rPr>
                <w:color w:val="1F2937"/>
                <w:sz w:val="20"/>
                <w:szCs w:val="28"/>
              </w:rPr>
              <w:t xml:space="preserve"> y </w:t>
            </w:r>
            <w:proofErr w:type="spellStart"/>
            <w:r w:rsidRPr="00FC4DC5">
              <w:rPr>
                <w:color w:val="1F2937"/>
                <w:sz w:val="20"/>
                <w:szCs w:val="28"/>
              </w:rPr>
              <w:t>supervisión</w:t>
            </w:r>
            <w:proofErr w:type="spellEnd"/>
            <w:r w:rsidRPr="00FC4DC5">
              <w:rPr>
                <w:color w:val="1F2937"/>
                <w:sz w:val="20"/>
                <w:szCs w:val="28"/>
              </w:rPr>
              <w:t xml:space="preserve"> humana.</w:t>
            </w:r>
          </w:p>
        </w:tc>
      </w:tr>
      <w:tr w:rsidR="00090F67" w:rsidRPr="00FC4DC5" w14:paraId="39DAF450" w14:textId="77777777" w:rsidTr="00D61139">
        <w:trPr>
          <w:jc w:val="center"/>
        </w:trPr>
        <w:tc>
          <w:tcPr>
            <w:tcW w:w="2606" w:type="dxa"/>
          </w:tcPr>
          <w:p w14:paraId="0248E1E9" w14:textId="77777777" w:rsidR="00090F67" w:rsidRPr="00FC4DC5" w:rsidRDefault="00090F67" w:rsidP="00D61139">
            <w:pPr>
              <w:rPr>
                <w:sz w:val="20"/>
                <w:szCs w:val="28"/>
              </w:rPr>
            </w:pPr>
            <w:proofErr w:type="spellStart"/>
            <w:r w:rsidRPr="00FC4DC5">
              <w:rPr>
                <w:color w:val="1F2937"/>
                <w:sz w:val="20"/>
                <w:szCs w:val="28"/>
              </w:rPr>
              <w:lastRenderedPageBreak/>
              <w:t>Expectativa</w:t>
            </w:r>
            <w:proofErr w:type="spellEnd"/>
            <w:r w:rsidRPr="00FC4DC5">
              <w:rPr>
                <w:color w:val="1F2937"/>
                <w:sz w:val="20"/>
                <w:szCs w:val="28"/>
              </w:rPr>
              <w:t xml:space="preserve"> de usuario</w:t>
            </w:r>
          </w:p>
        </w:tc>
        <w:tc>
          <w:tcPr>
            <w:tcW w:w="2606" w:type="dxa"/>
          </w:tcPr>
          <w:p w14:paraId="410F5B6C" w14:textId="77777777" w:rsidR="00090F67" w:rsidRPr="00FC4DC5" w:rsidRDefault="00090F67" w:rsidP="00D61139">
            <w:pPr>
              <w:rPr>
                <w:sz w:val="20"/>
                <w:szCs w:val="28"/>
              </w:rPr>
            </w:pPr>
            <w:r w:rsidRPr="00FC4DC5">
              <w:rPr>
                <w:color w:val="1F2937"/>
                <w:sz w:val="20"/>
                <w:szCs w:val="28"/>
              </w:rPr>
              <w:t xml:space="preserve">El usuario </w:t>
            </w:r>
            <w:proofErr w:type="spellStart"/>
            <w:r w:rsidRPr="00FC4DC5">
              <w:rPr>
                <w:color w:val="1F2937"/>
                <w:sz w:val="20"/>
                <w:szCs w:val="28"/>
              </w:rPr>
              <w:t>espera</w:t>
            </w:r>
            <w:proofErr w:type="spellEnd"/>
            <w:r w:rsidRPr="00FC4DC5">
              <w:rPr>
                <w:color w:val="1F2937"/>
                <w:sz w:val="20"/>
                <w:szCs w:val="28"/>
              </w:rPr>
              <w:t xml:space="preserve"> </w:t>
            </w:r>
            <w:proofErr w:type="spellStart"/>
            <w:r w:rsidRPr="00FC4DC5">
              <w:rPr>
                <w:color w:val="1F2937"/>
                <w:sz w:val="20"/>
                <w:szCs w:val="28"/>
              </w:rPr>
              <w:t>aplicaciones</w:t>
            </w:r>
            <w:proofErr w:type="spellEnd"/>
            <w:r w:rsidRPr="00FC4DC5">
              <w:rPr>
                <w:color w:val="1F2937"/>
                <w:sz w:val="20"/>
                <w:szCs w:val="28"/>
              </w:rPr>
              <w:t xml:space="preserve"> </w:t>
            </w:r>
            <w:proofErr w:type="spellStart"/>
            <w:r w:rsidRPr="00FC4DC5">
              <w:rPr>
                <w:color w:val="1F2937"/>
                <w:sz w:val="20"/>
                <w:szCs w:val="28"/>
              </w:rPr>
              <w:t>inmediatas</w:t>
            </w:r>
            <w:proofErr w:type="spellEnd"/>
            <w:r w:rsidRPr="00FC4DC5">
              <w:rPr>
                <w:color w:val="1F2937"/>
                <w:sz w:val="20"/>
                <w:szCs w:val="28"/>
              </w:rPr>
              <w:t xml:space="preserve">, </w:t>
            </w:r>
            <w:proofErr w:type="spellStart"/>
            <w:r w:rsidRPr="00FC4DC5">
              <w:rPr>
                <w:color w:val="1F2937"/>
                <w:sz w:val="20"/>
                <w:szCs w:val="28"/>
              </w:rPr>
              <w:t>pero</w:t>
            </w:r>
            <w:proofErr w:type="spellEnd"/>
            <w:r w:rsidRPr="00FC4DC5">
              <w:rPr>
                <w:color w:val="1F2937"/>
                <w:sz w:val="20"/>
                <w:szCs w:val="28"/>
              </w:rPr>
              <w:t xml:space="preserve"> P0 </w:t>
            </w:r>
            <w:proofErr w:type="spellStart"/>
            <w:r w:rsidRPr="00FC4DC5">
              <w:rPr>
                <w:color w:val="1F2937"/>
                <w:sz w:val="20"/>
                <w:szCs w:val="28"/>
              </w:rPr>
              <w:t>construye</w:t>
            </w:r>
            <w:proofErr w:type="spellEnd"/>
            <w:r w:rsidRPr="00FC4DC5">
              <w:rPr>
                <w:color w:val="1F2937"/>
                <w:sz w:val="20"/>
                <w:szCs w:val="28"/>
              </w:rPr>
              <w:t xml:space="preserve"> </w:t>
            </w:r>
            <w:proofErr w:type="spellStart"/>
            <w:r w:rsidRPr="00FC4DC5">
              <w:rPr>
                <w:color w:val="1F2937"/>
                <w:sz w:val="20"/>
                <w:szCs w:val="28"/>
              </w:rPr>
              <w:t>cimientos</w:t>
            </w:r>
            <w:proofErr w:type="spellEnd"/>
            <w:r w:rsidRPr="00FC4DC5">
              <w:rPr>
                <w:color w:val="1F2937"/>
                <w:sz w:val="20"/>
                <w:szCs w:val="28"/>
              </w:rPr>
              <w:t>.</w:t>
            </w:r>
          </w:p>
        </w:tc>
        <w:tc>
          <w:tcPr>
            <w:tcW w:w="2606" w:type="dxa"/>
          </w:tcPr>
          <w:p w14:paraId="0533056C" w14:textId="77777777" w:rsidR="00090F67" w:rsidRPr="00FC4DC5" w:rsidRDefault="00090F67" w:rsidP="00D61139">
            <w:pPr>
              <w:rPr>
                <w:sz w:val="20"/>
                <w:szCs w:val="28"/>
              </w:rPr>
            </w:pPr>
            <w:proofErr w:type="spellStart"/>
            <w:r w:rsidRPr="00FC4DC5">
              <w:rPr>
                <w:color w:val="1F2937"/>
                <w:sz w:val="20"/>
                <w:szCs w:val="28"/>
              </w:rPr>
              <w:t>Frustración</w:t>
            </w:r>
            <w:proofErr w:type="spellEnd"/>
            <w:r w:rsidRPr="00FC4DC5">
              <w:rPr>
                <w:color w:val="1F2937"/>
                <w:sz w:val="20"/>
                <w:szCs w:val="28"/>
              </w:rPr>
              <w:t xml:space="preserve">, baja </w:t>
            </w:r>
            <w:proofErr w:type="spellStart"/>
            <w:r w:rsidRPr="00FC4DC5">
              <w:rPr>
                <w:color w:val="1F2937"/>
                <w:sz w:val="20"/>
                <w:szCs w:val="28"/>
              </w:rPr>
              <w:t>adopción</w:t>
            </w:r>
            <w:proofErr w:type="spellEnd"/>
            <w:r w:rsidRPr="00FC4DC5">
              <w:rPr>
                <w:color w:val="1F2937"/>
                <w:sz w:val="20"/>
                <w:szCs w:val="28"/>
              </w:rPr>
              <w:t xml:space="preserve"> y </w:t>
            </w:r>
            <w:proofErr w:type="spellStart"/>
            <w:r w:rsidRPr="00FC4DC5">
              <w:rPr>
                <w:color w:val="1F2937"/>
                <w:sz w:val="20"/>
                <w:szCs w:val="28"/>
              </w:rPr>
              <w:t>rechazo</w:t>
            </w:r>
            <w:proofErr w:type="spellEnd"/>
            <w:r w:rsidRPr="00FC4DC5">
              <w:rPr>
                <w:color w:val="1F2937"/>
                <w:sz w:val="20"/>
                <w:szCs w:val="28"/>
              </w:rPr>
              <w:t xml:space="preserve"> de la </w:t>
            </w:r>
            <w:proofErr w:type="spellStart"/>
            <w:r w:rsidRPr="00FC4DC5">
              <w:rPr>
                <w:color w:val="1F2937"/>
                <w:sz w:val="20"/>
                <w:szCs w:val="28"/>
              </w:rPr>
              <w:t>iniciativa</w:t>
            </w:r>
            <w:proofErr w:type="spellEnd"/>
            <w:r w:rsidRPr="00FC4DC5">
              <w:rPr>
                <w:color w:val="1F2937"/>
                <w:sz w:val="20"/>
                <w:szCs w:val="28"/>
              </w:rPr>
              <w:t>.</w:t>
            </w:r>
          </w:p>
        </w:tc>
        <w:tc>
          <w:tcPr>
            <w:tcW w:w="2606" w:type="dxa"/>
          </w:tcPr>
          <w:p w14:paraId="1163B9C8" w14:textId="77777777" w:rsidR="00090F67" w:rsidRPr="00FC4DC5" w:rsidRDefault="00090F67" w:rsidP="00D61139">
            <w:pPr>
              <w:rPr>
                <w:sz w:val="20"/>
                <w:szCs w:val="28"/>
              </w:rPr>
            </w:pPr>
            <w:r w:rsidRPr="00FC4DC5">
              <w:rPr>
                <w:color w:val="1F2937"/>
                <w:sz w:val="20"/>
                <w:szCs w:val="28"/>
              </w:rPr>
              <w:t xml:space="preserve">Plan de </w:t>
            </w:r>
            <w:proofErr w:type="spellStart"/>
            <w:r w:rsidRPr="00FC4DC5">
              <w:rPr>
                <w:color w:val="1F2937"/>
                <w:sz w:val="20"/>
                <w:szCs w:val="28"/>
              </w:rPr>
              <w:t>gestión</w:t>
            </w:r>
            <w:proofErr w:type="spellEnd"/>
            <w:r w:rsidRPr="00FC4DC5">
              <w:rPr>
                <w:color w:val="1F2937"/>
                <w:sz w:val="20"/>
                <w:szCs w:val="28"/>
              </w:rPr>
              <w:t xml:space="preserve"> del </w:t>
            </w:r>
            <w:proofErr w:type="spellStart"/>
            <w:r w:rsidRPr="00FC4DC5">
              <w:rPr>
                <w:color w:val="1F2937"/>
                <w:sz w:val="20"/>
                <w:szCs w:val="28"/>
              </w:rPr>
              <w:t>cambio</w:t>
            </w:r>
            <w:proofErr w:type="spellEnd"/>
            <w:r w:rsidRPr="00FC4DC5">
              <w:rPr>
                <w:color w:val="1F2937"/>
                <w:sz w:val="20"/>
                <w:szCs w:val="28"/>
              </w:rPr>
              <w:t xml:space="preserve">, </w:t>
            </w:r>
            <w:proofErr w:type="spellStart"/>
            <w:r w:rsidRPr="00FC4DC5">
              <w:rPr>
                <w:color w:val="1F2937"/>
                <w:sz w:val="20"/>
                <w:szCs w:val="28"/>
              </w:rPr>
              <w:t>comunicación</w:t>
            </w:r>
            <w:proofErr w:type="spellEnd"/>
            <w:r w:rsidRPr="00FC4DC5">
              <w:rPr>
                <w:color w:val="1F2937"/>
                <w:sz w:val="20"/>
                <w:szCs w:val="28"/>
              </w:rPr>
              <w:t xml:space="preserve"> y roadmap UC1-UC7.</w:t>
            </w:r>
          </w:p>
        </w:tc>
      </w:tr>
    </w:tbl>
    <w:p w14:paraId="1FDB85EB" w14:textId="77777777" w:rsidR="00090F67" w:rsidRDefault="00090F67" w:rsidP="00090F67">
      <w:pPr>
        <w:pStyle w:val="Ttulo1"/>
        <w:spacing w:line="259" w:lineRule="auto"/>
      </w:pPr>
      <w:r>
        <w:t>4. Objetivos y situación TO-BE</w:t>
      </w:r>
    </w:p>
    <w:p w14:paraId="43AD4E94" w14:textId="77777777" w:rsidR="00090F67" w:rsidRDefault="00090F67" w:rsidP="00090F67">
      <w:pPr>
        <w:spacing w:after="120" w:line="259" w:lineRule="auto"/>
      </w:pPr>
      <w:r>
        <w:t xml:space="preserve">El TO-BE propuesto es una plataforma </w:t>
      </w:r>
      <w:proofErr w:type="spellStart"/>
      <w:r>
        <w:t>on</w:t>
      </w:r>
      <w:proofErr w:type="spellEnd"/>
      <w:r>
        <w:t xml:space="preserve">-premise federada, gobernada y segura, basada en Linux, Rancher/RKE2, clústeres </w:t>
      </w:r>
      <w:proofErr w:type="spellStart"/>
      <w:r>
        <w:t>Kubernetes</w:t>
      </w:r>
      <w:proofErr w:type="spellEnd"/>
      <w:r>
        <w:t>, identidad corporativa, gobierno del dato, Model Gateway local-</w:t>
      </w:r>
      <w:proofErr w:type="spellStart"/>
      <w:r>
        <w:t>first</w:t>
      </w:r>
      <w:proofErr w:type="spellEnd"/>
      <w:r>
        <w:t xml:space="preserve">, RAG gobernado, almacenamiento persistente, vector DB, </w:t>
      </w:r>
      <w:proofErr w:type="spellStart"/>
      <w:r>
        <w:t>model</w:t>
      </w:r>
      <w:proofErr w:type="spellEnd"/>
      <w:r>
        <w:t xml:space="preserve"> </w:t>
      </w:r>
      <w:proofErr w:type="spellStart"/>
      <w:r>
        <w:t>registry</w:t>
      </w:r>
      <w:proofErr w:type="spellEnd"/>
      <w:r>
        <w:t xml:space="preserve">, </w:t>
      </w:r>
      <w:proofErr w:type="spellStart"/>
      <w:r>
        <w:t>observabilidad</w:t>
      </w:r>
      <w:proofErr w:type="spellEnd"/>
      <w:r>
        <w:t xml:space="preserve"> y mecanismos de continuidad.</w:t>
      </w:r>
    </w:p>
    <w:p w14:paraId="6AAC652C" w14:textId="77777777" w:rsidR="00090F67" w:rsidRDefault="00090F67" w:rsidP="00090F67">
      <w:pPr>
        <w:jc w:val="center"/>
      </w:pPr>
      <w:r>
        <w:rPr>
          <w:noProof/>
        </w:rPr>
        <w:drawing>
          <wp:inline distT="0" distB="0" distL="0" distR="0" wp14:anchorId="7F3E6629" wp14:editId="17E239D8">
            <wp:extent cx="6048000" cy="340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is_to_be.png"/>
                    <pic:cNvPicPr/>
                  </pic:nvPicPr>
                  <pic:blipFill>
                    <a:blip r:embed="rId9"/>
                    <a:stretch>
                      <a:fillRect/>
                    </a:stretch>
                  </pic:blipFill>
                  <pic:spPr>
                    <a:xfrm>
                      <a:off x="0" y="0"/>
                      <a:ext cx="6048000" cy="3402000"/>
                    </a:xfrm>
                    <a:prstGeom prst="rect">
                      <a:avLst/>
                    </a:prstGeom>
                  </pic:spPr>
                </pic:pic>
              </a:graphicData>
            </a:graphic>
          </wp:inline>
        </w:drawing>
      </w:r>
    </w:p>
    <w:p w14:paraId="72B227EA" w14:textId="77777777" w:rsidR="00090F67" w:rsidRDefault="00090F67" w:rsidP="00090F67">
      <w:pPr>
        <w:pStyle w:val="Descripcin"/>
        <w:jc w:val="center"/>
      </w:pPr>
      <w:proofErr w:type="spellStart"/>
      <w:r>
        <w:t>Figura</w:t>
      </w:r>
      <w:proofErr w:type="spellEnd"/>
      <w:r>
        <w:t xml:space="preserve"> 2. De </w:t>
      </w:r>
      <w:proofErr w:type="spellStart"/>
      <w:r>
        <w:t>donde</w:t>
      </w:r>
      <w:proofErr w:type="spellEnd"/>
      <w:r>
        <w:t xml:space="preserve"> </w:t>
      </w:r>
      <w:proofErr w:type="spellStart"/>
      <w:r>
        <w:t>partimos</w:t>
      </w:r>
      <w:proofErr w:type="spellEnd"/>
      <w:r>
        <w:t xml:space="preserve"> y </w:t>
      </w:r>
      <w:proofErr w:type="spellStart"/>
      <w:r>
        <w:t>hacia</w:t>
      </w:r>
      <w:proofErr w:type="spellEnd"/>
      <w:r>
        <w:t xml:space="preserve"> </w:t>
      </w:r>
      <w:proofErr w:type="spellStart"/>
      <w:r>
        <w:t>donde</w:t>
      </w:r>
      <w:proofErr w:type="spellEnd"/>
      <w:r>
        <w:t xml:space="preserve"> </w:t>
      </w:r>
      <w:proofErr w:type="spellStart"/>
      <w:r>
        <w:t>queremos</w:t>
      </w:r>
      <w:proofErr w:type="spellEnd"/>
      <w:r>
        <w:t xml:space="preserve"> </w:t>
      </w:r>
      <w:proofErr w:type="spellStart"/>
      <w:r>
        <w:t>llegar</w:t>
      </w:r>
      <w:proofErr w:type="spellEnd"/>
      <w:r>
        <w:t>.</w:t>
      </w:r>
    </w:p>
    <w:p w14:paraId="37B24188" w14:textId="77777777" w:rsidR="00090F67" w:rsidRDefault="00090F67" w:rsidP="00090F67">
      <w:pPr>
        <w:pStyle w:val="Ttulo2"/>
        <w:spacing w:line="259" w:lineRule="auto"/>
      </w:pPr>
      <w:r>
        <w:t>4.1 Objetivos principales</w:t>
      </w:r>
    </w:p>
    <w:tbl>
      <w:tblPr>
        <w:tblStyle w:val="Tablaconcuadrcula"/>
        <w:tblW w:w="0" w:type="auto"/>
        <w:jc w:val="center"/>
        <w:tblLook w:val="04A0" w:firstRow="1" w:lastRow="0" w:firstColumn="1" w:lastColumn="0" w:noHBand="0" w:noVBand="1"/>
      </w:tblPr>
      <w:tblGrid>
        <w:gridCol w:w="2976"/>
        <w:gridCol w:w="3076"/>
        <w:gridCol w:w="2964"/>
      </w:tblGrid>
      <w:tr w:rsidR="00090F67" w:rsidRPr="009F0B14" w14:paraId="5E058C63" w14:textId="77777777" w:rsidTr="00D61139">
        <w:trPr>
          <w:tblHeader/>
          <w:jc w:val="center"/>
        </w:trPr>
        <w:tc>
          <w:tcPr>
            <w:tcW w:w="3475" w:type="dxa"/>
            <w:shd w:val="clear" w:color="auto" w:fill="004B55"/>
            <w:vAlign w:val="center"/>
          </w:tcPr>
          <w:p w14:paraId="4C88CC42" w14:textId="77777777" w:rsidR="00090F67" w:rsidRPr="009F0B14" w:rsidRDefault="00090F67" w:rsidP="00D61139">
            <w:pPr>
              <w:jc w:val="center"/>
              <w:rPr>
                <w:sz w:val="20"/>
                <w:szCs w:val="28"/>
              </w:rPr>
            </w:pPr>
            <w:proofErr w:type="spellStart"/>
            <w:r w:rsidRPr="009F0B14">
              <w:rPr>
                <w:b/>
                <w:color w:val="FFFFFF"/>
                <w:sz w:val="20"/>
                <w:szCs w:val="28"/>
              </w:rPr>
              <w:t>Objetivo</w:t>
            </w:r>
            <w:proofErr w:type="spellEnd"/>
          </w:p>
        </w:tc>
        <w:tc>
          <w:tcPr>
            <w:tcW w:w="3475" w:type="dxa"/>
            <w:shd w:val="clear" w:color="auto" w:fill="004B55"/>
            <w:vAlign w:val="center"/>
          </w:tcPr>
          <w:p w14:paraId="3710CF40" w14:textId="77777777" w:rsidR="00090F67" w:rsidRPr="009F0B14" w:rsidRDefault="00090F67" w:rsidP="00D61139">
            <w:pPr>
              <w:jc w:val="center"/>
              <w:rPr>
                <w:sz w:val="20"/>
                <w:szCs w:val="28"/>
              </w:rPr>
            </w:pPr>
            <w:proofErr w:type="spellStart"/>
            <w:r w:rsidRPr="009F0B14">
              <w:rPr>
                <w:b/>
                <w:color w:val="FFFFFF"/>
                <w:sz w:val="20"/>
                <w:szCs w:val="28"/>
              </w:rPr>
              <w:t>Descripción</w:t>
            </w:r>
            <w:proofErr w:type="spellEnd"/>
          </w:p>
        </w:tc>
        <w:tc>
          <w:tcPr>
            <w:tcW w:w="3475" w:type="dxa"/>
            <w:shd w:val="clear" w:color="auto" w:fill="004B55"/>
            <w:vAlign w:val="center"/>
          </w:tcPr>
          <w:p w14:paraId="1AEBAAD6" w14:textId="77777777" w:rsidR="00090F67" w:rsidRPr="009F0B14" w:rsidRDefault="00090F67" w:rsidP="00D61139">
            <w:pPr>
              <w:jc w:val="center"/>
              <w:rPr>
                <w:sz w:val="20"/>
                <w:szCs w:val="28"/>
              </w:rPr>
            </w:pPr>
            <w:proofErr w:type="spellStart"/>
            <w:r w:rsidRPr="009F0B14">
              <w:rPr>
                <w:b/>
                <w:color w:val="FFFFFF"/>
                <w:sz w:val="20"/>
                <w:szCs w:val="28"/>
              </w:rPr>
              <w:t>Indicador</w:t>
            </w:r>
            <w:proofErr w:type="spellEnd"/>
            <w:r w:rsidRPr="009F0B14">
              <w:rPr>
                <w:b/>
                <w:color w:val="FFFFFF"/>
                <w:sz w:val="20"/>
                <w:szCs w:val="28"/>
              </w:rPr>
              <w:t xml:space="preserve"> de </w:t>
            </w:r>
            <w:proofErr w:type="spellStart"/>
            <w:r w:rsidRPr="009F0B14">
              <w:rPr>
                <w:b/>
                <w:color w:val="FFFFFF"/>
                <w:sz w:val="20"/>
                <w:szCs w:val="28"/>
              </w:rPr>
              <w:t>cierre</w:t>
            </w:r>
            <w:proofErr w:type="spellEnd"/>
          </w:p>
        </w:tc>
      </w:tr>
      <w:tr w:rsidR="00090F67" w:rsidRPr="009F0B14" w14:paraId="289947F4" w14:textId="77777777" w:rsidTr="00D61139">
        <w:trPr>
          <w:jc w:val="center"/>
        </w:trPr>
        <w:tc>
          <w:tcPr>
            <w:tcW w:w="3475" w:type="dxa"/>
            <w:shd w:val="clear" w:color="auto" w:fill="F8FAFC"/>
          </w:tcPr>
          <w:p w14:paraId="15E79818" w14:textId="77777777" w:rsidR="00090F67" w:rsidRPr="009F0B14" w:rsidRDefault="00090F67" w:rsidP="00D61139">
            <w:pPr>
              <w:rPr>
                <w:sz w:val="20"/>
                <w:szCs w:val="28"/>
              </w:rPr>
            </w:pPr>
            <w:r w:rsidRPr="009F0B14">
              <w:rPr>
                <w:color w:val="1F2937"/>
                <w:sz w:val="20"/>
                <w:szCs w:val="28"/>
              </w:rPr>
              <w:t xml:space="preserve">O1 - Plataforma </w:t>
            </w:r>
            <w:proofErr w:type="spellStart"/>
            <w:r w:rsidRPr="009F0B14">
              <w:rPr>
                <w:color w:val="1F2937"/>
                <w:sz w:val="20"/>
                <w:szCs w:val="28"/>
              </w:rPr>
              <w:t>común</w:t>
            </w:r>
            <w:proofErr w:type="spellEnd"/>
          </w:p>
        </w:tc>
        <w:tc>
          <w:tcPr>
            <w:tcW w:w="3475" w:type="dxa"/>
            <w:shd w:val="clear" w:color="auto" w:fill="F8FAFC"/>
          </w:tcPr>
          <w:p w14:paraId="70C29A4C" w14:textId="77777777" w:rsidR="00090F67" w:rsidRPr="009F0B14" w:rsidRDefault="00090F67" w:rsidP="00D61139">
            <w:pPr>
              <w:rPr>
                <w:sz w:val="20"/>
                <w:szCs w:val="28"/>
              </w:rPr>
            </w:pPr>
            <w:r w:rsidRPr="009F0B14">
              <w:rPr>
                <w:color w:val="1F2937"/>
                <w:sz w:val="20"/>
                <w:szCs w:val="28"/>
              </w:rPr>
              <w:t xml:space="preserve">Disponer de </w:t>
            </w:r>
            <w:proofErr w:type="spellStart"/>
            <w:r w:rsidRPr="009F0B14">
              <w:rPr>
                <w:color w:val="1F2937"/>
                <w:sz w:val="20"/>
                <w:szCs w:val="28"/>
              </w:rPr>
              <w:t>una</w:t>
            </w:r>
            <w:proofErr w:type="spellEnd"/>
            <w:r w:rsidRPr="009F0B14">
              <w:rPr>
                <w:color w:val="1F2937"/>
                <w:sz w:val="20"/>
                <w:szCs w:val="28"/>
              </w:rPr>
              <w:t xml:space="preserve"> base </w:t>
            </w:r>
            <w:proofErr w:type="gramStart"/>
            <w:r w:rsidRPr="009F0B14">
              <w:rPr>
                <w:color w:val="1F2937"/>
                <w:sz w:val="20"/>
                <w:szCs w:val="28"/>
              </w:rPr>
              <w:t>on-premise</w:t>
            </w:r>
            <w:proofErr w:type="gramEnd"/>
            <w:r w:rsidRPr="009F0B14">
              <w:rPr>
                <w:color w:val="1F2937"/>
                <w:sz w:val="20"/>
                <w:szCs w:val="28"/>
              </w:rPr>
              <w:t xml:space="preserve"> </w:t>
            </w:r>
            <w:proofErr w:type="gramStart"/>
            <w:r w:rsidRPr="009F0B14">
              <w:rPr>
                <w:color w:val="1F2937"/>
                <w:sz w:val="20"/>
                <w:szCs w:val="28"/>
              </w:rPr>
              <w:t>para IA</w:t>
            </w:r>
            <w:proofErr w:type="gramEnd"/>
            <w:r w:rsidRPr="009F0B14">
              <w:rPr>
                <w:color w:val="1F2937"/>
                <w:sz w:val="20"/>
                <w:szCs w:val="28"/>
              </w:rPr>
              <w:t xml:space="preserve">/RPA </w:t>
            </w:r>
            <w:proofErr w:type="spellStart"/>
            <w:r w:rsidRPr="009F0B14">
              <w:rPr>
                <w:color w:val="1F2937"/>
                <w:sz w:val="20"/>
                <w:szCs w:val="28"/>
              </w:rPr>
              <w:t>sobre</w:t>
            </w:r>
            <w:proofErr w:type="spellEnd"/>
            <w:r w:rsidRPr="009F0B14">
              <w:rPr>
                <w:color w:val="1F2937"/>
                <w:sz w:val="20"/>
                <w:szCs w:val="28"/>
              </w:rPr>
              <w:t xml:space="preserve"> Kubernetes/RKE2, </w:t>
            </w:r>
            <w:proofErr w:type="spellStart"/>
            <w:r w:rsidRPr="009F0B14">
              <w:rPr>
                <w:color w:val="1F2937"/>
                <w:sz w:val="20"/>
                <w:szCs w:val="28"/>
              </w:rPr>
              <w:t>gestionada</w:t>
            </w:r>
            <w:proofErr w:type="spellEnd"/>
            <w:r w:rsidRPr="009F0B14">
              <w:rPr>
                <w:color w:val="1F2937"/>
                <w:sz w:val="20"/>
                <w:szCs w:val="28"/>
              </w:rPr>
              <w:t xml:space="preserve"> con Rancher.</w:t>
            </w:r>
          </w:p>
        </w:tc>
        <w:tc>
          <w:tcPr>
            <w:tcW w:w="3475" w:type="dxa"/>
            <w:shd w:val="clear" w:color="auto" w:fill="F8FAFC"/>
          </w:tcPr>
          <w:p w14:paraId="74A63DAF" w14:textId="77777777" w:rsidR="00090F67" w:rsidRPr="009F0B14" w:rsidRDefault="00090F67" w:rsidP="00D61139">
            <w:pPr>
              <w:rPr>
                <w:sz w:val="20"/>
                <w:szCs w:val="28"/>
              </w:rPr>
            </w:pPr>
            <w:r w:rsidRPr="009F0B14">
              <w:rPr>
                <w:color w:val="1F2937"/>
                <w:sz w:val="20"/>
                <w:szCs w:val="28"/>
              </w:rPr>
              <w:t xml:space="preserve">Blueprint </w:t>
            </w:r>
            <w:proofErr w:type="spellStart"/>
            <w:r w:rsidRPr="009F0B14">
              <w:rPr>
                <w:color w:val="1F2937"/>
                <w:sz w:val="20"/>
                <w:szCs w:val="28"/>
              </w:rPr>
              <w:t>aprobado</w:t>
            </w:r>
            <w:proofErr w:type="spellEnd"/>
            <w:r w:rsidRPr="009F0B14">
              <w:rPr>
                <w:color w:val="1F2937"/>
                <w:sz w:val="20"/>
                <w:szCs w:val="28"/>
              </w:rPr>
              <w:t xml:space="preserve">, </w:t>
            </w:r>
            <w:proofErr w:type="spellStart"/>
            <w:r w:rsidRPr="009F0B14">
              <w:rPr>
                <w:color w:val="1F2937"/>
                <w:sz w:val="20"/>
                <w:szCs w:val="28"/>
              </w:rPr>
              <w:t>clústeres</w:t>
            </w:r>
            <w:proofErr w:type="spellEnd"/>
            <w:r w:rsidRPr="009F0B14">
              <w:rPr>
                <w:color w:val="1F2937"/>
                <w:sz w:val="20"/>
                <w:szCs w:val="28"/>
              </w:rPr>
              <w:t xml:space="preserve"> </w:t>
            </w:r>
            <w:proofErr w:type="spellStart"/>
            <w:r w:rsidRPr="009F0B14">
              <w:rPr>
                <w:color w:val="1F2937"/>
                <w:sz w:val="20"/>
                <w:szCs w:val="28"/>
              </w:rPr>
              <w:t>definidos</w:t>
            </w:r>
            <w:proofErr w:type="spellEnd"/>
            <w:r w:rsidRPr="009F0B14">
              <w:rPr>
                <w:color w:val="1F2937"/>
                <w:sz w:val="20"/>
                <w:szCs w:val="28"/>
              </w:rPr>
              <w:t xml:space="preserve"> y </w:t>
            </w:r>
            <w:proofErr w:type="spellStart"/>
            <w:r w:rsidRPr="009F0B14">
              <w:rPr>
                <w:color w:val="1F2937"/>
                <w:sz w:val="20"/>
                <w:szCs w:val="28"/>
              </w:rPr>
              <w:t>plataforma</w:t>
            </w:r>
            <w:proofErr w:type="spellEnd"/>
            <w:r w:rsidRPr="009F0B14">
              <w:rPr>
                <w:color w:val="1F2937"/>
                <w:sz w:val="20"/>
                <w:szCs w:val="28"/>
              </w:rPr>
              <w:t xml:space="preserve"> base </w:t>
            </w:r>
            <w:proofErr w:type="spellStart"/>
            <w:r w:rsidRPr="009F0B14">
              <w:rPr>
                <w:color w:val="1F2937"/>
                <w:sz w:val="20"/>
                <w:szCs w:val="28"/>
              </w:rPr>
              <w:t>validada</w:t>
            </w:r>
            <w:proofErr w:type="spellEnd"/>
            <w:r w:rsidRPr="009F0B14">
              <w:rPr>
                <w:color w:val="1F2937"/>
                <w:sz w:val="20"/>
                <w:szCs w:val="28"/>
              </w:rPr>
              <w:t>.</w:t>
            </w:r>
          </w:p>
        </w:tc>
      </w:tr>
      <w:tr w:rsidR="00090F67" w:rsidRPr="009F0B14" w14:paraId="1F0B2644" w14:textId="77777777" w:rsidTr="00D61139">
        <w:trPr>
          <w:jc w:val="center"/>
        </w:trPr>
        <w:tc>
          <w:tcPr>
            <w:tcW w:w="3475" w:type="dxa"/>
          </w:tcPr>
          <w:p w14:paraId="1B6A2C57" w14:textId="77777777" w:rsidR="00090F67" w:rsidRPr="009F0B14" w:rsidRDefault="00090F67" w:rsidP="00D61139">
            <w:pPr>
              <w:rPr>
                <w:sz w:val="20"/>
                <w:szCs w:val="28"/>
              </w:rPr>
            </w:pPr>
            <w:r w:rsidRPr="009F0B14">
              <w:rPr>
                <w:color w:val="1F2937"/>
                <w:sz w:val="20"/>
                <w:szCs w:val="28"/>
              </w:rPr>
              <w:t xml:space="preserve">O2 - </w:t>
            </w:r>
            <w:proofErr w:type="spellStart"/>
            <w:r w:rsidRPr="009F0B14">
              <w:rPr>
                <w:color w:val="1F2937"/>
                <w:sz w:val="20"/>
                <w:szCs w:val="28"/>
              </w:rPr>
              <w:t>Gobierno</w:t>
            </w:r>
            <w:proofErr w:type="spellEnd"/>
            <w:r w:rsidRPr="009F0B14">
              <w:rPr>
                <w:color w:val="1F2937"/>
                <w:sz w:val="20"/>
                <w:szCs w:val="28"/>
              </w:rPr>
              <w:t xml:space="preserve"> y </w:t>
            </w:r>
            <w:proofErr w:type="spellStart"/>
            <w:r w:rsidRPr="009F0B14">
              <w:rPr>
                <w:color w:val="1F2937"/>
                <w:sz w:val="20"/>
                <w:szCs w:val="28"/>
              </w:rPr>
              <w:t>seguridad</w:t>
            </w:r>
            <w:proofErr w:type="spellEnd"/>
          </w:p>
        </w:tc>
        <w:tc>
          <w:tcPr>
            <w:tcW w:w="3475" w:type="dxa"/>
          </w:tcPr>
          <w:p w14:paraId="5333D122" w14:textId="77777777" w:rsidR="00090F67" w:rsidRPr="009F0B14" w:rsidRDefault="00090F67" w:rsidP="00D61139">
            <w:pPr>
              <w:rPr>
                <w:sz w:val="20"/>
                <w:szCs w:val="28"/>
              </w:rPr>
            </w:pPr>
            <w:proofErr w:type="spellStart"/>
            <w:r w:rsidRPr="009F0B14">
              <w:rPr>
                <w:color w:val="1F2937"/>
                <w:sz w:val="20"/>
                <w:szCs w:val="28"/>
              </w:rPr>
              <w:t>Centralizar</w:t>
            </w:r>
            <w:proofErr w:type="spellEnd"/>
            <w:r w:rsidRPr="009F0B14">
              <w:rPr>
                <w:color w:val="1F2937"/>
                <w:sz w:val="20"/>
                <w:szCs w:val="28"/>
              </w:rPr>
              <w:t xml:space="preserve"> </w:t>
            </w:r>
            <w:proofErr w:type="spellStart"/>
            <w:r w:rsidRPr="009F0B14">
              <w:rPr>
                <w:color w:val="1F2937"/>
                <w:sz w:val="20"/>
                <w:szCs w:val="28"/>
              </w:rPr>
              <w:t>identidad</w:t>
            </w:r>
            <w:proofErr w:type="spellEnd"/>
            <w:r w:rsidRPr="009F0B14">
              <w:rPr>
                <w:color w:val="1F2937"/>
                <w:sz w:val="20"/>
                <w:szCs w:val="28"/>
              </w:rPr>
              <w:t xml:space="preserve">, </w:t>
            </w:r>
            <w:proofErr w:type="spellStart"/>
            <w:r w:rsidRPr="009F0B14">
              <w:rPr>
                <w:color w:val="1F2937"/>
                <w:sz w:val="20"/>
                <w:szCs w:val="28"/>
              </w:rPr>
              <w:t>secretos</w:t>
            </w:r>
            <w:proofErr w:type="spellEnd"/>
            <w:r w:rsidRPr="009F0B14">
              <w:rPr>
                <w:color w:val="1F2937"/>
                <w:sz w:val="20"/>
                <w:szCs w:val="28"/>
              </w:rPr>
              <w:t xml:space="preserve">, </w:t>
            </w:r>
            <w:proofErr w:type="spellStart"/>
            <w:r w:rsidRPr="009F0B14">
              <w:rPr>
                <w:color w:val="1F2937"/>
                <w:sz w:val="20"/>
                <w:szCs w:val="28"/>
              </w:rPr>
              <w:t>permisos</w:t>
            </w:r>
            <w:proofErr w:type="spellEnd"/>
            <w:r w:rsidRPr="009F0B14">
              <w:rPr>
                <w:color w:val="1F2937"/>
                <w:sz w:val="20"/>
                <w:szCs w:val="28"/>
              </w:rPr>
              <w:t xml:space="preserve">, </w:t>
            </w:r>
            <w:proofErr w:type="spellStart"/>
            <w:r w:rsidRPr="009F0B14">
              <w:rPr>
                <w:color w:val="1F2937"/>
                <w:sz w:val="20"/>
                <w:szCs w:val="28"/>
              </w:rPr>
              <w:t>trazas</w:t>
            </w:r>
            <w:proofErr w:type="spellEnd"/>
            <w:r w:rsidRPr="009F0B14">
              <w:rPr>
                <w:color w:val="1F2937"/>
                <w:sz w:val="20"/>
                <w:szCs w:val="28"/>
              </w:rPr>
              <w:t xml:space="preserve">, </w:t>
            </w:r>
            <w:proofErr w:type="spellStart"/>
            <w:r w:rsidRPr="009F0B14">
              <w:rPr>
                <w:color w:val="1F2937"/>
                <w:sz w:val="20"/>
                <w:szCs w:val="28"/>
              </w:rPr>
              <w:t>cifrado</w:t>
            </w:r>
            <w:proofErr w:type="spellEnd"/>
            <w:r w:rsidRPr="009F0B14">
              <w:rPr>
                <w:color w:val="1F2937"/>
                <w:sz w:val="20"/>
                <w:szCs w:val="28"/>
              </w:rPr>
              <w:t xml:space="preserve">, </w:t>
            </w:r>
            <w:proofErr w:type="spellStart"/>
            <w:r w:rsidRPr="009F0B14">
              <w:rPr>
                <w:color w:val="1F2937"/>
                <w:sz w:val="20"/>
                <w:szCs w:val="28"/>
              </w:rPr>
              <w:t>auditoría</w:t>
            </w:r>
            <w:proofErr w:type="spellEnd"/>
            <w:r w:rsidRPr="009F0B14">
              <w:rPr>
                <w:color w:val="1F2937"/>
                <w:sz w:val="20"/>
                <w:szCs w:val="28"/>
              </w:rPr>
              <w:t xml:space="preserve"> y </w:t>
            </w:r>
            <w:proofErr w:type="spellStart"/>
            <w:r w:rsidRPr="009F0B14">
              <w:rPr>
                <w:color w:val="1F2937"/>
                <w:sz w:val="20"/>
                <w:szCs w:val="28"/>
              </w:rPr>
              <w:t>políticas</w:t>
            </w:r>
            <w:proofErr w:type="spellEnd"/>
            <w:r w:rsidRPr="009F0B14">
              <w:rPr>
                <w:color w:val="1F2937"/>
                <w:sz w:val="20"/>
                <w:szCs w:val="28"/>
              </w:rPr>
              <w:t>.</w:t>
            </w:r>
          </w:p>
        </w:tc>
        <w:tc>
          <w:tcPr>
            <w:tcW w:w="3475" w:type="dxa"/>
          </w:tcPr>
          <w:p w14:paraId="05EAE2CA" w14:textId="77777777" w:rsidR="00090F67" w:rsidRPr="009F0B14" w:rsidRDefault="00090F67" w:rsidP="00D61139">
            <w:pPr>
              <w:rPr>
                <w:sz w:val="20"/>
                <w:szCs w:val="28"/>
              </w:rPr>
            </w:pPr>
            <w:proofErr w:type="spellStart"/>
            <w:r w:rsidRPr="009F0B14">
              <w:rPr>
                <w:color w:val="1F2937"/>
                <w:sz w:val="20"/>
                <w:szCs w:val="28"/>
              </w:rPr>
              <w:t>Matriz</w:t>
            </w:r>
            <w:proofErr w:type="spellEnd"/>
            <w:r w:rsidRPr="009F0B14">
              <w:rPr>
                <w:color w:val="1F2937"/>
                <w:sz w:val="20"/>
                <w:szCs w:val="28"/>
              </w:rPr>
              <w:t xml:space="preserve"> de </w:t>
            </w:r>
            <w:proofErr w:type="spellStart"/>
            <w:r w:rsidRPr="009F0B14">
              <w:rPr>
                <w:color w:val="1F2937"/>
                <w:sz w:val="20"/>
                <w:szCs w:val="28"/>
              </w:rPr>
              <w:t>controles</w:t>
            </w:r>
            <w:proofErr w:type="spellEnd"/>
            <w:r w:rsidRPr="009F0B14">
              <w:rPr>
                <w:color w:val="1F2937"/>
                <w:sz w:val="20"/>
                <w:szCs w:val="28"/>
              </w:rPr>
              <w:t xml:space="preserve">, logs, </w:t>
            </w:r>
            <w:proofErr w:type="spellStart"/>
            <w:r w:rsidRPr="009F0B14">
              <w:rPr>
                <w:color w:val="1F2937"/>
                <w:sz w:val="20"/>
                <w:szCs w:val="28"/>
              </w:rPr>
              <w:t>evidencias</w:t>
            </w:r>
            <w:proofErr w:type="spellEnd"/>
            <w:r w:rsidRPr="009F0B14">
              <w:rPr>
                <w:color w:val="1F2937"/>
                <w:sz w:val="20"/>
                <w:szCs w:val="28"/>
              </w:rPr>
              <w:t xml:space="preserve"> y </w:t>
            </w:r>
            <w:proofErr w:type="spellStart"/>
            <w:r w:rsidRPr="009F0B14">
              <w:rPr>
                <w:color w:val="1F2937"/>
                <w:sz w:val="20"/>
                <w:szCs w:val="28"/>
              </w:rPr>
              <w:t>responsables</w:t>
            </w:r>
            <w:proofErr w:type="spellEnd"/>
            <w:r w:rsidRPr="009F0B14">
              <w:rPr>
                <w:color w:val="1F2937"/>
                <w:sz w:val="20"/>
                <w:szCs w:val="28"/>
              </w:rPr>
              <w:t xml:space="preserve"> </w:t>
            </w:r>
            <w:proofErr w:type="spellStart"/>
            <w:r w:rsidRPr="009F0B14">
              <w:rPr>
                <w:color w:val="1F2937"/>
                <w:sz w:val="20"/>
                <w:szCs w:val="28"/>
              </w:rPr>
              <w:t>operativos</w:t>
            </w:r>
            <w:proofErr w:type="spellEnd"/>
            <w:r w:rsidRPr="009F0B14">
              <w:rPr>
                <w:color w:val="1F2937"/>
                <w:sz w:val="20"/>
                <w:szCs w:val="28"/>
              </w:rPr>
              <w:t>.</w:t>
            </w:r>
          </w:p>
        </w:tc>
      </w:tr>
      <w:tr w:rsidR="00090F67" w:rsidRPr="009F0B14" w14:paraId="0B2F1CE1" w14:textId="77777777" w:rsidTr="00D61139">
        <w:trPr>
          <w:jc w:val="center"/>
        </w:trPr>
        <w:tc>
          <w:tcPr>
            <w:tcW w:w="3475" w:type="dxa"/>
            <w:shd w:val="clear" w:color="auto" w:fill="F8FAFC"/>
          </w:tcPr>
          <w:p w14:paraId="09C7D21A" w14:textId="77777777" w:rsidR="00090F67" w:rsidRPr="009F0B14" w:rsidRDefault="00090F67" w:rsidP="00D61139">
            <w:pPr>
              <w:rPr>
                <w:sz w:val="20"/>
                <w:szCs w:val="28"/>
              </w:rPr>
            </w:pPr>
            <w:r w:rsidRPr="009F0B14">
              <w:rPr>
                <w:color w:val="1F2937"/>
                <w:sz w:val="20"/>
                <w:szCs w:val="28"/>
              </w:rPr>
              <w:t xml:space="preserve">O3 - Datos y </w:t>
            </w:r>
            <w:proofErr w:type="spellStart"/>
            <w:r w:rsidRPr="009F0B14">
              <w:rPr>
                <w:color w:val="1F2937"/>
                <w:sz w:val="20"/>
                <w:szCs w:val="28"/>
              </w:rPr>
              <w:t>conocimiento</w:t>
            </w:r>
            <w:proofErr w:type="spellEnd"/>
          </w:p>
        </w:tc>
        <w:tc>
          <w:tcPr>
            <w:tcW w:w="3475" w:type="dxa"/>
            <w:shd w:val="clear" w:color="auto" w:fill="F8FAFC"/>
          </w:tcPr>
          <w:p w14:paraId="51D3E94A" w14:textId="77777777" w:rsidR="00090F67" w:rsidRPr="009F0B14" w:rsidRDefault="00090F67" w:rsidP="00D61139">
            <w:pPr>
              <w:rPr>
                <w:sz w:val="20"/>
                <w:szCs w:val="28"/>
              </w:rPr>
            </w:pPr>
            <w:r w:rsidRPr="009F0B14">
              <w:rPr>
                <w:color w:val="1F2937"/>
                <w:sz w:val="20"/>
                <w:szCs w:val="28"/>
              </w:rPr>
              <w:t xml:space="preserve">Crear </w:t>
            </w:r>
            <w:proofErr w:type="spellStart"/>
            <w:r w:rsidRPr="009F0B14">
              <w:rPr>
                <w:color w:val="1F2937"/>
                <w:sz w:val="20"/>
                <w:szCs w:val="28"/>
              </w:rPr>
              <w:t>una</w:t>
            </w:r>
            <w:proofErr w:type="spellEnd"/>
            <w:r w:rsidRPr="009F0B14">
              <w:rPr>
                <w:color w:val="1F2937"/>
                <w:sz w:val="20"/>
                <w:szCs w:val="28"/>
              </w:rPr>
              <w:t xml:space="preserve"> </w:t>
            </w:r>
            <w:proofErr w:type="spellStart"/>
            <w:r w:rsidRPr="009F0B14">
              <w:rPr>
                <w:color w:val="1F2937"/>
                <w:sz w:val="20"/>
                <w:szCs w:val="28"/>
              </w:rPr>
              <w:t>capa</w:t>
            </w:r>
            <w:proofErr w:type="spellEnd"/>
            <w:r w:rsidRPr="009F0B14">
              <w:rPr>
                <w:color w:val="1F2937"/>
                <w:sz w:val="20"/>
                <w:szCs w:val="28"/>
              </w:rPr>
              <w:t xml:space="preserve"> de Data Mesh </w:t>
            </w:r>
            <w:proofErr w:type="spellStart"/>
            <w:r w:rsidRPr="009F0B14">
              <w:rPr>
                <w:color w:val="1F2937"/>
                <w:sz w:val="20"/>
                <w:szCs w:val="28"/>
              </w:rPr>
              <w:t>federado</w:t>
            </w:r>
            <w:proofErr w:type="spellEnd"/>
            <w:r w:rsidRPr="009F0B14">
              <w:rPr>
                <w:color w:val="1F2937"/>
                <w:sz w:val="20"/>
                <w:szCs w:val="28"/>
              </w:rPr>
              <w:t xml:space="preserve"> y RAG </w:t>
            </w:r>
            <w:proofErr w:type="spellStart"/>
            <w:r w:rsidRPr="009F0B14">
              <w:rPr>
                <w:color w:val="1F2937"/>
                <w:sz w:val="20"/>
                <w:szCs w:val="28"/>
              </w:rPr>
              <w:t>gobernado</w:t>
            </w:r>
            <w:proofErr w:type="spellEnd"/>
            <w:r w:rsidRPr="009F0B14">
              <w:rPr>
                <w:color w:val="1F2937"/>
                <w:sz w:val="20"/>
                <w:szCs w:val="28"/>
              </w:rPr>
              <w:t xml:space="preserve"> con </w:t>
            </w:r>
            <w:proofErr w:type="spellStart"/>
            <w:r w:rsidRPr="009F0B14">
              <w:rPr>
                <w:color w:val="1F2937"/>
                <w:sz w:val="20"/>
                <w:szCs w:val="28"/>
              </w:rPr>
              <w:t>catálogo</w:t>
            </w:r>
            <w:proofErr w:type="spellEnd"/>
            <w:r w:rsidRPr="009F0B14">
              <w:rPr>
                <w:color w:val="1F2937"/>
                <w:sz w:val="20"/>
                <w:szCs w:val="28"/>
              </w:rPr>
              <w:t xml:space="preserve"> y </w:t>
            </w:r>
            <w:proofErr w:type="spellStart"/>
            <w:r w:rsidRPr="009F0B14">
              <w:rPr>
                <w:color w:val="1F2937"/>
                <w:sz w:val="20"/>
                <w:szCs w:val="28"/>
              </w:rPr>
              <w:t>metadatos</w:t>
            </w:r>
            <w:proofErr w:type="spellEnd"/>
            <w:r w:rsidRPr="009F0B14">
              <w:rPr>
                <w:color w:val="1F2937"/>
                <w:sz w:val="20"/>
                <w:szCs w:val="28"/>
              </w:rPr>
              <w:t>.</w:t>
            </w:r>
          </w:p>
        </w:tc>
        <w:tc>
          <w:tcPr>
            <w:tcW w:w="3475" w:type="dxa"/>
            <w:shd w:val="clear" w:color="auto" w:fill="F8FAFC"/>
          </w:tcPr>
          <w:p w14:paraId="49A99E6A" w14:textId="77777777" w:rsidR="00090F67" w:rsidRPr="009F0B14" w:rsidRDefault="00090F67" w:rsidP="00D61139">
            <w:pPr>
              <w:rPr>
                <w:sz w:val="20"/>
                <w:szCs w:val="28"/>
              </w:rPr>
            </w:pPr>
            <w:r w:rsidRPr="009F0B14">
              <w:rPr>
                <w:color w:val="1F2937"/>
                <w:sz w:val="20"/>
                <w:szCs w:val="28"/>
              </w:rPr>
              <w:t xml:space="preserve">Fuentes </w:t>
            </w:r>
            <w:proofErr w:type="spellStart"/>
            <w:r w:rsidRPr="009F0B14">
              <w:rPr>
                <w:color w:val="1F2937"/>
                <w:sz w:val="20"/>
                <w:szCs w:val="28"/>
              </w:rPr>
              <w:t>piloto</w:t>
            </w:r>
            <w:proofErr w:type="spellEnd"/>
            <w:r w:rsidRPr="009F0B14">
              <w:rPr>
                <w:color w:val="1F2937"/>
                <w:sz w:val="20"/>
                <w:szCs w:val="28"/>
              </w:rPr>
              <w:t xml:space="preserve"> </w:t>
            </w:r>
            <w:proofErr w:type="spellStart"/>
            <w:r w:rsidRPr="009F0B14">
              <w:rPr>
                <w:color w:val="1F2937"/>
                <w:sz w:val="20"/>
                <w:szCs w:val="28"/>
              </w:rPr>
              <w:t>catalogadas</w:t>
            </w:r>
            <w:proofErr w:type="spellEnd"/>
            <w:r w:rsidRPr="009F0B14">
              <w:rPr>
                <w:color w:val="1F2937"/>
                <w:sz w:val="20"/>
                <w:szCs w:val="28"/>
              </w:rPr>
              <w:t xml:space="preserve">, </w:t>
            </w:r>
            <w:proofErr w:type="spellStart"/>
            <w:r w:rsidRPr="009F0B14">
              <w:rPr>
                <w:color w:val="1F2937"/>
                <w:sz w:val="20"/>
                <w:szCs w:val="28"/>
              </w:rPr>
              <w:t>índices</w:t>
            </w:r>
            <w:proofErr w:type="spellEnd"/>
            <w:r w:rsidRPr="009F0B14">
              <w:rPr>
                <w:color w:val="1F2937"/>
                <w:sz w:val="20"/>
                <w:szCs w:val="28"/>
              </w:rPr>
              <w:t xml:space="preserve"> </w:t>
            </w:r>
            <w:proofErr w:type="spellStart"/>
            <w:r w:rsidRPr="009F0B14">
              <w:rPr>
                <w:color w:val="1F2937"/>
                <w:sz w:val="20"/>
                <w:szCs w:val="28"/>
              </w:rPr>
              <w:t>vectoriales</w:t>
            </w:r>
            <w:proofErr w:type="spellEnd"/>
            <w:r w:rsidRPr="009F0B14">
              <w:rPr>
                <w:color w:val="1F2937"/>
                <w:sz w:val="20"/>
                <w:szCs w:val="28"/>
              </w:rPr>
              <w:t xml:space="preserve"> y </w:t>
            </w:r>
            <w:proofErr w:type="spellStart"/>
            <w:r w:rsidRPr="009F0B14">
              <w:rPr>
                <w:color w:val="1F2937"/>
                <w:sz w:val="20"/>
                <w:szCs w:val="28"/>
              </w:rPr>
              <w:t>prueba</w:t>
            </w:r>
            <w:proofErr w:type="spellEnd"/>
            <w:r w:rsidRPr="009F0B14">
              <w:rPr>
                <w:color w:val="1F2937"/>
                <w:sz w:val="20"/>
                <w:szCs w:val="28"/>
              </w:rPr>
              <w:t xml:space="preserve"> RAG </w:t>
            </w:r>
            <w:proofErr w:type="spellStart"/>
            <w:r w:rsidRPr="009F0B14">
              <w:rPr>
                <w:color w:val="1F2937"/>
                <w:sz w:val="20"/>
                <w:szCs w:val="28"/>
              </w:rPr>
              <w:t>trazable</w:t>
            </w:r>
            <w:proofErr w:type="spellEnd"/>
            <w:r w:rsidRPr="009F0B14">
              <w:rPr>
                <w:color w:val="1F2937"/>
                <w:sz w:val="20"/>
                <w:szCs w:val="28"/>
              </w:rPr>
              <w:t>.</w:t>
            </w:r>
          </w:p>
        </w:tc>
      </w:tr>
      <w:tr w:rsidR="00090F67" w:rsidRPr="009F0B14" w14:paraId="2463BE6C" w14:textId="77777777" w:rsidTr="00D61139">
        <w:trPr>
          <w:jc w:val="center"/>
        </w:trPr>
        <w:tc>
          <w:tcPr>
            <w:tcW w:w="3475" w:type="dxa"/>
          </w:tcPr>
          <w:p w14:paraId="2973AB72" w14:textId="77777777" w:rsidR="00090F67" w:rsidRPr="009F0B14" w:rsidRDefault="00090F67" w:rsidP="00D61139">
            <w:pPr>
              <w:rPr>
                <w:sz w:val="20"/>
                <w:szCs w:val="28"/>
              </w:rPr>
            </w:pPr>
            <w:r w:rsidRPr="009F0B14">
              <w:rPr>
                <w:color w:val="1F2937"/>
                <w:sz w:val="20"/>
                <w:szCs w:val="28"/>
              </w:rPr>
              <w:t xml:space="preserve">O4 - IA local </w:t>
            </w:r>
            <w:proofErr w:type="spellStart"/>
            <w:r w:rsidRPr="009F0B14">
              <w:rPr>
                <w:color w:val="1F2937"/>
                <w:sz w:val="20"/>
                <w:szCs w:val="28"/>
              </w:rPr>
              <w:t>controlada</w:t>
            </w:r>
            <w:proofErr w:type="spellEnd"/>
          </w:p>
        </w:tc>
        <w:tc>
          <w:tcPr>
            <w:tcW w:w="3475" w:type="dxa"/>
          </w:tcPr>
          <w:p w14:paraId="558507BC" w14:textId="77777777" w:rsidR="00090F67" w:rsidRPr="009F0B14" w:rsidRDefault="00090F67" w:rsidP="00D61139">
            <w:pPr>
              <w:rPr>
                <w:sz w:val="20"/>
                <w:szCs w:val="28"/>
              </w:rPr>
            </w:pPr>
            <w:proofErr w:type="spellStart"/>
            <w:r w:rsidRPr="009F0B14">
              <w:rPr>
                <w:color w:val="1F2937"/>
                <w:sz w:val="20"/>
                <w:szCs w:val="28"/>
              </w:rPr>
              <w:t>Habilitar</w:t>
            </w:r>
            <w:proofErr w:type="spellEnd"/>
            <w:r w:rsidRPr="009F0B14">
              <w:rPr>
                <w:color w:val="1F2937"/>
                <w:sz w:val="20"/>
                <w:szCs w:val="28"/>
              </w:rPr>
              <w:t xml:space="preserve"> </w:t>
            </w:r>
            <w:proofErr w:type="spellStart"/>
            <w:r w:rsidRPr="009F0B14">
              <w:rPr>
                <w:color w:val="1F2937"/>
                <w:sz w:val="20"/>
                <w:szCs w:val="28"/>
              </w:rPr>
              <w:t>inferencia</w:t>
            </w:r>
            <w:proofErr w:type="spellEnd"/>
            <w:r w:rsidRPr="009F0B14">
              <w:rPr>
                <w:color w:val="1F2937"/>
                <w:sz w:val="20"/>
                <w:szCs w:val="28"/>
              </w:rPr>
              <w:t xml:space="preserve"> local o </w:t>
            </w:r>
            <w:proofErr w:type="spellStart"/>
            <w:r w:rsidRPr="009F0B14">
              <w:rPr>
                <w:color w:val="1F2937"/>
                <w:sz w:val="20"/>
                <w:szCs w:val="28"/>
              </w:rPr>
              <w:t>híbrida</w:t>
            </w:r>
            <w:proofErr w:type="spellEnd"/>
            <w:r w:rsidRPr="009F0B14">
              <w:rPr>
                <w:color w:val="1F2937"/>
                <w:sz w:val="20"/>
                <w:szCs w:val="28"/>
              </w:rPr>
              <w:t xml:space="preserve"> con Model Gateway, </w:t>
            </w:r>
            <w:proofErr w:type="spellStart"/>
            <w:r w:rsidRPr="009F0B14">
              <w:rPr>
                <w:color w:val="1F2937"/>
                <w:sz w:val="20"/>
                <w:szCs w:val="28"/>
              </w:rPr>
              <w:t>cuotas</w:t>
            </w:r>
            <w:proofErr w:type="spellEnd"/>
            <w:r w:rsidRPr="009F0B14">
              <w:rPr>
                <w:color w:val="1F2937"/>
                <w:sz w:val="20"/>
                <w:szCs w:val="28"/>
              </w:rPr>
              <w:t xml:space="preserve">, </w:t>
            </w:r>
            <w:proofErr w:type="spellStart"/>
            <w:r w:rsidRPr="009F0B14">
              <w:rPr>
                <w:color w:val="1F2937"/>
                <w:sz w:val="20"/>
                <w:szCs w:val="28"/>
              </w:rPr>
              <w:t>caché</w:t>
            </w:r>
            <w:proofErr w:type="spellEnd"/>
            <w:r w:rsidRPr="009F0B14">
              <w:rPr>
                <w:color w:val="1F2937"/>
                <w:sz w:val="20"/>
                <w:szCs w:val="28"/>
              </w:rPr>
              <w:t xml:space="preserve"> y fallback.</w:t>
            </w:r>
          </w:p>
        </w:tc>
        <w:tc>
          <w:tcPr>
            <w:tcW w:w="3475" w:type="dxa"/>
          </w:tcPr>
          <w:p w14:paraId="6B869089" w14:textId="77777777" w:rsidR="00090F67" w:rsidRPr="009F0B14" w:rsidRDefault="00090F67" w:rsidP="00D61139">
            <w:pPr>
              <w:rPr>
                <w:sz w:val="20"/>
                <w:szCs w:val="28"/>
              </w:rPr>
            </w:pPr>
            <w:r w:rsidRPr="009F0B14">
              <w:rPr>
                <w:color w:val="1F2937"/>
                <w:sz w:val="20"/>
                <w:szCs w:val="28"/>
              </w:rPr>
              <w:t xml:space="preserve">Gateway </w:t>
            </w:r>
            <w:proofErr w:type="spellStart"/>
            <w:r w:rsidRPr="009F0B14">
              <w:rPr>
                <w:color w:val="1F2937"/>
                <w:sz w:val="20"/>
                <w:szCs w:val="28"/>
              </w:rPr>
              <w:t>probado</w:t>
            </w:r>
            <w:proofErr w:type="spellEnd"/>
            <w:r w:rsidRPr="009F0B14">
              <w:rPr>
                <w:color w:val="1F2937"/>
                <w:sz w:val="20"/>
                <w:szCs w:val="28"/>
              </w:rPr>
              <w:t xml:space="preserve"> con </w:t>
            </w:r>
            <w:proofErr w:type="spellStart"/>
            <w:r w:rsidRPr="009F0B14">
              <w:rPr>
                <w:color w:val="1F2937"/>
                <w:sz w:val="20"/>
                <w:szCs w:val="28"/>
              </w:rPr>
              <w:t>modelos</w:t>
            </w:r>
            <w:proofErr w:type="spellEnd"/>
            <w:r w:rsidRPr="009F0B14">
              <w:rPr>
                <w:color w:val="1F2937"/>
                <w:sz w:val="20"/>
                <w:szCs w:val="28"/>
              </w:rPr>
              <w:t xml:space="preserve">, </w:t>
            </w:r>
            <w:proofErr w:type="spellStart"/>
            <w:r w:rsidRPr="009F0B14">
              <w:rPr>
                <w:color w:val="1F2937"/>
                <w:sz w:val="20"/>
                <w:szCs w:val="28"/>
              </w:rPr>
              <w:t>políticas</w:t>
            </w:r>
            <w:proofErr w:type="spellEnd"/>
            <w:r w:rsidRPr="009F0B14">
              <w:rPr>
                <w:color w:val="1F2937"/>
                <w:sz w:val="20"/>
                <w:szCs w:val="28"/>
              </w:rPr>
              <w:t xml:space="preserve">, </w:t>
            </w:r>
            <w:proofErr w:type="spellStart"/>
            <w:r w:rsidRPr="009F0B14">
              <w:rPr>
                <w:color w:val="1F2937"/>
                <w:sz w:val="20"/>
                <w:szCs w:val="28"/>
              </w:rPr>
              <w:t>métricas</w:t>
            </w:r>
            <w:proofErr w:type="spellEnd"/>
            <w:r w:rsidRPr="009F0B14">
              <w:rPr>
                <w:color w:val="1F2937"/>
                <w:sz w:val="20"/>
                <w:szCs w:val="28"/>
              </w:rPr>
              <w:t xml:space="preserve"> y </w:t>
            </w:r>
            <w:proofErr w:type="spellStart"/>
            <w:r w:rsidRPr="009F0B14">
              <w:rPr>
                <w:color w:val="1F2937"/>
                <w:sz w:val="20"/>
                <w:szCs w:val="28"/>
              </w:rPr>
              <w:t>registro</w:t>
            </w:r>
            <w:proofErr w:type="spellEnd"/>
            <w:r w:rsidRPr="009F0B14">
              <w:rPr>
                <w:color w:val="1F2937"/>
                <w:sz w:val="20"/>
                <w:szCs w:val="28"/>
              </w:rPr>
              <w:t xml:space="preserve"> de </w:t>
            </w:r>
            <w:proofErr w:type="spellStart"/>
            <w:r w:rsidRPr="009F0B14">
              <w:rPr>
                <w:color w:val="1F2937"/>
                <w:sz w:val="20"/>
                <w:szCs w:val="28"/>
              </w:rPr>
              <w:t>uso</w:t>
            </w:r>
            <w:proofErr w:type="spellEnd"/>
            <w:r w:rsidRPr="009F0B14">
              <w:rPr>
                <w:color w:val="1F2937"/>
                <w:sz w:val="20"/>
                <w:szCs w:val="28"/>
              </w:rPr>
              <w:t>.</w:t>
            </w:r>
          </w:p>
        </w:tc>
      </w:tr>
      <w:tr w:rsidR="00090F67" w:rsidRPr="009F0B14" w14:paraId="07B68F91" w14:textId="77777777" w:rsidTr="00D61139">
        <w:trPr>
          <w:jc w:val="center"/>
        </w:trPr>
        <w:tc>
          <w:tcPr>
            <w:tcW w:w="3475" w:type="dxa"/>
            <w:shd w:val="clear" w:color="auto" w:fill="F8FAFC"/>
          </w:tcPr>
          <w:p w14:paraId="218D0962" w14:textId="77777777" w:rsidR="00090F67" w:rsidRPr="009F0B14" w:rsidRDefault="00090F67" w:rsidP="00D61139">
            <w:pPr>
              <w:rPr>
                <w:sz w:val="20"/>
                <w:szCs w:val="28"/>
              </w:rPr>
            </w:pPr>
            <w:r w:rsidRPr="009F0B14">
              <w:rPr>
                <w:color w:val="1F2937"/>
                <w:sz w:val="20"/>
                <w:szCs w:val="28"/>
              </w:rPr>
              <w:lastRenderedPageBreak/>
              <w:t xml:space="preserve">O5 - </w:t>
            </w:r>
            <w:proofErr w:type="spellStart"/>
            <w:r w:rsidRPr="009F0B14">
              <w:rPr>
                <w:color w:val="1F2937"/>
                <w:sz w:val="20"/>
                <w:szCs w:val="28"/>
              </w:rPr>
              <w:t>Preparación</w:t>
            </w:r>
            <w:proofErr w:type="spellEnd"/>
            <w:r w:rsidRPr="009F0B14">
              <w:rPr>
                <w:color w:val="1F2937"/>
                <w:sz w:val="20"/>
                <w:szCs w:val="28"/>
              </w:rPr>
              <w:t xml:space="preserve"> UC1-UC7</w:t>
            </w:r>
          </w:p>
        </w:tc>
        <w:tc>
          <w:tcPr>
            <w:tcW w:w="3475" w:type="dxa"/>
            <w:shd w:val="clear" w:color="auto" w:fill="F8FAFC"/>
          </w:tcPr>
          <w:p w14:paraId="3AADA767" w14:textId="77777777" w:rsidR="00090F67" w:rsidRPr="009F0B14" w:rsidRDefault="00090F67" w:rsidP="00D61139">
            <w:pPr>
              <w:rPr>
                <w:sz w:val="20"/>
                <w:szCs w:val="28"/>
              </w:rPr>
            </w:pPr>
            <w:proofErr w:type="spellStart"/>
            <w:r w:rsidRPr="009F0B14">
              <w:rPr>
                <w:color w:val="1F2937"/>
                <w:sz w:val="20"/>
                <w:szCs w:val="28"/>
              </w:rPr>
              <w:t>Dejar</w:t>
            </w:r>
            <w:proofErr w:type="spellEnd"/>
            <w:r w:rsidRPr="009F0B14">
              <w:rPr>
                <w:color w:val="1F2937"/>
                <w:sz w:val="20"/>
                <w:szCs w:val="28"/>
              </w:rPr>
              <w:t xml:space="preserve"> </w:t>
            </w:r>
            <w:proofErr w:type="spellStart"/>
            <w:r w:rsidRPr="009F0B14">
              <w:rPr>
                <w:color w:val="1F2937"/>
                <w:sz w:val="20"/>
                <w:szCs w:val="28"/>
              </w:rPr>
              <w:t>patrones</w:t>
            </w:r>
            <w:proofErr w:type="spellEnd"/>
            <w:r w:rsidRPr="009F0B14">
              <w:rPr>
                <w:color w:val="1F2937"/>
                <w:sz w:val="20"/>
                <w:szCs w:val="28"/>
              </w:rPr>
              <w:t xml:space="preserve">, </w:t>
            </w:r>
            <w:proofErr w:type="spellStart"/>
            <w:r w:rsidRPr="009F0B14">
              <w:rPr>
                <w:color w:val="1F2937"/>
                <w:sz w:val="20"/>
                <w:szCs w:val="28"/>
              </w:rPr>
              <w:t>conectores</w:t>
            </w:r>
            <w:proofErr w:type="spellEnd"/>
            <w:r w:rsidRPr="009F0B14">
              <w:rPr>
                <w:color w:val="1F2937"/>
                <w:sz w:val="20"/>
                <w:szCs w:val="28"/>
              </w:rPr>
              <w:t xml:space="preserve"> y hoja de </w:t>
            </w:r>
            <w:proofErr w:type="spellStart"/>
            <w:r w:rsidRPr="009F0B14">
              <w:rPr>
                <w:color w:val="1F2937"/>
                <w:sz w:val="20"/>
                <w:szCs w:val="28"/>
              </w:rPr>
              <w:t>ruta</w:t>
            </w:r>
            <w:proofErr w:type="spellEnd"/>
            <w:r w:rsidRPr="009F0B14">
              <w:rPr>
                <w:color w:val="1F2937"/>
                <w:sz w:val="20"/>
                <w:szCs w:val="28"/>
              </w:rPr>
              <w:t xml:space="preserve"> para </w:t>
            </w:r>
            <w:proofErr w:type="spellStart"/>
            <w:r w:rsidRPr="009F0B14">
              <w:rPr>
                <w:color w:val="1F2937"/>
                <w:sz w:val="20"/>
                <w:szCs w:val="28"/>
              </w:rPr>
              <w:t>activar</w:t>
            </w:r>
            <w:proofErr w:type="spellEnd"/>
            <w:r w:rsidRPr="009F0B14">
              <w:rPr>
                <w:color w:val="1F2937"/>
                <w:sz w:val="20"/>
                <w:szCs w:val="28"/>
              </w:rPr>
              <w:t xml:space="preserve"> </w:t>
            </w:r>
            <w:proofErr w:type="spellStart"/>
            <w:r w:rsidRPr="009F0B14">
              <w:rPr>
                <w:color w:val="1F2937"/>
                <w:sz w:val="20"/>
                <w:szCs w:val="28"/>
              </w:rPr>
              <w:t>casos</w:t>
            </w:r>
            <w:proofErr w:type="spellEnd"/>
            <w:r w:rsidRPr="009F0B14">
              <w:rPr>
                <w:color w:val="1F2937"/>
                <w:sz w:val="20"/>
                <w:szCs w:val="28"/>
              </w:rPr>
              <w:t xml:space="preserve"> de </w:t>
            </w:r>
            <w:proofErr w:type="spellStart"/>
            <w:r w:rsidRPr="009F0B14">
              <w:rPr>
                <w:color w:val="1F2937"/>
                <w:sz w:val="20"/>
                <w:szCs w:val="28"/>
              </w:rPr>
              <w:t>uso</w:t>
            </w:r>
            <w:proofErr w:type="spellEnd"/>
            <w:r w:rsidRPr="009F0B14">
              <w:rPr>
                <w:color w:val="1F2937"/>
                <w:sz w:val="20"/>
                <w:szCs w:val="28"/>
              </w:rPr>
              <w:t xml:space="preserve"> de </w:t>
            </w:r>
            <w:proofErr w:type="spellStart"/>
            <w:r w:rsidRPr="009F0B14">
              <w:rPr>
                <w:color w:val="1F2937"/>
                <w:sz w:val="20"/>
                <w:szCs w:val="28"/>
              </w:rPr>
              <w:t>negocio</w:t>
            </w:r>
            <w:proofErr w:type="spellEnd"/>
            <w:r w:rsidRPr="009F0B14">
              <w:rPr>
                <w:color w:val="1F2937"/>
                <w:sz w:val="20"/>
                <w:szCs w:val="28"/>
              </w:rPr>
              <w:t>.</w:t>
            </w:r>
          </w:p>
        </w:tc>
        <w:tc>
          <w:tcPr>
            <w:tcW w:w="3475" w:type="dxa"/>
            <w:shd w:val="clear" w:color="auto" w:fill="F8FAFC"/>
          </w:tcPr>
          <w:p w14:paraId="32FBFA1A" w14:textId="77777777" w:rsidR="00090F67" w:rsidRPr="009F0B14" w:rsidRDefault="00090F67" w:rsidP="00D61139">
            <w:pPr>
              <w:rPr>
                <w:sz w:val="20"/>
                <w:szCs w:val="28"/>
              </w:rPr>
            </w:pPr>
            <w:r w:rsidRPr="009F0B14">
              <w:rPr>
                <w:color w:val="1F2937"/>
                <w:sz w:val="20"/>
                <w:szCs w:val="28"/>
              </w:rPr>
              <w:t xml:space="preserve">Backlog </w:t>
            </w:r>
            <w:proofErr w:type="spellStart"/>
            <w:r w:rsidRPr="009F0B14">
              <w:rPr>
                <w:color w:val="1F2937"/>
                <w:sz w:val="20"/>
                <w:szCs w:val="28"/>
              </w:rPr>
              <w:t>priorizado</w:t>
            </w:r>
            <w:proofErr w:type="spellEnd"/>
            <w:r w:rsidRPr="009F0B14">
              <w:rPr>
                <w:color w:val="1F2937"/>
                <w:sz w:val="20"/>
                <w:szCs w:val="28"/>
              </w:rPr>
              <w:t xml:space="preserve"> y </w:t>
            </w:r>
            <w:proofErr w:type="spellStart"/>
            <w:r w:rsidRPr="009F0B14">
              <w:rPr>
                <w:color w:val="1F2937"/>
                <w:sz w:val="20"/>
                <w:szCs w:val="28"/>
              </w:rPr>
              <w:t>plantillas</w:t>
            </w:r>
            <w:proofErr w:type="spellEnd"/>
            <w:r w:rsidRPr="009F0B14">
              <w:rPr>
                <w:color w:val="1F2937"/>
                <w:sz w:val="20"/>
                <w:szCs w:val="28"/>
              </w:rPr>
              <w:t xml:space="preserve"> de </w:t>
            </w:r>
            <w:proofErr w:type="spellStart"/>
            <w:r w:rsidRPr="009F0B14">
              <w:rPr>
                <w:color w:val="1F2937"/>
                <w:sz w:val="20"/>
                <w:szCs w:val="28"/>
              </w:rPr>
              <w:t>implantación</w:t>
            </w:r>
            <w:proofErr w:type="spellEnd"/>
            <w:r w:rsidRPr="009F0B14">
              <w:rPr>
                <w:color w:val="1F2937"/>
                <w:sz w:val="20"/>
                <w:szCs w:val="28"/>
              </w:rPr>
              <w:t xml:space="preserve"> </w:t>
            </w:r>
            <w:proofErr w:type="spellStart"/>
            <w:r w:rsidRPr="009F0B14">
              <w:rPr>
                <w:color w:val="1F2937"/>
                <w:sz w:val="20"/>
                <w:szCs w:val="28"/>
              </w:rPr>
              <w:t>por</w:t>
            </w:r>
            <w:proofErr w:type="spellEnd"/>
            <w:r w:rsidRPr="009F0B14">
              <w:rPr>
                <w:color w:val="1F2937"/>
                <w:sz w:val="20"/>
                <w:szCs w:val="28"/>
              </w:rPr>
              <w:t xml:space="preserve"> </w:t>
            </w:r>
            <w:proofErr w:type="spellStart"/>
            <w:r w:rsidRPr="009F0B14">
              <w:rPr>
                <w:color w:val="1F2937"/>
                <w:sz w:val="20"/>
                <w:szCs w:val="28"/>
              </w:rPr>
              <w:t>caso</w:t>
            </w:r>
            <w:proofErr w:type="spellEnd"/>
            <w:r w:rsidRPr="009F0B14">
              <w:rPr>
                <w:color w:val="1F2937"/>
                <w:sz w:val="20"/>
                <w:szCs w:val="28"/>
              </w:rPr>
              <w:t>.</w:t>
            </w:r>
          </w:p>
        </w:tc>
      </w:tr>
      <w:tr w:rsidR="00090F67" w:rsidRPr="009F0B14" w14:paraId="6E0207CF" w14:textId="77777777" w:rsidTr="00D61139">
        <w:trPr>
          <w:jc w:val="center"/>
        </w:trPr>
        <w:tc>
          <w:tcPr>
            <w:tcW w:w="3475" w:type="dxa"/>
          </w:tcPr>
          <w:p w14:paraId="01AE522C" w14:textId="77777777" w:rsidR="00090F67" w:rsidRPr="009F0B14" w:rsidRDefault="00090F67" w:rsidP="00D61139">
            <w:pPr>
              <w:rPr>
                <w:sz w:val="20"/>
                <w:szCs w:val="28"/>
              </w:rPr>
            </w:pPr>
            <w:r w:rsidRPr="009F0B14">
              <w:rPr>
                <w:color w:val="1F2937"/>
                <w:sz w:val="20"/>
                <w:szCs w:val="28"/>
              </w:rPr>
              <w:t xml:space="preserve">O6 - </w:t>
            </w:r>
            <w:proofErr w:type="spellStart"/>
            <w:r w:rsidRPr="009F0B14">
              <w:rPr>
                <w:color w:val="1F2937"/>
                <w:sz w:val="20"/>
                <w:szCs w:val="28"/>
              </w:rPr>
              <w:t>Transferencia</w:t>
            </w:r>
            <w:proofErr w:type="spellEnd"/>
          </w:p>
        </w:tc>
        <w:tc>
          <w:tcPr>
            <w:tcW w:w="3475" w:type="dxa"/>
          </w:tcPr>
          <w:p w14:paraId="179300B5" w14:textId="77777777" w:rsidR="00090F67" w:rsidRPr="009F0B14" w:rsidRDefault="00090F67" w:rsidP="00D61139">
            <w:pPr>
              <w:rPr>
                <w:sz w:val="20"/>
                <w:szCs w:val="28"/>
              </w:rPr>
            </w:pPr>
            <w:proofErr w:type="spellStart"/>
            <w:r w:rsidRPr="009F0B14">
              <w:rPr>
                <w:color w:val="1F2937"/>
                <w:sz w:val="20"/>
                <w:szCs w:val="28"/>
              </w:rPr>
              <w:t>Formar</w:t>
            </w:r>
            <w:proofErr w:type="spellEnd"/>
            <w:r w:rsidRPr="009F0B14">
              <w:rPr>
                <w:color w:val="1F2937"/>
                <w:sz w:val="20"/>
                <w:szCs w:val="28"/>
              </w:rPr>
              <w:t xml:space="preserve"> al </w:t>
            </w:r>
            <w:proofErr w:type="spellStart"/>
            <w:r w:rsidRPr="009F0B14">
              <w:rPr>
                <w:color w:val="1F2937"/>
                <w:sz w:val="20"/>
                <w:szCs w:val="28"/>
              </w:rPr>
              <w:t>equipo</w:t>
            </w:r>
            <w:proofErr w:type="spellEnd"/>
            <w:r w:rsidRPr="009F0B14">
              <w:rPr>
                <w:color w:val="1F2937"/>
                <w:sz w:val="20"/>
                <w:szCs w:val="28"/>
              </w:rPr>
              <w:t xml:space="preserve"> </w:t>
            </w:r>
            <w:proofErr w:type="spellStart"/>
            <w:r w:rsidRPr="009F0B14">
              <w:rPr>
                <w:color w:val="1F2937"/>
                <w:sz w:val="20"/>
                <w:szCs w:val="28"/>
              </w:rPr>
              <w:t>Soliss</w:t>
            </w:r>
            <w:proofErr w:type="spellEnd"/>
            <w:r w:rsidRPr="009F0B14">
              <w:rPr>
                <w:color w:val="1F2937"/>
                <w:sz w:val="20"/>
                <w:szCs w:val="28"/>
              </w:rPr>
              <w:t xml:space="preserve"> y </w:t>
            </w:r>
            <w:proofErr w:type="spellStart"/>
            <w:r w:rsidRPr="009F0B14">
              <w:rPr>
                <w:color w:val="1F2937"/>
                <w:sz w:val="20"/>
                <w:szCs w:val="28"/>
              </w:rPr>
              <w:t>establecer</w:t>
            </w:r>
            <w:proofErr w:type="spellEnd"/>
            <w:r w:rsidRPr="009F0B14">
              <w:rPr>
                <w:color w:val="1F2937"/>
                <w:sz w:val="20"/>
                <w:szCs w:val="28"/>
              </w:rPr>
              <w:t xml:space="preserve"> </w:t>
            </w:r>
            <w:proofErr w:type="spellStart"/>
            <w:r w:rsidRPr="009F0B14">
              <w:rPr>
                <w:color w:val="1F2937"/>
                <w:sz w:val="20"/>
                <w:szCs w:val="28"/>
              </w:rPr>
              <w:t>operación</w:t>
            </w:r>
            <w:proofErr w:type="spellEnd"/>
            <w:r w:rsidRPr="009F0B14">
              <w:rPr>
                <w:color w:val="1F2937"/>
                <w:sz w:val="20"/>
                <w:szCs w:val="28"/>
              </w:rPr>
              <w:t xml:space="preserve"> co-</w:t>
            </w:r>
            <w:proofErr w:type="spellStart"/>
            <w:r w:rsidRPr="009F0B14">
              <w:rPr>
                <w:color w:val="1F2937"/>
                <w:sz w:val="20"/>
                <w:szCs w:val="28"/>
              </w:rPr>
              <w:t>gestionada</w:t>
            </w:r>
            <w:proofErr w:type="spellEnd"/>
            <w:r w:rsidRPr="009F0B14">
              <w:rPr>
                <w:color w:val="1F2937"/>
                <w:sz w:val="20"/>
                <w:szCs w:val="28"/>
              </w:rPr>
              <w:t>.</w:t>
            </w:r>
          </w:p>
        </w:tc>
        <w:tc>
          <w:tcPr>
            <w:tcW w:w="3475" w:type="dxa"/>
          </w:tcPr>
          <w:p w14:paraId="7D8EE55C" w14:textId="77777777" w:rsidR="00090F67" w:rsidRPr="009F0B14" w:rsidRDefault="00090F67" w:rsidP="00D61139">
            <w:pPr>
              <w:rPr>
                <w:sz w:val="20"/>
                <w:szCs w:val="28"/>
              </w:rPr>
            </w:pPr>
            <w:r w:rsidRPr="009F0B14">
              <w:rPr>
                <w:color w:val="1F2937"/>
                <w:sz w:val="20"/>
                <w:szCs w:val="28"/>
              </w:rPr>
              <w:t xml:space="preserve">Runbooks, </w:t>
            </w:r>
            <w:proofErr w:type="spellStart"/>
            <w:r w:rsidRPr="009F0B14">
              <w:rPr>
                <w:color w:val="1F2937"/>
                <w:sz w:val="20"/>
                <w:szCs w:val="28"/>
              </w:rPr>
              <w:t>manuales</w:t>
            </w:r>
            <w:proofErr w:type="spellEnd"/>
            <w:r w:rsidRPr="009F0B14">
              <w:rPr>
                <w:color w:val="1F2937"/>
                <w:sz w:val="20"/>
                <w:szCs w:val="28"/>
              </w:rPr>
              <w:t xml:space="preserve">, </w:t>
            </w:r>
            <w:proofErr w:type="spellStart"/>
            <w:r w:rsidRPr="009F0B14">
              <w:rPr>
                <w:color w:val="1F2937"/>
                <w:sz w:val="20"/>
                <w:szCs w:val="28"/>
              </w:rPr>
              <w:t>sesiones</w:t>
            </w:r>
            <w:proofErr w:type="spellEnd"/>
            <w:r w:rsidRPr="009F0B14">
              <w:rPr>
                <w:color w:val="1F2937"/>
                <w:sz w:val="20"/>
                <w:szCs w:val="28"/>
              </w:rPr>
              <w:t xml:space="preserve"> de </w:t>
            </w:r>
            <w:proofErr w:type="spellStart"/>
            <w:r w:rsidRPr="009F0B14">
              <w:rPr>
                <w:color w:val="1F2937"/>
                <w:sz w:val="20"/>
                <w:szCs w:val="28"/>
              </w:rPr>
              <w:t>transferencia</w:t>
            </w:r>
            <w:proofErr w:type="spellEnd"/>
            <w:r w:rsidRPr="009F0B14">
              <w:rPr>
                <w:color w:val="1F2937"/>
                <w:sz w:val="20"/>
                <w:szCs w:val="28"/>
              </w:rPr>
              <w:t xml:space="preserve"> y </w:t>
            </w:r>
            <w:proofErr w:type="spellStart"/>
            <w:r w:rsidRPr="009F0B14">
              <w:rPr>
                <w:color w:val="1F2937"/>
                <w:sz w:val="20"/>
                <w:szCs w:val="28"/>
              </w:rPr>
              <w:t>soporte</w:t>
            </w:r>
            <w:proofErr w:type="spellEnd"/>
            <w:r w:rsidRPr="009F0B14">
              <w:rPr>
                <w:color w:val="1F2937"/>
                <w:sz w:val="20"/>
                <w:szCs w:val="28"/>
              </w:rPr>
              <w:t xml:space="preserve"> S1.</w:t>
            </w:r>
          </w:p>
        </w:tc>
      </w:tr>
    </w:tbl>
    <w:p w14:paraId="5EF2871C" w14:textId="77777777" w:rsidR="00090F67" w:rsidRDefault="00090F67" w:rsidP="00090F67">
      <w:pPr>
        <w:pStyle w:val="Ttulo1"/>
        <w:spacing w:line="259" w:lineRule="auto"/>
      </w:pPr>
      <w:r>
        <w:t>5. Alcance del Proyecto P0</w:t>
      </w:r>
    </w:p>
    <w:p w14:paraId="19362134" w14:textId="77777777" w:rsidR="00090F67" w:rsidRDefault="00090F67" w:rsidP="00090F67">
      <w:pPr>
        <w:spacing w:after="120" w:line="259" w:lineRule="auto"/>
      </w:pPr>
      <w:r>
        <w:t xml:space="preserve">P0 se define como el único proyecto contratado en esta propuesta. Su alcance es fundacional: arquitectura, infraestructura lógica, gobierno, patrones, PoC, documentación, pruebas, transferencia y servicio </w:t>
      </w:r>
      <w:proofErr w:type="spellStart"/>
      <w:r>
        <w:t>co-gestionado</w:t>
      </w:r>
      <w:proofErr w:type="spellEnd"/>
      <w:r>
        <w:t>. Los casos UC1-UC7 se definen y priorizan, pero su construcción funcional completa no queda incluida salvo las pruebas, patrones o pilotos expresamente pactados dentro de P0.</w:t>
      </w:r>
    </w:p>
    <w:p w14:paraId="4CA48E2C" w14:textId="77777777" w:rsidR="00090F67" w:rsidRDefault="00090F67" w:rsidP="00090F67">
      <w:pPr>
        <w:pStyle w:val="Ttulo2"/>
        <w:spacing w:line="259" w:lineRule="auto"/>
      </w:pPr>
      <w:r>
        <w:t>5.1 Incluido en P0</w:t>
      </w:r>
    </w:p>
    <w:p w14:paraId="5FEF165C" w14:textId="77777777" w:rsidR="00090F67" w:rsidRDefault="00090F67" w:rsidP="00090F67">
      <w:pPr>
        <w:pStyle w:val="Listaconvietas"/>
        <w:tabs>
          <w:tab w:val="num" w:pos="360"/>
        </w:tabs>
        <w:spacing w:after="60"/>
        <w:ind w:left="360" w:hanging="360"/>
      </w:pPr>
      <w:r>
        <w:t xml:space="preserve">Plan de </w:t>
      </w:r>
      <w:proofErr w:type="spellStart"/>
      <w:r>
        <w:t>proyecto</w:t>
      </w:r>
      <w:proofErr w:type="spellEnd"/>
      <w:r>
        <w:t xml:space="preserve">, </w:t>
      </w:r>
      <w:proofErr w:type="spellStart"/>
      <w:r>
        <w:t>gobernanza</w:t>
      </w:r>
      <w:proofErr w:type="spellEnd"/>
      <w:r>
        <w:t xml:space="preserve">, </w:t>
      </w:r>
      <w:proofErr w:type="spellStart"/>
      <w:r>
        <w:t>metodología</w:t>
      </w:r>
      <w:proofErr w:type="spellEnd"/>
      <w:r>
        <w:t xml:space="preserve">, </w:t>
      </w:r>
      <w:proofErr w:type="spellStart"/>
      <w:r>
        <w:t>calendario</w:t>
      </w:r>
      <w:proofErr w:type="spellEnd"/>
      <w:r>
        <w:t xml:space="preserve">, </w:t>
      </w:r>
      <w:proofErr w:type="spellStart"/>
      <w:r>
        <w:t>riesgos</w:t>
      </w:r>
      <w:proofErr w:type="spellEnd"/>
      <w:r>
        <w:t xml:space="preserve"> e </w:t>
      </w:r>
      <w:proofErr w:type="spellStart"/>
      <w:r>
        <w:t>hitos</w:t>
      </w:r>
      <w:proofErr w:type="spellEnd"/>
      <w:r>
        <w:t xml:space="preserve"> de control.</w:t>
      </w:r>
    </w:p>
    <w:p w14:paraId="7239A23B" w14:textId="77777777" w:rsidR="00090F67" w:rsidRDefault="00090F67" w:rsidP="00090F67">
      <w:pPr>
        <w:pStyle w:val="Listaconvietas"/>
        <w:tabs>
          <w:tab w:val="num" w:pos="360"/>
        </w:tabs>
        <w:spacing w:after="60"/>
        <w:ind w:left="360" w:hanging="360"/>
      </w:pPr>
      <w:proofErr w:type="spellStart"/>
      <w:r>
        <w:t>Inventario</w:t>
      </w:r>
      <w:proofErr w:type="spellEnd"/>
      <w:r>
        <w:t xml:space="preserve"> AS-IS y </w:t>
      </w:r>
      <w:proofErr w:type="spellStart"/>
      <w:r>
        <w:t>diseño</w:t>
      </w:r>
      <w:proofErr w:type="spellEnd"/>
      <w:r>
        <w:t xml:space="preserve"> TO-BE de </w:t>
      </w:r>
      <w:proofErr w:type="spellStart"/>
      <w:r>
        <w:t>plataforma</w:t>
      </w:r>
      <w:proofErr w:type="spellEnd"/>
      <w:r>
        <w:t xml:space="preserve"> </w:t>
      </w:r>
      <w:proofErr w:type="gramStart"/>
      <w:r>
        <w:t>on-premise</w:t>
      </w:r>
      <w:proofErr w:type="gramEnd"/>
      <w:r>
        <w:t xml:space="preserve"> </w:t>
      </w:r>
      <w:proofErr w:type="spellStart"/>
      <w:r>
        <w:t>federada</w:t>
      </w:r>
      <w:proofErr w:type="spellEnd"/>
      <w:r>
        <w:t>.</w:t>
      </w:r>
    </w:p>
    <w:p w14:paraId="2811B755" w14:textId="77777777" w:rsidR="00090F67" w:rsidRDefault="00090F67" w:rsidP="00090F67">
      <w:pPr>
        <w:pStyle w:val="Listaconvietas"/>
        <w:tabs>
          <w:tab w:val="num" w:pos="360"/>
        </w:tabs>
        <w:spacing w:after="60"/>
        <w:ind w:left="360" w:hanging="360"/>
      </w:pPr>
      <w:r>
        <w:t xml:space="preserve">Blueprint de </w:t>
      </w:r>
      <w:proofErr w:type="spellStart"/>
      <w:r>
        <w:t>infraestructura</w:t>
      </w:r>
      <w:proofErr w:type="spellEnd"/>
      <w:r>
        <w:t xml:space="preserve"> Linux, Rancher/RKE2, </w:t>
      </w:r>
      <w:proofErr w:type="spellStart"/>
      <w:r>
        <w:t>clústeres</w:t>
      </w:r>
      <w:proofErr w:type="spellEnd"/>
      <w:r>
        <w:t xml:space="preserve"> Kubernetes y </w:t>
      </w:r>
      <w:proofErr w:type="spellStart"/>
      <w:r>
        <w:t>dominios</w:t>
      </w:r>
      <w:proofErr w:type="spellEnd"/>
      <w:r>
        <w:t>.</w:t>
      </w:r>
    </w:p>
    <w:p w14:paraId="4AB30222" w14:textId="77777777" w:rsidR="00090F67" w:rsidRDefault="00090F67" w:rsidP="00090F67">
      <w:pPr>
        <w:pStyle w:val="Listaconvietas"/>
        <w:tabs>
          <w:tab w:val="num" w:pos="360"/>
        </w:tabs>
        <w:spacing w:after="60"/>
        <w:ind w:left="360" w:hanging="360"/>
      </w:pPr>
      <w:r>
        <w:t xml:space="preserve">Sizing </w:t>
      </w:r>
      <w:proofErr w:type="spellStart"/>
      <w:r>
        <w:t>orientativo</w:t>
      </w:r>
      <w:proofErr w:type="spellEnd"/>
      <w:r>
        <w:t xml:space="preserve"> de </w:t>
      </w:r>
      <w:proofErr w:type="spellStart"/>
      <w:r>
        <w:t>servidores</w:t>
      </w:r>
      <w:proofErr w:type="spellEnd"/>
      <w:r>
        <w:t xml:space="preserve"> CPU/GPU, </w:t>
      </w:r>
      <w:proofErr w:type="spellStart"/>
      <w:r>
        <w:t>almacenamiento</w:t>
      </w:r>
      <w:proofErr w:type="spellEnd"/>
      <w:r>
        <w:t xml:space="preserve"> </w:t>
      </w:r>
      <w:proofErr w:type="spellStart"/>
      <w:r>
        <w:t>persistente</w:t>
      </w:r>
      <w:proofErr w:type="spellEnd"/>
      <w:r>
        <w:t xml:space="preserve">, red, backup y </w:t>
      </w:r>
      <w:proofErr w:type="spellStart"/>
      <w:r>
        <w:t>licencias</w:t>
      </w:r>
      <w:proofErr w:type="spellEnd"/>
      <w:r>
        <w:t xml:space="preserve"> base.</w:t>
      </w:r>
    </w:p>
    <w:p w14:paraId="5065AC6A" w14:textId="77777777" w:rsidR="00090F67" w:rsidRDefault="00090F67" w:rsidP="00090F67">
      <w:pPr>
        <w:pStyle w:val="Listaconvietas"/>
        <w:tabs>
          <w:tab w:val="num" w:pos="360"/>
        </w:tabs>
        <w:spacing w:after="60"/>
        <w:ind w:left="360" w:hanging="360"/>
      </w:pPr>
      <w:proofErr w:type="spellStart"/>
      <w:r>
        <w:t>Diseño</w:t>
      </w:r>
      <w:proofErr w:type="spellEnd"/>
      <w:r>
        <w:t xml:space="preserve"> de </w:t>
      </w:r>
      <w:proofErr w:type="spellStart"/>
      <w:r>
        <w:t>identidad</w:t>
      </w:r>
      <w:proofErr w:type="spellEnd"/>
      <w:r>
        <w:t xml:space="preserve">, </w:t>
      </w:r>
      <w:proofErr w:type="spellStart"/>
      <w:r>
        <w:t>permisos</w:t>
      </w:r>
      <w:proofErr w:type="spellEnd"/>
      <w:r>
        <w:t xml:space="preserve">, </w:t>
      </w:r>
      <w:proofErr w:type="spellStart"/>
      <w:r>
        <w:t>secretos</w:t>
      </w:r>
      <w:proofErr w:type="spellEnd"/>
      <w:r>
        <w:t xml:space="preserve">, </w:t>
      </w:r>
      <w:proofErr w:type="spellStart"/>
      <w:r>
        <w:t>cifrado</w:t>
      </w:r>
      <w:proofErr w:type="spellEnd"/>
      <w:r>
        <w:t xml:space="preserve">, </w:t>
      </w:r>
      <w:proofErr w:type="spellStart"/>
      <w:r>
        <w:t>observabilidad</w:t>
      </w:r>
      <w:proofErr w:type="spellEnd"/>
      <w:r>
        <w:t xml:space="preserve"> y </w:t>
      </w:r>
      <w:proofErr w:type="spellStart"/>
      <w:r>
        <w:t>auditoría</w:t>
      </w:r>
      <w:proofErr w:type="spellEnd"/>
      <w:r>
        <w:t>.</w:t>
      </w:r>
    </w:p>
    <w:p w14:paraId="67944515" w14:textId="77777777" w:rsidR="00090F67" w:rsidRDefault="00090F67" w:rsidP="00090F67">
      <w:pPr>
        <w:pStyle w:val="Listaconvietas"/>
        <w:tabs>
          <w:tab w:val="num" w:pos="360"/>
        </w:tabs>
        <w:spacing w:after="60"/>
        <w:ind w:left="360" w:hanging="360"/>
      </w:pPr>
      <w:proofErr w:type="spellStart"/>
      <w:r>
        <w:t>Diseño</w:t>
      </w:r>
      <w:proofErr w:type="spellEnd"/>
      <w:r>
        <w:t xml:space="preserve"> e </w:t>
      </w:r>
      <w:proofErr w:type="spellStart"/>
      <w:r>
        <w:t>implantación</w:t>
      </w:r>
      <w:proofErr w:type="spellEnd"/>
      <w:r>
        <w:t xml:space="preserve"> base de Model Gateway, RAG </w:t>
      </w:r>
      <w:proofErr w:type="spellStart"/>
      <w:r>
        <w:t>gobernado</w:t>
      </w:r>
      <w:proofErr w:type="spellEnd"/>
      <w:r>
        <w:t xml:space="preserve">, vector DB y Model Registry a </w:t>
      </w:r>
      <w:proofErr w:type="spellStart"/>
      <w:r>
        <w:t>nivel</w:t>
      </w:r>
      <w:proofErr w:type="spellEnd"/>
      <w:r>
        <w:t xml:space="preserve"> </w:t>
      </w:r>
      <w:proofErr w:type="spellStart"/>
      <w:r>
        <w:t>piloto</w:t>
      </w:r>
      <w:proofErr w:type="spellEnd"/>
      <w:r>
        <w:t>/</w:t>
      </w:r>
      <w:proofErr w:type="spellStart"/>
      <w:r>
        <w:t>controlado</w:t>
      </w:r>
      <w:proofErr w:type="spellEnd"/>
      <w:r>
        <w:t>.</w:t>
      </w:r>
    </w:p>
    <w:p w14:paraId="3E2B2A05" w14:textId="77777777" w:rsidR="00090F67" w:rsidRDefault="00090F67" w:rsidP="00090F67">
      <w:pPr>
        <w:pStyle w:val="Listaconvietas"/>
        <w:tabs>
          <w:tab w:val="num" w:pos="360"/>
        </w:tabs>
        <w:spacing w:after="60"/>
        <w:ind w:left="360" w:hanging="360"/>
      </w:pPr>
      <w:r>
        <w:t xml:space="preserve">PoC de Apache Gravitino </w:t>
      </w:r>
      <w:proofErr w:type="spellStart"/>
      <w:r>
        <w:t>como</w:t>
      </w:r>
      <w:proofErr w:type="spellEnd"/>
      <w:r>
        <w:t xml:space="preserve"> </w:t>
      </w:r>
      <w:proofErr w:type="spellStart"/>
      <w:r>
        <w:t>catálogo</w:t>
      </w:r>
      <w:proofErr w:type="spellEnd"/>
      <w:r>
        <w:t xml:space="preserve"> </w:t>
      </w:r>
      <w:proofErr w:type="spellStart"/>
      <w:r>
        <w:t>federado</w:t>
      </w:r>
      <w:proofErr w:type="spellEnd"/>
      <w:r>
        <w:t xml:space="preserve"> y </w:t>
      </w:r>
      <w:proofErr w:type="spellStart"/>
      <w:r>
        <w:t>estrategia</w:t>
      </w:r>
      <w:proofErr w:type="spellEnd"/>
      <w:r>
        <w:t xml:space="preserve"> de fallback </w:t>
      </w:r>
      <w:proofErr w:type="spellStart"/>
      <w:r>
        <w:t>si</w:t>
      </w:r>
      <w:proofErr w:type="spellEnd"/>
      <w:r>
        <w:t xml:space="preserve"> no </w:t>
      </w:r>
      <w:proofErr w:type="spellStart"/>
      <w:r>
        <w:t>supera</w:t>
      </w:r>
      <w:proofErr w:type="spellEnd"/>
      <w:r>
        <w:t xml:space="preserve"> Gate G3.</w:t>
      </w:r>
    </w:p>
    <w:p w14:paraId="18F7D12B" w14:textId="77777777" w:rsidR="00090F67" w:rsidRDefault="00090F67" w:rsidP="00090F67">
      <w:pPr>
        <w:pStyle w:val="Listaconvietas"/>
        <w:tabs>
          <w:tab w:val="num" w:pos="360"/>
        </w:tabs>
        <w:spacing w:after="60"/>
        <w:ind w:left="360" w:hanging="360"/>
      </w:pPr>
      <w:proofErr w:type="spellStart"/>
      <w:r>
        <w:t>Patrones</w:t>
      </w:r>
      <w:proofErr w:type="spellEnd"/>
      <w:r>
        <w:t xml:space="preserve"> de </w:t>
      </w:r>
      <w:proofErr w:type="spellStart"/>
      <w:r>
        <w:t>conectividad</w:t>
      </w:r>
      <w:proofErr w:type="spellEnd"/>
      <w:r>
        <w:t xml:space="preserve"> con </w:t>
      </w:r>
      <w:proofErr w:type="spellStart"/>
      <w:r>
        <w:t>sistemas</w:t>
      </w:r>
      <w:proofErr w:type="spellEnd"/>
      <w:r>
        <w:t xml:space="preserve"> core </w:t>
      </w:r>
      <w:proofErr w:type="spellStart"/>
      <w:r>
        <w:t>mediante</w:t>
      </w:r>
      <w:proofErr w:type="spellEnd"/>
      <w:r>
        <w:t xml:space="preserve"> APIs, </w:t>
      </w:r>
      <w:proofErr w:type="spellStart"/>
      <w:r>
        <w:t>conectores</w:t>
      </w:r>
      <w:proofErr w:type="spellEnd"/>
      <w:r>
        <w:t xml:space="preserve"> y </w:t>
      </w:r>
      <w:proofErr w:type="spellStart"/>
      <w:r>
        <w:t>adaptadores</w:t>
      </w:r>
      <w:proofErr w:type="spellEnd"/>
      <w:r>
        <w:t xml:space="preserve"> sin </w:t>
      </w:r>
      <w:proofErr w:type="spellStart"/>
      <w:r>
        <w:t>sustitución</w:t>
      </w:r>
      <w:proofErr w:type="spellEnd"/>
      <w:r>
        <w:t xml:space="preserve"> de </w:t>
      </w:r>
      <w:proofErr w:type="spellStart"/>
      <w:r>
        <w:t>sistemas</w:t>
      </w:r>
      <w:proofErr w:type="spellEnd"/>
      <w:r>
        <w:t xml:space="preserve"> </w:t>
      </w:r>
      <w:proofErr w:type="spellStart"/>
      <w:r>
        <w:t>legados</w:t>
      </w:r>
      <w:proofErr w:type="spellEnd"/>
      <w:r>
        <w:t>.</w:t>
      </w:r>
    </w:p>
    <w:p w14:paraId="76201FCE" w14:textId="77777777" w:rsidR="00090F67" w:rsidRDefault="00090F67" w:rsidP="00090F67">
      <w:pPr>
        <w:pStyle w:val="Listaconvietas"/>
        <w:tabs>
          <w:tab w:val="num" w:pos="360"/>
        </w:tabs>
        <w:spacing w:after="60"/>
        <w:ind w:left="360" w:hanging="360"/>
      </w:pPr>
      <w:r>
        <w:t xml:space="preserve">Plan de </w:t>
      </w:r>
      <w:proofErr w:type="spellStart"/>
      <w:r>
        <w:t>pruebas</w:t>
      </w:r>
      <w:proofErr w:type="spellEnd"/>
      <w:r>
        <w:t xml:space="preserve">, UAT, </w:t>
      </w:r>
      <w:proofErr w:type="spellStart"/>
      <w:r>
        <w:t>criterios</w:t>
      </w:r>
      <w:proofErr w:type="spellEnd"/>
      <w:r>
        <w:t xml:space="preserve"> de </w:t>
      </w:r>
      <w:proofErr w:type="spellStart"/>
      <w:r>
        <w:t>aceptación</w:t>
      </w:r>
      <w:proofErr w:type="spellEnd"/>
      <w:r>
        <w:t xml:space="preserve"> y </w:t>
      </w:r>
      <w:proofErr w:type="spellStart"/>
      <w:r>
        <w:t>matriz</w:t>
      </w:r>
      <w:proofErr w:type="spellEnd"/>
      <w:r>
        <w:t xml:space="preserve"> de </w:t>
      </w:r>
      <w:proofErr w:type="spellStart"/>
      <w:r>
        <w:t>evidencias</w:t>
      </w:r>
      <w:proofErr w:type="spellEnd"/>
      <w:r>
        <w:t>.</w:t>
      </w:r>
    </w:p>
    <w:p w14:paraId="49712316" w14:textId="77777777" w:rsidR="00090F67" w:rsidRDefault="00090F67" w:rsidP="00090F67">
      <w:pPr>
        <w:pStyle w:val="Listaconvietas"/>
        <w:tabs>
          <w:tab w:val="num" w:pos="360"/>
        </w:tabs>
        <w:spacing w:after="60"/>
        <w:ind w:left="360" w:hanging="360"/>
      </w:pPr>
      <w:r>
        <w:t xml:space="preserve">Manual </w:t>
      </w:r>
      <w:proofErr w:type="spellStart"/>
      <w:r>
        <w:t>técnico</w:t>
      </w:r>
      <w:proofErr w:type="spellEnd"/>
      <w:r>
        <w:t xml:space="preserve">, manual </w:t>
      </w:r>
      <w:proofErr w:type="spellStart"/>
      <w:r>
        <w:t>operativo</w:t>
      </w:r>
      <w:proofErr w:type="spellEnd"/>
      <w:r>
        <w:t xml:space="preserve">, </w:t>
      </w:r>
      <w:proofErr w:type="spellStart"/>
      <w:r>
        <w:t>documentación</w:t>
      </w:r>
      <w:proofErr w:type="spellEnd"/>
      <w:r>
        <w:t xml:space="preserve"> de </w:t>
      </w:r>
      <w:proofErr w:type="spellStart"/>
      <w:r>
        <w:t>arquitectura</w:t>
      </w:r>
      <w:proofErr w:type="spellEnd"/>
      <w:r>
        <w:t xml:space="preserve">, runbooks y </w:t>
      </w:r>
      <w:proofErr w:type="spellStart"/>
      <w:r>
        <w:t>transferencia</w:t>
      </w:r>
      <w:proofErr w:type="spellEnd"/>
      <w:r>
        <w:t xml:space="preserve"> al </w:t>
      </w:r>
      <w:proofErr w:type="spellStart"/>
      <w:r>
        <w:t>equipo</w:t>
      </w:r>
      <w:proofErr w:type="spellEnd"/>
      <w:r>
        <w:t xml:space="preserve"> </w:t>
      </w:r>
      <w:proofErr w:type="spellStart"/>
      <w:r>
        <w:t>Soliss</w:t>
      </w:r>
      <w:proofErr w:type="spellEnd"/>
      <w:r>
        <w:t>.</w:t>
      </w:r>
    </w:p>
    <w:p w14:paraId="145BE992" w14:textId="77777777" w:rsidR="00090F67" w:rsidRDefault="00090F67" w:rsidP="00090F67">
      <w:pPr>
        <w:pStyle w:val="Listaconvietas"/>
        <w:tabs>
          <w:tab w:val="num" w:pos="360"/>
        </w:tabs>
        <w:spacing w:after="60"/>
        <w:ind w:left="360" w:hanging="360"/>
      </w:pPr>
      <w:proofErr w:type="spellStart"/>
      <w:r>
        <w:t>Gestión</w:t>
      </w:r>
      <w:proofErr w:type="spellEnd"/>
      <w:r>
        <w:t xml:space="preserve"> del </w:t>
      </w:r>
      <w:proofErr w:type="spellStart"/>
      <w:r>
        <w:t>cambio</w:t>
      </w:r>
      <w:proofErr w:type="spellEnd"/>
      <w:r>
        <w:t xml:space="preserve">, </w:t>
      </w:r>
      <w:proofErr w:type="spellStart"/>
      <w:r>
        <w:t>formación</w:t>
      </w:r>
      <w:proofErr w:type="spellEnd"/>
      <w:r>
        <w:t xml:space="preserve"> y </w:t>
      </w:r>
      <w:proofErr w:type="spellStart"/>
      <w:r>
        <w:t>modelo</w:t>
      </w:r>
      <w:proofErr w:type="spellEnd"/>
      <w:r>
        <w:t xml:space="preserve"> de </w:t>
      </w:r>
      <w:proofErr w:type="spellStart"/>
      <w:r>
        <w:t>operación</w:t>
      </w:r>
      <w:proofErr w:type="spellEnd"/>
      <w:r>
        <w:t xml:space="preserve"> co-</w:t>
      </w:r>
      <w:proofErr w:type="spellStart"/>
      <w:r>
        <w:t>gestionada</w:t>
      </w:r>
      <w:proofErr w:type="spellEnd"/>
      <w:r>
        <w:t xml:space="preserve"> S1.</w:t>
      </w:r>
    </w:p>
    <w:p w14:paraId="251C5311" w14:textId="77777777" w:rsidR="00090F67" w:rsidRDefault="00090F67" w:rsidP="00090F67">
      <w:pPr>
        <w:pStyle w:val="Ttulo2"/>
        <w:spacing w:line="259" w:lineRule="auto"/>
      </w:pPr>
      <w:r>
        <w:t>5.2 No incluido salvo contratación adicional</w:t>
      </w:r>
    </w:p>
    <w:p w14:paraId="4AAB8286" w14:textId="77777777" w:rsidR="00090F67" w:rsidRDefault="00090F67" w:rsidP="00090F67">
      <w:pPr>
        <w:pStyle w:val="Listaconvietas"/>
        <w:tabs>
          <w:tab w:val="num" w:pos="360"/>
        </w:tabs>
        <w:spacing w:after="60"/>
        <w:ind w:left="360" w:hanging="360"/>
      </w:pPr>
      <w:r>
        <w:t xml:space="preserve">Compra o </w:t>
      </w:r>
      <w:proofErr w:type="spellStart"/>
      <w:r>
        <w:t>reventa</w:t>
      </w:r>
      <w:proofErr w:type="spellEnd"/>
      <w:r>
        <w:t xml:space="preserve"> de hardware, </w:t>
      </w:r>
      <w:proofErr w:type="spellStart"/>
      <w:r>
        <w:t>licencias</w:t>
      </w:r>
      <w:proofErr w:type="spellEnd"/>
      <w:r>
        <w:t xml:space="preserve"> base, </w:t>
      </w:r>
      <w:proofErr w:type="spellStart"/>
      <w:r>
        <w:t>soporte</w:t>
      </w:r>
      <w:proofErr w:type="spellEnd"/>
      <w:r>
        <w:t xml:space="preserve"> de </w:t>
      </w:r>
      <w:proofErr w:type="spellStart"/>
      <w:r>
        <w:t>fabricante</w:t>
      </w:r>
      <w:proofErr w:type="spellEnd"/>
      <w:r>
        <w:t xml:space="preserve"> o </w:t>
      </w:r>
      <w:proofErr w:type="spellStart"/>
      <w:r>
        <w:t>servicios</w:t>
      </w:r>
      <w:proofErr w:type="spellEnd"/>
      <w:r>
        <w:t xml:space="preserve"> CPD </w:t>
      </w:r>
      <w:proofErr w:type="spellStart"/>
      <w:r>
        <w:t>por</w:t>
      </w:r>
      <w:proofErr w:type="spellEnd"/>
      <w:r>
        <w:t xml:space="preserve"> </w:t>
      </w:r>
      <w:proofErr w:type="spellStart"/>
      <w:r>
        <w:t>parte</w:t>
      </w:r>
      <w:proofErr w:type="spellEnd"/>
      <w:r>
        <w:t xml:space="preserve"> de </w:t>
      </w:r>
      <w:proofErr w:type="spellStart"/>
      <w:r>
        <w:t>Keedio</w:t>
      </w:r>
      <w:proofErr w:type="spellEnd"/>
      <w:r>
        <w:t>.</w:t>
      </w:r>
    </w:p>
    <w:p w14:paraId="30BB363B" w14:textId="77777777" w:rsidR="00090F67" w:rsidRDefault="00090F67" w:rsidP="00090F67">
      <w:pPr>
        <w:pStyle w:val="Listaconvietas"/>
        <w:tabs>
          <w:tab w:val="num" w:pos="360"/>
        </w:tabs>
        <w:spacing w:after="60"/>
        <w:ind w:left="360" w:hanging="360"/>
      </w:pPr>
      <w:proofErr w:type="spellStart"/>
      <w:r>
        <w:t>Sustitución</w:t>
      </w:r>
      <w:proofErr w:type="spellEnd"/>
      <w:r>
        <w:t xml:space="preserve"> del ERP </w:t>
      </w:r>
      <w:proofErr w:type="spellStart"/>
      <w:r>
        <w:t>contable</w:t>
      </w:r>
      <w:proofErr w:type="spellEnd"/>
      <w:r>
        <w:t xml:space="preserve">, core de </w:t>
      </w:r>
      <w:proofErr w:type="spellStart"/>
      <w:r>
        <w:t>siniestros</w:t>
      </w:r>
      <w:proofErr w:type="spellEnd"/>
      <w:r>
        <w:t xml:space="preserve">, </w:t>
      </w:r>
      <w:proofErr w:type="spellStart"/>
      <w:r>
        <w:t>sistemas</w:t>
      </w:r>
      <w:proofErr w:type="spellEnd"/>
      <w:r>
        <w:t xml:space="preserve"> </w:t>
      </w:r>
      <w:proofErr w:type="spellStart"/>
      <w:r>
        <w:t>actuariales</w:t>
      </w:r>
      <w:proofErr w:type="spellEnd"/>
      <w:r>
        <w:t xml:space="preserve"> o DMS </w:t>
      </w:r>
      <w:proofErr w:type="spellStart"/>
      <w:r>
        <w:t>existentes</w:t>
      </w:r>
      <w:proofErr w:type="spellEnd"/>
      <w:r>
        <w:t>.</w:t>
      </w:r>
    </w:p>
    <w:p w14:paraId="191C5053" w14:textId="77777777" w:rsidR="00090F67" w:rsidRDefault="00090F67" w:rsidP="00090F67">
      <w:pPr>
        <w:pStyle w:val="Listaconvietas"/>
        <w:tabs>
          <w:tab w:val="num" w:pos="360"/>
        </w:tabs>
        <w:spacing w:after="60"/>
        <w:ind w:left="360" w:hanging="360"/>
      </w:pPr>
      <w:proofErr w:type="spellStart"/>
      <w:r>
        <w:t>Construcción</w:t>
      </w:r>
      <w:proofErr w:type="spellEnd"/>
      <w:r>
        <w:t xml:space="preserve"> profunda de las </w:t>
      </w:r>
      <w:proofErr w:type="spellStart"/>
      <w:r>
        <w:t>aplicaciones</w:t>
      </w:r>
      <w:proofErr w:type="spellEnd"/>
      <w:r>
        <w:t xml:space="preserve"> finales UC1-UC7 </w:t>
      </w:r>
      <w:proofErr w:type="spellStart"/>
      <w:r>
        <w:t>más</w:t>
      </w:r>
      <w:proofErr w:type="spellEnd"/>
      <w:r>
        <w:t xml:space="preserve"> </w:t>
      </w:r>
      <w:proofErr w:type="spellStart"/>
      <w:r>
        <w:t>allá</w:t>
      </w:r>
      <w:proofErr w:type="spellEnd"/>
      <w:r>
        <w:t xml:space="preserve"> de </w:t>
      </w:r>
      <w:proofErr w:type="spellStart"/>
      <w:r>
        <w:t>patrones</w:t>
      </w:r>
      <w:proofErr w:type="spellEnd"/>
      <w:r>
        <w:t xml:space="preserve">, </w:t>
      </w:r>
      <w:proofErr w:type="spellStart"/>
      <w:r>
        <w:t>prototipos</w:t>
      </w:r>
      <w:proofErr w:type="spellEnd"/>
      <w:r>
        <w:t xml:space="preserve"> o backlog </w:t>
      </w:r>
      <w:proofErr w:type="spellStart"/>
      <w:r>
        <w:t>habilitador</w:t>
      </w:r>
      <w:proofErr w:type="spellEnd"/>
      <w:r>
        <w:t>.</w:t>
      </w:r>
    </w:p>
    <w:p w14:paraId="6E42404A" w14:textId="77777777" w:rsidR="00090F67" w:rsidRDefault="00090F67" w:rsidP="00090F67">
      <w:pPr>
        <w:pStyle w:val="Listaconvietas"/>
        <w:tabs>
          <w:tab w:val="num" w:pos="360"/>
        </w:tabs>
        <w:spacing w:after="60"/>
        <w:ind w:left="360" w:hanging="360"/>
      </w:pPr>
      <w:proofErr w:type="spellStart"/>
      <w:r>
        <w:t>Operación</w:t>
      </w:r>
      <w:proofErr w:type="spellEnd"/>
      <w:r>
        <w:t xml:space="preserve"> 24x7 de </w:t>
      </w:r>
      <w:proofErr w:type="spellStart"/>
      <w:r>
        <w:t>producción</w:t>
      </w:r>
      <w:proofErr w:type="spellEnd"/>
      <w:r>
        <w:t xml:space="preserve"> </w:t>
      </w:r>
      <w:proofErr w:type="spellStart"/>
      <w:r>
        <w:t>crítica</w:t>
      </w:r>
      <w:proofErr w:type="spellEnd"/>
      <w:r>
        <w:t xml:space="preserve"> </w:t>
      </w:r>
      <w:proofErr w:type="spellStart"/>
      <w:r>
        <w:t>si</w:t>
      </w:r>
      <w:proofErr w:type="spellEnd"/>
      <w:r>
        <w:t xml:space="preserve"> no se </w:t>
      </w:r>
      <w:proofErr w:type="spellStart"/>
      <w:r>
        <w:t>contrata</w:t>
      </w:r>
      <w:proofErr w:type="spellEnd"/>
      <w:r>
        <w:t xml:space="preserve"> un </w:t>
      </w:r>
      <w:proofErr w:type="spellStart"/>
      <w:r>
        <w:t>servicio</w:t>
      </w:r>
      <w:proofErr w:type="spellEnd"/>
      <w:r>
        <w:t xml:space="preserve"> </w:t>
      </w:r>
      <w:proofErr w:type="spellStart"/>
      <w:r>
        <w:t>específico</w:t>
      </w:r>
      <w:proofErr w:type="spellEnd"/>
      <w:r>
        <w:t xml:space="preserve"> con SLAs </w:t>
      </w:r>
      <w:proofErr w:type="spellStart"/>
      <w:r>
        <w:t>ampliados</w:t>
      </w:r>
      <w:proofErr w:type="spellEnd"/>
      <w:r>
        <w:t>.</w:t>
      </w:r>
    </w:p>
    <w:p w14:paraId="7EA9434D" w14:textId="77777777" w:rsidR="00090F67" w:rsidRDefault="00090F67" w:rsidP="00090F67">
      <w:pPr>
        <w:pStyle w:val="Listaconvietas"/>
        <w:tabs>
          <w:tab w:val="num" w:pos="360"/>
        </w:tabs>
        <w:spacing w:after="60"/>
        <w:ind w:left="360" w:hanging="360"/>
      </w:pPr>
      <w:proofErr w:type="spellStart"/>
      <w:r>
        <w:t>Certificación</w:t>
      </w:r>
      <w:proofErr w:type="spellEnd"/>
      <w:r>
        <w:t xml:space="preserve"> legal o </w:t>
      </w:r>
      <w:proofErr w:type="spellStart"/>
      <w:r>
        <w:t>contable</w:t>
      </w:r>
      <w:proofErr w:type="spellEnd"/>
      <w:r>
        <w:t xml:space="preserve"> final; </w:t>
      </w:r>
      <w:proofErr w:type="spellStart"/>
      <w:r>
        <w:t>Keedio</w:t>
      </w:r>
      <w:proofErr w:type="spellEnd"/>
      <w:r>
        <w:t xml:space="preserve"> </w:t>
      </w:r>
      <w:proofErr w:type="spellStart"/>
      <w:r>
        <w:t>entrega</w:t>
      </w:r>
      <w:proofErr w:type="spellEnd"/>
      <w:r>
        <w:t xml:space="preserve"> </w:t>
      </w:r>
      <w:proofErr w:type="spellStart"/>
      <w:r>
        <w:t>evidencias</w:t>
      </w:r>
      <w:proofErr w:type="spellEnd"/>
      <w:r>
        <w:t xml:space="preserve"> </w:t>
      </w:r>
      <w:proofErr w:type="spellStart"/>
      <w:r>
        <w:t>técnicas</w:t>
      </w:r>
      <w:proofErr w:type="spellEnd"/>
      <w:r>
        <w:t xml:space="preserve"> y </w:t>
      </w:r>
      <w:proofErr w:type="spellStart"/>
      <w:r>
        <w:t>documentación</w:t>
      </w:r>
      <w:proofErr w:type="spellEnd"/>
      <w:r>
        <w:t xml:space="preserve"> de </w:t>
      </w:r>
      <w:proofErr w:type="spellStart"/>
      <w:r>
        <w:t>soporte</w:t>
      </w:r>
      <w:proofErr w:type="spellEnd"/>
      <w:r>
        <w:t xml:space="preserve">, </w:t>
      </w:r>
      <w:proofErr w:type="spellStart"/>
      <w:r>
        <w:t>pero</w:t>
      </w:r>
      <w:proofErr w:type="spellEnd"/>
      <w:r>
        <w:t xml:space="preserve"> la </w:t>
      </w:r>
      <w:proofErr w:type="spellStart"/>
      <w:r>
        <w:t>validación</w:t>
      </w:r>
      <w:proofErr w:type="spellEnd"/>
      <w:r>
        <w:t xml:space="preserve"> </w:t>
      </w:r>
      <w:proofErr w:type="spellStart"/>
      <w:r>
        <w:t>regulatoria</w:t>
      </w:r>
      <w:proofErr w:type="spellEnd"/>
      <w:r>
        <w:t xml:space="preserve"> y </w:t>
      </w:r>
      <w:proofErr w:type="spellStart"/>
      <w:r>
        <w:t>contable</w:t>
      </w:r>
      <w:proofErr w:type="spellEnd"/>
      <w:r>
        <w:t xml:space="preserve"> </w:t>
      </w:r>
      <w:proofErr w:type="spellStart"/>
      <w:r>
        <w:t>corresponde</w:t>
      </w:r>
      <w:proofErr w:type="spellEnd"/>
      <w:r>
        <w:t xml:space="preserve"> a </w:t>
      </w:r>
      <w:proofErr w:type="spellStart"/>
      <w:r>
        <w:t>Soliss</w:t>
      </w:r>
      <w:proofErr w:type="spellEnd"/>
      <w:r>
        <w:t xml:space="preserve"> y sus </w:t>
      </w:r>
      <w:proofErr w:type="spellStart"/>
      <w:r>
        <w:t>asesores</w:t>
      </w:r>
      <w:proofErr w:type="spellEnd"/>
      <w:r>
        <w:t>/</w:t>
      </w:r>
      <w:proofErr w:type="spellStart"/>
      <w:r>
        <w:t>auditores</w:t>
      </w:r>
      <w:proofErr w:type="spellEnd"/>
      <w:r>
        <w:t>.</w:t>
      </w:r>
    </w:p>
    <w:p w14:paraId="3E87DAE2" w14:textId="77777777" w:rsidR="00090F67" w:rsidRDefault="00090F67" w:rsidP="00090F67">
      <w:pPr>
        <w:pStyle w:val="Listaconvietas"/>
        <w:tabs>
          <w:tab w:val="num" w:pos="360"/>
        </w:tabs>
        <w:spacing w:after="60"/>
        <w:ind w:left="360" w:hanging="360"/>
      </w:pPr>
      <w:proofErr w:type="spellStart"/>
      <w:r>
        <w:t>Migraciones</w:t>
      </w:r>
      <w:proofErr w:type="spellEnd"/>
      <w:r>
        <w:t xml:space="preserve"> </w:t>
      </w:r>
      <w:proofErr w:type="spellStart"/>
      <w:r>
        <w:t>masivas</w:t>
      </w:r>
      <w:proofErr w:type="spellEnd"/>
      <w:r>
        <w:t xml:space="preserve"> de </w:t>
      </w:r>
      <w:proofErr w:type="spellStart"/>
      <w:r>
        <w:t>datos</w:t>
      </w:r>
      <w:proofErr w:type="spellEnd"/>
      <w:r>
        <w:t xml:space="preserve"> </w:t>
      </w:r>
      <w:proofErr w:type="spellStart"/>
      <w:r>
        <w:t>históricos</w:t>
      </w:r>
      <w:proofErr w:type="spellEnd"/>
      <w:r>
        <w:t xml:space="preserve"> fuera de </w:t>
      </w:r>
      <w:proofErr w:type="spellStart"/>
      <w:r>
        <w:t>los</w:t>
      </w:r>
      <w:proofErr w:type="spellEnd"/>
      <w:r>
        <w:t xml:space="preserve"> datasets </w:t>
      </w:r>
      <w:proofErr w:type="spellStart"/>
      <w:r>
        <w:t>piloto</w:t>
      </w:r>
      <w:proofErr w:type="spellEnd"/>
      <w:r>
        <w:t xml:space="preserve"> </w:t>
      </w:r>
      <w:proofErr w:type="spellStart"/>
      <w:r>
        <w:t>acordados</w:t>
      </w:r>
      <w:proofErr w:type="spellEnd"/>
      <w:r>
        <w:t>.</w:t>
      </w:r>
    </w:p>
    <w:p w14:paraId="4412E27D" w14:textId="77777777" w:rsidR="00090F67" w:rsidRDefault="00090F67" w:rsidP="00090F67">
      <w:pPr>
        <w:pStyle w:val="Ttulo1"/>
        <w:spacing w:line="259" w:lineRule="auto"/>
      </w:pPr>
      <w:r>
        <w:lastRenderedPageBreak/>
        <w:t>6. Casos de uso derivados UC1-UC7</w:t>
      </w:r>
    </w:p>
    <w:p w14:paraId="2387A476" w14:textId="77777777" w:rsidR="00090F67" w:rsidRDefault="00090F67" w:rsidP="00090F67">
      <w:pPr>
        <w:spacing w:after="120" w:line="259" w:lineRule="auto"/>
      </w:pPr>
      <w:r>
        <w:t>Los antiguos proyectos verticales se reorganizan como casos de uso derivados. P0 los habilita técnica y operativamente, pero su desarrollo profundo se activará mediante partidas adicionales y priorización de negocio.</w:t>
      </w:r>
    </w:p>
    <w:tbl>
      <w:tblPr>
        <w:tblStyle w:val="Tablaconcuadrcula"/>
        <w:tblW w:w="0" w:type="auto"/>
        <w:jc w:val="center"/>
        <w:tblLook w:val="04A0" w:firstRow="1" w:lastRow="0" w:firstColumn="1" w:lastColumn="0" w:noHBand="0" w:noVBand="1"/>
      </w:tblPr>
      <w:tblGrid>
        <w:gridCol w:w="2077"/>
        <w:gridCol w:w="2103"/>
        <w:gridCol w:w="2074"/>
        <w:gridCol w:w="2762"/>
      </w:tblGrid>
      <w:tr w:rsidR="00090F67" w:rsidRPr="009F0B14" w14:paraId="0AA690BB" w14:textId="77777777" w:rsidTr="00D61139">
        <w:trPr>
          <w:tblHeader/>
          <w:jc w:val="center"/>
        </w:trPr>
        <w:tc>
          <w:tcPr>
            <w:tcW w:w="2606" w:type="dxa"/>
            <w:shd w:val="clear" w:color="auto" w:fill="004B55"/>
            <w:vAlign w:val="center"/>
          </w:tcPr>
          <w:p w14:paraId="25BD0E8C" w14:textId="77777777" w:rsidR="00090F67" w:rsidRPr="009F0B14" w:rsidRDefault="00090F67" w:rsidP="00D61139">
            <w:pPr>
              <w:jc w:val="center"/>
              <w:rPr>
                <w:szCs w:val="36"/>
              </w:rPr>
            </w:pPr>
            <w:r w:rsidRPr="009F0B14">
              <w:rPr>
                <w:b/>
                <w:color w:val="FFFFFF"/>
                <w:szCs w:val="36"/>
              </w:rPr>
              <w:t>Caso</w:t>
            </w:r>
          </w:p>
        </w:tc>
        <w:tc>
          <w:tcPr>
            <w:tcW w:w="2606" w:type="dxa"/>
            <w:shd w:val="clear" w:color="auto" w:fill="004B55"/>
            <w:vAlign w:val="center"/>
          </w:tcPr>
          <w:p w14:paraId="60E3D5DE" w14:textId="77777777" w:rsidR="00090F67" w:rsidRPr="009F0B14" w:rsidRDefault="00090F67" w:rsidP="00D61139">
            <w:pPr>
              <w:jc w:val="center"/>
              <w:rPr>
                <w:szCs w:val="36"/>
              </w:rPr>
            </w:pPr>
            <w:proofErr w:type="spellStart"/>
            <w:r w:rsidRPr="009F0B14">
              <w:rPr>
                <w:b/>
                <w:color w:val="FFFFFF"/>
                <w:szCs w:val="36"/>
              </w:rPr>
              <w:t>Área</w:t>
            </w:r>
            <w:proofErr w:type="spellEnd"/>
            <w:r w:rsidRPr="009F0B14">
              <w:rPr>
                <w:b/>
                <w:color w:val="FFFFFF"/>
                <w:szCs w:val="36"/>
              </w:rPr>
              <w:t xml:space="preserve"> de </w:t>
            </w:r>
            <w:proofErr w:type="spellStart"/>
            <w:r w:rsidRPr="009F0B14">
              <w:rPr>
                <w:b/>
                <w:color w:val="FFFFFF"/>
                <w:szCs w:val="36"/>
              </w:rPr>
              <w:t>negocio</w:t>
            </w:r>
            <w:proofErr w:type="spellEnd"/>
          </w:p>
        </w:tc>
        <w:tc>
          <w:tcPr>
            <w:tcW w:w="2606" w:type="dxa"/>
            <w:shd w:val="clear" w:color="auto" w:fill="004B55"/>
            <w:vAlign w:val="center"/>
          </w:tcPr>
          <w:p w14:paraId="1F908AA7" w14:textId="77777777" w:rsidR="00090F67" w:rsidRPr="009F0B14" w:rsidRDefault="00090F67" w:rsidP="00D61139">
            <w:pPr>
              <w:jc w:val="center"/>
              <w:rPr>
                <w:szCs w:val="36"/>
              </w:rPr>
            </w:pPr>
            <w:proofErr w:type="spellStart"/>
            <w:r w:rsidRPr="009F0B14">
              <w:rPr>
                <w:b/>
                <w:color w:val="FFFFFF"/>
                <w:szCs w:val="36"/>
              </w:rPr>
              <w:t>Qué</w:t>
            </w:r>
            <w:proofErr w:type="spellEnd"/>
            <w:r w:rsidRPr="009F0B14">
              <w:rPr>
                <w:b/>
                <w:color w:val="FFFFFF"/>
                <w:szCs w:val="36"/>
              </w:rPr>
              <w:t xml:space="preserve"> </w:t>
            </w:r>
            <w:proofErr w:type="spellStart"/>
            <w:r w:rsidRPr="009F0B14">
              <w:rPr>
                <w:b/>
                <w:color w:val="FFFFFF"/>
                <w:szCs w:val="36"/>
              </w:rPr>
              <w:t>habilita</w:t>
            </w:r>
            <w:proofErr w:type="spellEnd"/>
            <w:r w:rsidRPr="009F0B14">
              <w:rPr>
                <w:b/>
                <w:color w:val="FFFFFF"/>
                <w:szCs w:val="36"/>
              </w:rPr>
              <w:t xml:space="preserve"> P0</w:t>
            </w:r>
          </w:p>
        </w:tc>
        <w:tc>
          <w:tcPr>
            <w:tcW w:w="2606" w:type="dxa"/>
            <w:shd w:val="clear" w:color="auto" w:fill="004B55"/>
            <w:vAlign w:val="center"/>
          </w:tcPr>
          <w:p w14:paraId="0723FCD1" w14:textId="77777777" w:rsidR="00090F67" w:rsidRPr="009F0B14" w:rsidRDefault="00090F67" w:rsidP="00D61139">
            <w:pPr>
              <w:jc w:val="center"/>
              <w:rPr>
                <w:szCs w:val="36"/>
              </w:rPr>
            </w:pPr>
            <w:proofErr w:type="spellStart"/>
            <w:r w:rsidRPr="009F0B14">
              <w:rPr>
                <w:b/>
                <w:color w:val="FFFFFF"/>
                <w:szCs w:val="36"/>
              </w:rPr>
              <w:t>Qué</w:t>
            </w:r>
            <w:proofErr w:type="spellEnd"/>
            <w:r w:rsidRPr="009F0B14">
              <w:rPr>
                <w:b/>
                <w:color w:val="FFFFFF"/>
                <w:szCs w:val="36"/>
              </w:rPr>
              <w:t xml:space="preserve"> </w:t>
            </w:r>
            <w:proofErr w:type="spellStart"/>
            <w:r w:rsidRPr="009F0B14">
              <w:rPr>
                <w:b/>
                <w:color w:val="FFFFFF"/>
                <w:szCs w:val="36"/>
              </w:rPr>
              <w:t>requeriría</w:t>
            </w:r>
            <w:proofErr w:type="spellEnd"/>
            <w:r w:rsidRPr="009F0B14">
              <w:rPr>
                <w:b/>
                <w:color w:val="FFFFFF"/>
                <w:szCs w:val="36"/>
              </w:rPr>
              <w:t xml:space="preserve"> </w:t>
            </w:r>
            <w:proofErr w:type="spellStart"/>
            <w:r w:rsidRPr="009F0B14">
              <w:rPr>
                <w:b/>
                <w:color w:val="FFFFFF"/>
                <w:szCs w:val="36"/>
              </w:rPr>
              <w:t>partida</w:t>
            </w:r>
            <w:proofErr w:type="spellEnd"/>
            <w:r w:rsidRPr="009F0B14">
              <w:rPr>
                <w:b/>
                <w:color w:val="FFFFFF"/>
                <w:szCs w:val="36"/>
              </w:rPr>
              <w:t xml:space="preserve"> </w:t>
            </w:r>
            <w:proofErr w:type="spellStart"/>
            <w:r w:rsidRPr="009F0B14">
              <w:rPr>
                <w:b/>
                <w:color w:val="FFFFFF"/>
                <w:szCs w:val="36"/>
              </w:rPr>
              <w:t>adicional</w:t>
            </w:r>
            <w:proofErr w:type="spellEnd"/>
          </w:p>
        </w:tc>
      </w:tr>
      <w:tr w:rsidR="00090F67" w:rsidRPr="009F0B14" w14:paraId="7BC1DB33" w14:textId="77777777" w:rsidTr="00D61139">
        <w:trPr>
          <w:jc w:val="center"/>
        </w:trPr>
        <w:tc>
          <w:tcPr>
            <w:tcW w:w="2606" w:type="dxa"/>
            <w:shd w:val="clear" w:color="auto" w:fill="F8FAFC"/>
          </w:tcPr>
          <w:p w14:paraId="330B0F41" w14:textId="77777777" w:rsidR="00090F67" w:rsidRPr="009F0B14" w:rsidRDefault="00090F67" w:rsidP="00D61139">
            <w:pPr>
              <w:rPr>
                <w:szCs w:val="36"/>
              </w:rPr>
            </w:pPr>
            <w:r w:rsidRPr="009F0B14">
              <w:rPr>
                <w:color w:val="1F2937"/>
                <w:szCs w:val="36"/>
              </w:rPr>
              <w:t xml:space="preserve">UC1 </w:t>
            </w:r>
            <w:proofErr w:type="spellStart"/>
            <w:r w:rsidRPr="009F0B14">
              <w:rPr>
                <w:color w:val="1F2937"/>
                <w:szCs w:val="36"/>
              </w:rPr>
              <w:t>Agentes</w:t>
            </w:r>
            <w:proofErr w:type="spellEnd"/>
            <w:r w:rsidRPr="009F0B14">
              <w:rPr>
                <w:color w:val="1F2937"/>
                <w:szCs w:val="36"/>
              </w:rPr>
              <w:t xml:space="preserve"> </w:t>
            </w:r>
            <w:proofErr w:type="spellStart"/>
            <w:r w:rsidRPr="009F0B14">
              <w:rPr>
                <w:color w:val="1F2937"/>
                <w:szCs w:val="36"/>
              </w:rPr>
              <w:t>corporativos</w:t>
            </w:r>
            <w:proofErr w:type="spellEnd"/>
          </w:p>
        </w:tc>
        <w:tc>
          <w:tcPr>
            <w:tcW w:w="2606" w:type="dxa"/>
            <w:shd w:val="clear" w:color="auto" w:fill="F8FAFC"/>
          </w:tcPr>
          <w:p w14:paraId="4A5508BB" w14:textId="77777777" w:rsidR="00090F67" w:rsidRPr="009F0B14" w:rsidRDefault="00090F67" w:rsidP="00D61139">
            <w:pPr>
              <w:rPr>
                <w:szCs w:val="36"/>
              </w:rPr>
            </w:pPr>
            <w:r w:rsidRPr="009F0B14">
              <w:rPr>
                <w:color w:val="1F2937"/>
                <w:szCs w:val="36"/>
              </w:rPr>
              <w:t xml:space="preserve">RRHH, </w:t>
            </w:r>
            <w:proofErr w:type="spellStart"/>
            <w:r w:rsidRPr="009F0B14">
              <w:rPr>
                <w:color w:val="1F2937"/>
                <w:szCs w:val="36"/>
              </w:rPr>
              <w:t>producción</w:t>
            </w:r>
            <w:proofErr w:type="spellEnd"/>
            <w:r w:rsidRPr="009F0B14">
              <w:rPr>
                <w:color w:val="1F2937"/>
                <w:szCs w:val="36"/>
              </w:rPr>
              <w:t xml:space="preserve">, </w:t>
            </w:r>
            <w:proofErr w:type="spellStart"/>
            <w:r w:rsidRPr="009F0B14">
              <w:rPr>
                <w:color w:val="1F2937"/>
                <w:szCs w:val="36"/>
              </w:rPr>
              <w:t>siniestros</w:t>
            </w:r>
            <w:proofErr w:type="spellEnd"/>
            <w:r w:rsidRPr="009F0B14">
              <w:rPr>
                <w:color w:val="1F2937"/>
                <w:szCs w:val="36"/>
              </w:rPr>
              <w:t xml:space="preserve">, IT, </w:t>
            </w:r>
            <w:proofErr w:type="spellStart"/>
            <w:r w:rsidRPr="009F0B14">
              <w:rPr>
                <w:color w:val="1F2937"/>
                <w:szCs w:val="36"/>
              </w:rPr>
              <w:t>dirección</w:t>
            </w:r>
            <w:proofErr w:type="spellEnd"/>
          </w:p>
        </w:tc>
        <w:tc>
          <w:tcPr>
            <w:tcW w:w="2606" w:type="dxa"/>
            <w:shd w:val="clear" w:color="auto" w:fill="F8FAFC"/>
          </w:tcPr>
          <w:p w14:paraId="3B3CB8CA" w14:textId="77777777" w:rsidR="00090F67" w:rsidRPr="009F0B14" w:rsidRDefault="00090F67" w:rsidP="00D61139">
            <w:pPr>
              <w:rPr>
                <w:szCs w:val="36"/>
              </w:rPr>
            </w:pPr>
            <w:r w:rsidRPr="009F0B14">
              <w:rPr>
                <w:color w:val="1F2937"/>
                <w:szCs w:val="36"/>
              </w:rPr>
              <w:t xml:space="preserve">Identidad </w:t>
            </w:r>
            <w:proofErr w:type="spellStart"/>
            <w:r w:rsidRPr="009F0B14">
              <w:rPr>
                <w:color w:val="1F2937"/>
                <w:szCs w:val="36"/>
              </w:rPr>
              <w:t>por</w:t>
            </w:r>
            <w:proofErr w:type="spellEnd"/>
            <w:r w:rsidRPr="009F0B14">
              <w:rPr>
                <w:color w:val="1F2937"/>
                <w:szCs w:val="36"/>
              </w:rPr>
              <w:t xml:space="preserve"> </w:t>
            </w:r>
            <w:proofErr w:type="spellStart"/>
            <w:r w:rsidRPr="009F0B14">
              <w:rPr>
                <w:color w:val="1F2937"/>
                <w:szCs w:val="36"/>
              </w:rPr>
              <w:t>rol</w:t>
            </w:r>
            <w:proofErr w:type="spellEnd"/>
            <w:r w:rsidRPr="009F0B14">
              <w:rPr>
                <w:color w:val="1F2937"/>
                <w:szCs w:val="36"/>
              </w:rPr>
              <w:t xml:space="preserve">, RAG </w:t>
            </w:r>
            <w:proofErr w:type="spellStart"/>
            <w:r w:rsidRPr="009F0B14">
              <w:rPr>
                <w:color w:val="1F2937"/>
                <w:szCs w:val="36"/>
              </w:rPr>
              <w:t>gobernado</w:t>
            </w:r>
            <w:proofErr w:type="spellEnd"/>
            <w:r w:rsidRPr="009F0B14">
              <w:rPr>
                <w:color w:val="1F2937"/>
                <w:szCs w:val="36"/>
              </w:rPr>
              <w:t xml:space="preserve">, </w:t>
            </w:r>
            <w:proofErr w:type="spellStart"/>
            <w:r w:rsidRPr="009F0B14">
              <w:rPr>
                <w:color w:val="1F2937"/>
                <w:szCs w:val="36"/>
              </w:rPr>
              <w:t>fuentes</w:t>
            </w:r>
            <w:proofErr w:type="spellEnd"/>
            <w:r w:rsidRPr="009F0B14">
              <w:rPr>
                <w:color w:val="1F2937"/>
                <w:szCs w:val="36"/>
              </w:rPr>
              <w:t xml:space="preserve"> </w:t>
            </w:r>
            <w:proofErr w:type="spellStart"/>
            <w:r w:rsidRPr="009F0B14">
              <w:rPr>
                <w:color w:val="1F2937"/>
                <w:szCs w:val="36"/>
              </w:rPr>
              <w:t>trazables</w:t>
            </w:r>
            <w:proofErr w:type="spellEnd"/>
            <w:r w:rsidRPr="009F0B14">
              <w:rPr>
                <w:color w:val="1F2937"/>
                <w:szCs w:val="36"/>
              </w:rPr>
              <w:t xml:space="preserve">, </w:t>
            </w:r>
            <w:proofErr w:type="spellStart"/>
            <w:r w:rsidRPr="009F0B14">
              <w:rPr>
                <w:color w:val="1F2937"/>
                <w:szCs w:val="36"/>
              </w:rPr>
              <w:t>plantillas</w:t>
            </w:r>
            <w:proofErr w:type="spellEnd"/>
            <w:r w:rsidRPr="009F0B14">
              <w:rPr>
                <w:color w:val="1F2937"/>
                <w:szCs w:val="36"/>
              </w:rPr>
              <w:t xml:space="preserve"> de </w:t>
            </w:r>
            <w:proofErr w:type="spellStart"/>
            <w:r w:rsidRPr="009F0B14">
              <w:rPr>
                <w:color w:val="1F2937"/>
                <w:szCs w:val="36"/>
              </w:rPr>
              <w:t>agente</w:t>
            </w:r>
            <w:proofErr w:type="spellEnd"/>
            <w:r w:rsidRPr="009F0B14">
              <w:rPr>
                <w:color w:val="1F2937"/>
                <w:szCs w:val="36"/>
              </w:rPr>
              <w:t xml:space="preserve"> y </w:t>
            </w:r>
            <w:proofErr w:type="spellStart"/>
            <w:r w:rsidRPr="009F0B14">
              <w:rPr>
                <w:color w:val="1F2937"/>
                <w:szCs w:val="36"/>
              </w:rPr>
              <w:t>supervisión</w:t>
            </w:r>
            <w:proofErr w:type="spellEnd"/>
            <w:r w:rsidRPr="009F0B14">
              <w:rPr>
                <w:color w:val="1F2937"/>
                <w:szCs w:val="36"/>
              </w:rPr>
              <w:t>.</w:t>
            </w:r>
          </w:p>
        </w:tc>
        <w:tc>
          <w:tcPr>
            <w:tcW w:w="2606" w:type="dxa"/>
            <w:shd w:val="clear" w:color="auto" w:fill="F8FAFC"/>
          </w:tcPr>
          <w:p w14:paraId="2389E278" w14:textId="77777777" w:rsidR="00090F67" w:rsidRPr="009F0B14" w:rsidRDefault="00090F67" w:rsidP="00D61139">
            <w:pPr>
              <w:rPr>
                <w:szCs w:val="36"/>
              </w:rPr>
            </w:pPr>
            <w:proofErr w:type="spellStart"/>
            <w:r w:rsidRPr="009F0B14">
              <w:rPr>
                <w:color w:val="1F2937"/>
                <w:szCs w:val="36"/>
              </w:rPr>
              <w:t>Diseño</w:t>
            </w:r>
            <w:proofErr w:type="spellEnd"/>
            <w:r w:rsidRPr="009F0B14">
              <w:rPr>
                <w:color w:val="1F2937"/>
                <w:szCs w:val="36"/>
              </w:rPr>
              <w:t xml:space="preserve"> </w:t>
            </w:r>
            <w:proofErr w:type="spellStart"/>
            <w:r w:rsidRPr="009F0B14">
              <w:rPr>
                <w:color w:val="1F2937"/>
                <w:szCs w:val="36"/>
              </w:rPr>
              <w:t>conversacional</w:t>
            </w:r>
            <w:proofErr w:type="spellEnd"/>
            <w:r w:rsidRPr="009F0B14">
              <w:rPr>
                <w:color w:val="1F2937"/>
                <w:szCs w:val="36"/>
              </w:rPr>
              <w:t xml:space="preserve"> </w:t>
            </w:r>
            <w:proofErr w:type="spellStart"/>
            <w:r w:rsidRPr="009F0B14">
              <w:rPr>
                <w:color w:val="1F2937"/>
                <w:szCs w:val="36"/>
              </w:rPr>
              <w:t>completo</w:t>
            </w:r>
            <w:proofErr w:type="spellEnd"/>
            <w:r w:rsidRPr="009F0B14">
              <w:rPr>
                <w:color w:val="1F2937"/>
                <w:szCs w:val="36"/>
              </w:rPr>
              <w:t xml:space="preserve"> </w:t>
            </w:r>
            <w:proofErr w:type="spellStart"/>
            <w:r w:rsidRPr="009F0B14">
              <w:rPr>
                <w:color w:val="1F2937"/>
                <w:szCs w:val="36"/>
              </w:rPr>
              <w:t>por</w:t>
            </w:r>
            <w:proofErr w:type="spellEnd"/>
            <w:r w:rsidRPr="009F0B14">
              <w:rPr>
                <w:color w:val="1F2937"/>
                <w:szCs w:val="36"/>
              </w:rPr>
              <w:t xml:space="preserve"> </w:t>
            </w:r>
            <w:proofErr w:type="spellStart"/>
            <w:r w:rsidRPr="009F0B14">
              <w:rPr>
                <w:color w:val="1F2937"/>
                <w:szCs w:val="36"/>
              </w:rPr>
              <w:t>área</w:t>
            </w:r>
            <w:proofErr w:type="spellEnd"/>
            <w:r w:rsidRPr="009F0B14">
              <w:rPr>
                <w:color w:val="1F2937"/>
                <w:szCs w:val="36"/>
              </w:rPr>
              <w:t xml:space="preserve">, </w:t>
            </w:r>
            <w:proofErr w:type="spellStart"/>
            <w:r w:rsidRPr="009F0B14">
              <w:rPr>
                <w:color w:val="1F2937"/>
                <w:szCs w:val="36"/>
              </w:rPr>
              <w:t>entrenamiento</w:t>
            </w:r>
            <w:proofErr w:type="spellEnd"/>
            <w:r w:rsidRPr="009F0B14">
              <w:rPr>
                <w:color w:val="1F2937"/>
                <w:szCs w:val="36"/>
              </w:rPr>
              <w:t>/</w:t>
            </w:r>
            <w:proofErr w:type="spellStart"/>
            <w:r w:rsidRPr="009F0B14">
              <w:rPr>
                <w:color w:val="1F2937"/>
                <w:szCs w:val="36"/>
              </w:rPr>
              <w:t>adaptación</w:t>
            </w:r>
            <w:proofErr w:type="spellEnd"/>
            <w:r w:rsidRPr="009F0B14">
              <w:rPr>
                <w:color w:val="1F2937"/>
                <w:szCs w:val="36"/>
              </w:rPr>
              <w:t xml:space="preserve"> de </w:t>
            </w:r>
            <w:proofErr w:type="spellStart"/>
            <w:r w:rsidRPr="009F0B14">
              <w:rPr>
                <w:color w:val="1F2937"/>
                <w:szCs w:val="36"/>
              </w:rPr>
              <w:t>contenidos</w:t>
            </w:r>
            <w:proofErr w:type="spellEnd"/>
            <w:r w:rsidRPr="009F0B14">
              <w:rPr>
                <w:color w:val="1F2937"/>
                <w:szCs w:val="36"/>
              </w:rPr>
              <w:t xml:space="preserve">, UAT </w:t>
            </w:r>
            <w:proofErr w:type="spellStart"/>
            <w:r w:rsidRPr="009F0B14">
              <w:rPr>
                <w:color w:val="1F2937"/>
                <w:szCs w:val="36"/>
              </w:rPr>
              <w:t>por</w:t>
            </w:r>
            <w:proofErr w:type="spellEnd"/>
            <w:r w:rsidRPr="009F0B14">
              <w:rPr>
                <w:color w:val="1F2937"/>
                <w:szCs w:val="36"/>
              </w:rPr>
              <w:t xml:space="preserve"> colectivo y </w:t>
            </w:r>
            <w:proofErr w:type="spellStart"/>
            <w:r w:rsidRPr="009F0B14">
              <w:rPr>
                <w:color w:val="1F2937"/>
                <w:szCs w:val="36"/>
              </w:rPr>
              <w:t>despliegue</w:t>
            </w:r>
            <w:proofErr w:type="spellEnd"/>
            <w:r w:rsidRPr="009F0B14">
              <w:rPr>
                <w:color w:val="1F2937"/>
                <w:szCs w:val="36"/>
              </w:rPr>
              <w:t xml:space="preserve"> </w:t>
            </w:r>
            <w:proofErr w:type="spellStart"/>
            <w:r w:rsidRPr="009F0B14">
              <w:rPr>
                <w:color w:val="1F2937"/>
                <w:szCs w:val="36"/>
              </w:rPr>
              <w:t>productivo</w:t>
            </w:r>
            <w:proofErr w:type="spellEnd"/>
            <w:r w:rsidRPr="009F0B14">
              <w:rPr>
                <w:color w:val="1F2937"/>
                <w:szCs w:val="36"/>
              </w:rPr>
              <w:t>.</w:t>
            </w:r>
          </w:p>
        </w:tc>
      </w:tr>
      <w:tr w:rsidR="00090F67" w:rsidRPr="009F0B14" w14:paraId="6C539206" w14:textId="77777777" w:rsidTr="00D61139">
        <w:trPr>
          <w:jc w:val="center"/>
        </w:trPr>
        <w:tc>
          <w:tcPr>
            <w:tcW w:w="2606" w:type="dxa"/>
          </w:tcPr>
          <w:p w14:paraId="570329EA" w14:textId="77777777" w:rsidR="00090F67" w:rsidRPr="009F0B14" w:rsidRDefault="00090F67" w:rsidP="00D61139">
            <w:pPr>
              <w:rPr>
                <w:szCs w:val="36"/>
              </w:rPr>
            </w:pPr>
            <w:r w:rsidRPr="009F0B14">
              <w:rPr>
                <w:color w:val="1F2937"/>
                <w:szCs w:val="36"/>
              </w:rPr>
              <w:t>UC2 Document Intelligence</w:t>
            </w:r>
          </w:p>
        </w:tc>
        <w:tc>
          <w:tcPr>
            <w:tcW w:w="2606" w:type="dxa"/>
          </w:tcPr>
          <w:p w14:paraId="2F6BCF8C" w14:textId="77777777" w:rsidR="00090F67" w:rsidRPr="009F0B14" w:rsidRDefault="00090F67" w:rsidP="00D61139">
            <w:pPr>
              <w:rPr>
                <w:szCs w:val="36"/>
              </w:rPr>
            </w:pPr>
            <w:r w:rsidRPr="009F0B14">
              <w:rPr>
                <w:color w:val="1F2937"/>
                <w:szCs w:val="36"/>
              </w:rPr>
              <w:t xml:space="preserve">Administración, </w:t>
            </w:r>
            <w:proofErr w:type="spellStart"/>
            <w:r w:rsidRPr="009F0B14">
              <w:rPr>
                <w:color w:val="1F2937"/>
                <w:szCs w:val="36"/>
              </w:rPr>
              <w:t>gestión</w:t>
            </w:r>
            <w:proofErr w:type="spellEnd"/>
            <w:r w:rsidRPr="009F0B14">
              <w:rPr>
                <w:color w:val="1F2937"/>
                <w:szCs w:val="36"/>
              </w:rPr>
              <w:t xml:space="preserve"> documental, </w:t>
            </w:r>
            <w:proofErr w:type="spellStart"/>
            <w:r w:rsidRPr="009F0B14">
              <w:rPr>
                <w:color w:val="1F2937"/>
                <w:szCs w:val="36"/>
              </w:rPr>
              <w:t>operaciones</w:t>
            </w:r>
            <w:proofErr w:type="spellEnd"/>
          </w:p>
        </w:tc>
        <w:tc>
          <w:tcPr>
            <w:tcW w:w="2606" w:type="dxa"/>
          </w:tcPr>
          <w:p w14:paraId="56060A05" w14:textId="77777777" w:rsidR="00090F67" w:rsidRPr="009F0B14" w:rsidRDefault="00090F67" w:rsidP="00D61139">
            <w:pPr>
              <w:rPr>
                <w:szCs w:val="36"/>
              </w:rPr>
            </w:pPr>
            <w:r w:rsidRPr="009F0B14">
              <w:rPr>
                <w:color w:val="1F2937"/>
                <w:szCs w:val="36"/>
              </w:rPr>
              <w:t>OCR/</w:t>
            </w:r>
            <w:proofErr w:type="spellStart"/>
            <w:r w:rsidRPr="009F0B14">
              <w:rPr>
                <w:color w:val="1F2937"/>
                <w:szCs w:val="36"/>
              </w:rPr>
              <w:t>visión</w:t>
            </w:r>
            <w:proofErr w:type="spellEnd"/>
            <w:r w:rsidRPr="009F0B14">
              <w:rPr>
                <w:color w:val="1F2937"/>
                <w:szCs w:val="36"/>
              </w:rPr>
              <w:t xml:space="preserve"> local, </w:t>
            </w:r>
            <w:proofErr w:type="spellStart"/>
            <w:r w:rsidRPr="009F0B14">
              <w:rPr>
                <w:color w:val="1F2937"/>
                <w:szCs w:val="36"/>
              </w:rPr>
              <w:t>clasificación</w:t>
            </w:r>
            <w:proofErr w:type="spellEnd"/>
            <w:r w:rsidRPr="009F0B14">
              <w:rPr>
                <w:color w:val="1F2937"/>
                <w:szCs w:val="36"/>
              </w:rPr>
              <w:t xml:space="preserve">, </w:t>
            </w:r>
            <w:proofErr w:type="spellStart"/>
            <w:r w:rsidRPr="009F0B14">
              <w:rPr>
                <w:color w:val="1F2937"/>
                <w:szCs w:val="36"/>
              </w:rPr>
              <w:t>extracción</w:t>
            </w:r>
            <w:proofErr w:type="spellEnd"/>
            <w:r w:rsidRPr="009F0B14">
              <w:rPr>
                <w:color w:val="1F2937"/>
                <w:szCs w:val="36"/>
              </w:rPr>
              <w:t xml:space="preserve">, </w:t>
            </w:r>
            <w:proofErr w:type="spellStart"/>
            <w:r w:rsidRPr="009F0B14">
              <w:rPr>
                <w:color w:val="1F2937"/>
                <w:szCs w:val="36"/>
              </w:rPr>
              <w:t>validación</w:t>
            </w:r>
            <w:proofErr w:type="spellEnd"/>
            <w:r w:rsidRPr="009F0B14">
              <w:rPr>
                <w:color w:val="1F2937"/>
                <w:szCs w:val="36"/>
              </w:rPr>
              <w:t xml:space="preserve"> humana y </w:t>
            </w:r>
            <w:proofErr w:type="spellStart"/>
            <w:r w:rsidRPr="009F0B14">
              <w:rPr>
                <w:color w:val="1F2937"/>
                <w:szCs w:val="36"/>
              </w:rPr>
              <w:t>trazabilidad</w:t>
            </w:r>
            <w:proofErr w:type="spellEnd"/>
            <w:r w:rsidRPr="009F0B14">
              <w:rPr>
                <w:color w:val="1F2937"/>
                <w:szCs w:val="36"/>
              </w:rPr>
              <w:t>.</w:t>
            </w:r>
          </w:p>
        </w:tc>
        <w:tc>
          <w:tcPr>
            <w:tcW w:w="2606" w:type="dxa"/>
          </w:tcPr>
          <w:p w14:paraId="40BB4BB1" w14:textId="77777777" w:rsidR="00090F67" w:rsidRPr="009F0B14" w:rsidRDefault="00090F67" w:rsidP="00D61139">
            <w:pPr>
              <w:rPr>
                <w:szCs w:val="36"/>
              </w:rPr>
            </w:pPr>
            <w:proofErr w:type="spellStart"/>
            <w:r w:rsidRPr="009F0B14">
              <w:rPr>
                <w:color w:val="1F2937"/>
                <w:szCs w:val="36"/>
              </w:rPr>
              <w:t>Modelos</w:t>
            </w:r>
            <w:proofErr w:type="spellEnd"/>
            <w:r w:rsidRPr="009F0B14">
              <w:rPr>
                <w:color w:val="1F2937"/>
                <w:szCs w:val="36"/>
              </w:rPr>
              <w:t xml:space="preserve"> </w:t>
            </w:r>
            <w:proofErr w:type="spellStart"/>
            <w:r w:rsidRPr="009F0B14">
              <w:rPr>
                <w:color w:val="1F2937"/>
                <w:szCs w:val="36"/>
              </w:rPr>
              <w:t>específicos</w:t>
            </w:r>
            <w:proofErr w:type="spellEnd"/>
            <w:r w:rsidRPr="009F0B14">
              <w:rPr>
                <w:color w:val="1F2937"/>
                <w:szCs w:val="36"/>
              </w:rPr>
              <w:t xml:space="preserve"> </w:t>
            </w:r>
            <w:proofErr w:type="spellStart"/>
            <w:r w:rsidRPr="009F0B14">
              <w:rPr>
                <w:color w:val="1F2937"/>
                <w:szCs w:val="36"/>
              </w:rPr>
              <w:t>por</w:t>
            </w:r>
            <w:proofErr w:type="spellEnd"/>
            <w:r w:rsidRPr="009F0B14">
              <w:rPr>
                <w:color w:val="1F2937"/>
                <w:szCs w:val="36"/>
              </w:rPr>
              <w:t xml:space="preserve"> </w:t>
            </w:r>
            <w:proofErr w:type="spellStart"/>
            <w:r w:rsidRPr="009F0B14">
              <w:rPr>
                <w:color w:val="1F2937"/>
                <w:szCs w:val="36"/>
              </w:rPr>
              <w:t>documento</w:t>
            </w:r>
            <w:proofErr w:type="spellEnd"/>
            <w:r w:rsidRPr="009F0B14">
              <w:rPr>
                <w:color w:val="1F2937"/>
                <w:szCs w:val="36"/>
              </w:rPr>
              <w:t xml:space="preserve">, </w:t>
            </w:r>
            <w:proofErr w:type="spellStart"/>
            <w:r w:rsidRPr="009F0B14">
              <w:rPr>
                <w:color w:val="1F2937"/>
                <w:szCs w:val="36"/>
              </w:rPr>
              <w:t>integración</w:t>
            </w:r>
            <w:proofErr w:type="spellEnd"/>
            <w:r w:rsidRPr="009F0B14">
              <w:rPr>
                <w:color w:val="1F2937"/>
                <w:szCs w:val="36"/>
              </w:rPr>
              <w:t xml:space="preserve"> con DMS/core y workflows finales.</w:t>
            </w:r>
          </w:p>
        </w:tc>
      </w:tr>
      <w:tr w:rsidR="00090F67" w:rsidRPr="009F0B14" w14:paraId="63814CE8" w14:textId="77777777" w:rsidTr="00D61139">
        <w:trPr>
          <w:jc w:val="center"/>
        </w:trPr>
        <w:tc>
          <w:tcPr>
            <w:tcW w:w="2606" w:type="dxa"/>
            <w:shd w:val="clear" w:color="auto" w:fill="F8FAFC"/>
          </w:tcPr>
          <w:p w14:paraId="5D15F061" w14:textId="77777777" w:rsidR="00090F67" w:rsidRPr="009F0B14" w:rsidRDefault="00090F67" w:rsidP="00D61139">
            <w:pPr>
              <w:rPr>
                <w:szCs w:val="36"/>
              </w:rPr>
            </w:pPr>
            <w:r w:rsidRPr="009F0B14">
              <w:rPr>
                <w:color w:val="1F2937"/>
                <w:szCs w:val="36"/>
              </w:rPr>
              <w:t xml:space="preserve">UC3 </w:t>
            </w:r>
            <w:proofErr w:type="spellStart"/>
            <w:r w:rsidRPr="009F0B14">
              <w:rPr>
                <w:color w:val="1F2937"/>
                <w:szCs w:val="36"/>
              </w:rPr>
              <w:t>Siniestros</w:t>
            </w:r>
            <w:proofErr w:type="spellEnd"/>
          </w:p>
        </w:tc>
        <w:tc>
          <w:tcPr>
            <w:tcW w:w="2606" w:type="dxa"/>
            <w:shd w:val="clear" w:color="auto" w:fill="F8FAFC"/>
          </w:tcPr>
          <w:p w14:paraId="2DB3B15A" w14:textId="77777777" w:rsidR="00090F67" w:rsidRPr="009F0B14" w:rsidRDefault="00090F67" w:rsidP="00D61139">
            <w:pPr>
              <w:rPr>
                <w:szCs w:val="36"/>
              </w:rPr>
            </w:pPr>
            <w:proofErr w:type="spellStart"/>
            <w:r w:rsidRPr="009F0B14">
              <w:rPr>
                <w:color w:val="1F2937"/>
                <w:szCs w:val="36"/>
              </w:rPr>
              <w:t>Tramitación</w:t>
            </w:r>
            <w:proofErr w:type="spellEnd"/>
            <w:r w:rsidRPr="009F0B14">
              <w:rPr>
                <w:color w:val="1F2937"/>
                <w:szCs w:val="36"/>
              </w:rPr>
              <w:t xml:space="preserve">, </w:t>
            </w:r>
            <w:proofErr w:type="spellStart"/>
            <w:r w:rsidRPr="009F0B14">
              <w:rPr>
                <w:color w:val="1F2937"/>
                <w:szCs w:val="36"/>
              </w:rPr>
              <w:t>inspección</w:t>
            </w:r>
            <w:proofErr w:type="spellEnd"/>
            <w:r w:rsidRPr="009F0B14">
              <w:rPr>
                <w:color w:val="1F2937"/>
                <w:szCs w:val="36"/>
              </w:rPr>
              <w:t xml:space="preserve">, </w:t>
            </w:r>
            <w:proofErr w:type="spellStart"/>
            <w:r w:rsidRPr="009F0B14">
              <w:rPr>
                <w:color w:val="1F2937"/>
                <w:szCs w:val="36"/>
              </w:rPr>
              <w:t>backoffice</w:t>
            </w:r>
            <w:proofErr w:type="spellEnd"/>
          </w:p>
        </w:tc>
        <w:tc>
          <w:tcPr>
            <w:tcW w:w="2606" w:type="dxa"/>
            <w:shd w:val="clear" w:color="auto" w:fill="F8FAFC"/>
          </w:tcPr>
          <w:p w14:paraId="61A783B0" w14:textId="77777777" w:rsidR="00090F67" w:rsidRPr="009F0B14" w:rsidRDefault="00090F67" w:rsidP="00D61139">
            <w:pPr>
              <w:rPr>
                <w:szCs w:val="36"/>
              </w:rPr>
            </w:pPr>
            <w:proofErr w:type="spellStart"/>
            <w:r w:rsidRPr="009F0B14">
              <w:rPr>
                <w:color w:val="1F2937"/>
                <w:szCs w:val="36"/>
              </w:rPr>
              <w:t>Conectores</w:t>
            </w:r>
            <w:proofErr w:type="spellEnd"/>
            <w:r w:rsidRPr="009F0B14">
              <w:rPr>
                <w:color w:val="1F2937"/>
                <w:szCs w:val="36"/>
              </w:rPr>
              <w:t xml:space="preserve">, scoring </w:t>
            </w:r>
            <w:proofErr w:type="spellStart"/>
            <w:r w:rsidRPr="009F0B14">
              <w:rPr>
                <w:color w:val="1F2937"/>
                <w:szCs w:val="36"/>
              </w:rPr>
              <w:t>asistido</w:t>
            </w:r>
            <w:proofErr w:type="spellEnd"/>
            <w:r w:rsidRPr="009F0B14">
              <w:rPr>
                <w:color w:val="1F2937"/>
                <w:szCs w:val="36"/>
              </w:rPr>
              <w:t xml:space="preserve">, </w:t>
            </w:r>
            <w:proofErr w:type="spellStart"/>
            <w:r w:rsidRPr="009F0B14">
              <w:rPr>
                <w:color w:val="1F2937"/>
                <w:szCs w:val="36"/>
              </w:rPr>
              <w:t>trazas</w:t>
            </w:r>
            <w:proofErr w:type="spellEnd"/>
            <w:r w:rsidRPr="009F0B14">
              <w:rPr>
                <w:color w:val="1F2937"/>
                <w:szCs w:val="36"/>
              </w:rPr>
              <w:t xml:space="preserve">, </w:t>
            </w:r>
            <w:proofErr w:type="spellStart"/>
            <w:r w:rsidRPr="009F0B14">
              <w:rPr>
                <w:color w:val="1F2937"/>
                <w:szCs w:val="36"/>
              </w:rPr>
              <w:t>explicabilidad</w:t>
            </w:r>
            <w:proofErr w:type="spellEnd"/>
            <w:r w:rsidRPr="009F0B14">
              <w:rPr>
                <w:color w:val="1F2937"/>
                <w:szCs w:val="36"/>
              </w:rPr>
              <w:t xml:space="preserve"> y human-in-the-loop.</w:t>
            </w:r>
          </w:p>
        </w:tc>
        <w:tc>
          <w:tcPr>
            <w:tcW w:w="2606" w:type="dxa"/>
            <w:shd w:val="clear" w:color="auto" w:fill="F8FAFC"/>
          </w:tcPr>
          <w:p w14:paraId="7273E767" w14:textId="77777777" w:rsidR="00090F67" w:rsidRPr="009F0B14" w:rsidRDefault="00090F67" w:rsidP="00D61139">
            <w:pPr>
              <w:rPr>
                <w:szCs w:val="36"/>
              </w:rPr>
            </w:pPr>
            <w:proofErr w:type="spellStart"/>
            <w:r w:rsidRPr="009F0B14">
              <w:rPr>
                <w:color w:val="1F2937"/>
                <w:szCs w:val="36"/>
              </w:rPr>
              <w:t>Modelado</w:t>
            </w:r>
            <w:proofErr w:type="spellEnd"/>
            <w:r w:rsidRPr="009F0B14">
              <w:rPr>
                <w:color w:val="1F2937"/>
                <w:szCs w:val="36"/>
              </w:rPr>
              <w:t xml:space="preserve"> </w:t>
            </w:r>
            <w:proofErr w:type="spellStart"/>
            <w:r w:rsidRPr="009F0B14">
              <w:rPr>
                <w:color w:val="1F2937"/>
                <w:szCs w:val="36"/>
              </w:rPr>
              <w:t>específico</w:t>
            </w:r>
            <w:proofErr w:type="spellEnd"/>
            <w:r w:rsidRPr="009F0B14">
              <w:rPr>
                <w:color w:val="1F2937"/>
                <w:szCs w:val="36"/>
              </w:rPr>
              <w:t xml:space="preserve"> de </w:t>
            </w:r>
            <w:proofErr w:type="spellStart"/>
            <w:r w:rsidRPr="009F0B14">
              <w:rPr>
                <w:color w:val="1F2937"/>
                <w:szCs w:val="36"/>
              </w:rPr>
              <w:t>fraude</w:t>
            </w:r>
            <w:proofErr w:type="spellEnd"/>
            <w:r w:rsidRPr="009F0B14">
              <w:rPr>
                <w:color w:val="1F2937"/>
                <w:szCs w:val="36"/>
              </w:rPr>
              <w:t>/</w:t>
            </w:r>
            <w:proofErr w:type="spellStart"/>
            <w:r w:rsidRPr="009F0B14">
              <w:rPr>
                <w:color w:val="1F2937"/>
                <w:szCs w:val="36"/>
              </w:rPr>
              <w:t>siniestro</w:t>
            </w:r>
            <w:proofErr w:type="spellEnd"/>
            <w:r w:rsidRPr="009F0B14">
              <w:rPr>
                <w:color w:val="1F2937"/>
                <w:szCs w:val="36"/>
              </w:rPr>
              <w:t xml:space="preserve">, </w:t>
            </w:r>
            <w:proofErr w:type="spellStart"/>
            <w:r w:rsidRPr="009F0B14">
              <w:rPr>
                <w:color w:val="1F2937"/>
                <w:szCs w:val="36"/>
              </w:rPr>
              <w:t>reglas</w:t>
            </w:r>
            <w:proofErr w:type="spellEnd"/>
            <w:r w:rsidRPr="009F0B14">
              <w:rPr>
                <w:color w:val="1F2937"/>
                <w:szCs w:val="36"/>
              </w:rPr>
              <w:t xml:space="preserve"> de </w:t>
            </w:r>
            <w:proofErr w:type="spellStart"/>
            <w:r w:rsidRPr="009F0B14">
              <w:rPr>
                <w:color w:val="1F2937"/>
                <w:szCs w:val="36"/>
              </w:rPr>
              <w:t>negocio</w:t>
            </w:r>
            <w:proofErr w:type="spellEnd"/>
            <w:r w:rsidRPr="009F0B14">
              <w:rPr>
                <w:color w:val="1F2937"/>
                <w:szCs w:val="36"/>
              </w:rPr>
              <w:t xml:space="preserve"> y </w:t>
            </w:r>
            <w:proofErr w:type="spellStart"/>
            <w:r w:rsidRPr="009F0B14">
              <w:rPr>
                <w:color w:val="1F2937"/>
                <w:szCs w:val="36"/>
              </w:rPr>
              <w:t>validación</w:t>
            </w:r>
            <w:proofErr w:type="spellEnd"/>
            <w:r w:rsidRPr="009F0B14">
              <w:rPr>
                <w:color w:val="1F2937"/>
                <w:szCs w:val="36"/>
              </w:rPr>
              <w:t xml:space="preserve"> con histórico real.</w:t>
            </w:r>
          </w:p>
        </w:tc>
      </w:tr>
      <w:tr w:rsidR="00090F67" w:rsidRPr="009F0B14" w14:paraId="0D2E9E1C" w14:textId="77777777" w:rsidTr="00D61139">
        <w:trPr>
          <w:jc w:val="center"/>
        </w:trPr>
        <w:tc>
          <w:tcPr>
            <w:tcW w:w="2606" w:type="dxa"/>
          </w:tcPr>
          <w:p w14:paraId="72704F19" w14:textId="77777777" w:rsidR="00090F67" w:rsidRPr="009F0B14" w:rsidRDefault="00090F67" w:rsidP="00D61139">
            <w:pPr>
              <w:rPr>
                <w:szCs w:val="36"/>
              </w:rPr>
            </w:pPr>
            <w:r w:rsidRPr="009F0B14">
              <w:rPr>
                <w:color w:val="1F2937"/>
                <w:szCs w:val="36"/>
              </w:rPr>
              <w:t xml:space="preserve">UC4 </w:t>
            </w:r>
            <w:proofErr w:type="spellStart"/>
            <w:r w:rsidRPr="009F0B14">
              <w:rPr>
                <w:color w:val="1F2937"/>
                <w:szCs w:val="36"/>
              </w:rPr>
              <w:t>Analítica</w:t>
            </w:r>
            <w:proofErr w:type="spellEnd"/>
            <w:r w:rsidRPr="009F0B14">
              <w:rPr>
                <w:color w:val="1F2937"/>
                <w:szCs w:val="36"/>
              </w:rPr>
              <w:t xml:space="preserve"> actuarial</w:t>
            </w:r>
          </w:p>
        </w:tc>
        <w:tc>
          <w:tcPr>
            <w:tcW w:w="2606" w:type="dxa"/>
          </w:tcPr>
          <w:p w14:paraId="599764B9" w14:textId="77777777" w:rsidR="00090F67" w:rsidRPr="009F0B14" w:rsidRDefault="00090F67" w:rsidP="00D61139">
            <w:pPr>
              <w:rPr>
                <w:szCs w:val="36"/>
              </w:rPr>
            </w:pPr>
            <w:r w:rsidRPr="009F0B14">
              <w:rPr>
                <w:color w:val="1F2937"/>
                <w:szCs w:val="36"/>
              </w:rPr>
              <w:t xml:space="preserve">Actuarial, </w:t>
            </w:r>
            <w:proofErr w:type="spellStart"/>
            <w:r w:rsidRPr="009F0B14">
              <w:rPr>
                <w:color w:val="1F2937"/>
                <w:szCs w:val="36"/>
              </w:rPr>
              <w:t>suscripción</w:t>
            </w:r>
            <w:proofErr w:type="spellEnd"/>
            <w:r w:rsidRPr="009F0B14">
              <w:rPr>
                <w:color w:val="1F2937"/>
                <w:szCs w:val="36"/>
              </w:rPr>
              <w:t xml:space="preserve">, </w:t>
            </w:r>
            <w:proofErr w:type="spellStart"/>
            <w:r w:rsidRPr="009F0B14">
              <w:rPr>
                <w:color w:val="1F2937"/>
                <w:szCs w:val="36"/>
              </w:rPr>
              <w:t>dirección</w:t>
            </w:r>
            <w:proofErr w:type="spellEnd"/>
          </w:p>
        </w:tc>
        <w:tc>
          <w:tcPr>
            <w:tcW w:w="2606" w:type="dxa"/>
          </w:tcPr>
          <w:p w14:paraId="1FFFE3C0" w14:textId="77777777" w:rsidR="00090F67" w:rsidRPr="009F0B14" w:rsidRDefault="00090F67" w:rsidP="00D61139">
            <w:pPr>
              <w:rPr>
                <w:szCs w:val="36"/>
              </w:rPr>
            </w:pPr>
            <w:proofErr w:type="spellStart"/>
            <w:r w:rsidRPr="009F0B14">
              <w:rPr>
                <w:color w:val="1F2937"/>
                <w:szCs w:val="36"/>
              </w:rPr>
              <w:t>Catálogo</w:t>
            </w:r>
            <w:proofErr w:type="spellEnd"/>
            <w:r w:rsidRPr="009F0B14">
              <w:rPr>
                <w:color w:val="1F2937"/>
                <w:szCs w:val="36"/>
              </w:rPr>
              <w:t xml:space="preserve">, </w:t>
            </w:r>
            <w:proofErr w:type="spellStart"/>
            <w:r w:rsidRPr="009F0B14">
              <w:rPr>
                <w:color w:val="1F2937"/>
                <w:szCs w:val="36"/>
              </w:rPr>
              <w:t>metadatos</w:t>
            </w:r>
            <w:proofErr w:type="spellEnd"/>
            <w:r w:rsidRPr="009F0B14">
              <w:rPr>
                <w:color w:val="1F2937"/>
                <w:szCs w:val="36"/>
              </w:rPr>
              <w:t xml:space="preserve">, </w:t>
            </w:r>
            <w:proofErr w:type="spellStart"/>
            <w:r w:rsidRPr="009F0B14">
              <w:rPr>
                <w:color w:val="1F2937"/>
                <w:szCs w:val="36"/>
              </w:rPr>
              <w:t>acceso</w:t>
            </w:r>
            <w:proofErr w:type="spellEnd"/>
            <w:r w:rsidRPr="009F0B14">
              <w:rPr>
                <w:color w:val="1F2937"/>
                <w:szCs w:val="36"/>
              </w:rPr>
              <w:t xml:space="preserve"> a datasets y </w:t>
            </w:r>
            <w:proofErr w:type="spellStart"/>
            <w:r w:rsidRPr="009F0B14">
              <w:rPr>
                <w:color w:val="1F2937"/>
                <w:szCs w:val="36"/>
              </w:rPr>
              <w:t>patrones</w:t>
            </w:r>
            <w:proofErr w:type="spellEnd"/>
            <w:r w:rsidRPr="009F0B14">
              <w:rPr>
                <w:color w:val="1F2937"/>
                <w:szCs w:val="36"/>
              </w:rPr>
              <w:t xml:space="preserve"> </w:t>
            </w:r>
            <w:proofErr w:type="spellStart"/>
            <w:r w:rsidRPr="009F0B14">
              <w:rPr>
                <w:color w:val="1F2937"/>
                <w:szCs w:val="36"/>
              </w:rPr>
              <w:t>analíticos</w:t>
            </w:r>
            <w:proofErr w:type="spellEnd"/>
            <w:r w:rsidRPr="009F0B14">
              <w:rPr>
                <w:color w:val="1F2937"/>
                <w:szCs w:val="36"/>
              </w:rPr>
              <w:t xml:space="preserve"> </w:t>
            </w:r>
            <w:proofErr w:type="spellStart"/>
            <w:r w:rsidRPr="009F0B14">
              <w:rPr>
                <w:color w:val="1F2937"/>
                <w:szCs w:val="36"/>
              </w:rPr>
              <w:t>gobernados</w:t>
            </w:r>
            <w:proofErr w:type="spellEnd"/>
            <w:r w:rsidRPr="009F0B14">
              <w:rPr>
                <w:color w:val="1F2937"/>
                <w:szCs w:val="36"/>
              </w:rPr>
              <w:t>.</w:t>
            </w:r>
          </w:p>
        </w:tc>
        <w:tc>
          <w:tcPr>
            <w:tcW w:w="2606" w:type="dxa"/>
          </w:tcPr>
          <w:p w14:paraId="36D10EB9" w14:textId="77777777" w:rsidR="00090F67" w:rsidRPr="009F0B14" w:rsidRDefault="00090F67" w:rsidP="00D61139">
            <w:pPr>
              <w:rPr>
                <w:szCs w:val="36"/>
              </w:rPr>
            </w:pPr>
            <w:proofErr w:type="spellStart"/>
            <w:r w:rsidRPr="009F0B14">
              <w:rPr>
                <w:color w:val="1F2937"/>
                <w:szCs w:val="36"/>
              </w:rPr>
              <w:t>Modelos</w:t>
            </w:r>
            <w:proofErr w:type="spellEnd"/>
            <w:r w:rsidRPr="009F0B14">
              <w:rPr>
                <w:color w:val="1F2937"/>
                <w:szCs w:val="36"/>
              </w:rPr>
              <w:t xml:space="preserve"> </w:t>
            </w:r>
            <w:proofErr w:type="spellStart"/>
            <w:r w:rsidRPr="009F0B14">
              <w:rPr>
                <w:color w:val="1F2937"/>
                <w:szCs w:val="36"/>
              </w:rPr>
              <w:t>actuariales</w:t>
            </w:r>
            <w:proofErr w:type="spellEnd"/>
            <w:r w:rsidRPr="009F0B14">
              <w:rPr>
                <w:color w:val="1F2937"/>
                <w:szCs w:val="36"/>
              </w:rPr>
              <w:t xml:space="preserve">, </w:t>
            </w:r>
            <w:proofErr w:type="spellStart"/>
            <w:r w:rsidRPr="009F0B14">
              <w:rPr>
                <w:color w:val="1F2937"/>
                <w:szCs w:val="36"/>
              </w:rPr>
              <w:t>validación</w:t>
            </w:r>
            <w:proofErr w:type="spellEnd"/>
            <w:r w:rsidRPr="009F0B14">
              <w:rPr>
                <w:color w:val="1F2937"/>
                <w:szCs w:val="36"/>
              </w:rPr>
              <w:t xml:space="preserve"> </w:t>
            </w:r>
            <w:proofErr w:type="spellStart"/>
            <w:r w:rsidRPr="009F0B14">
              <w:rPr>
                <w:color w:val="1F2937"/>
                <w:szCs w:val="36"/>
              </w:rPr>
              <w:t>estadística</w:t>
            </w:r>
            <w:proofErr w:type="spellEnd"/>
            <w:r w:rsidRPr="009F0B14">
              <w:rPr>
                <w:color w:val="1F2937"/>
                <w:szCs w:val="36"/>
              </w:rPr>
              <w:t xml:space="preserve">, </w:t>
            </w:r>
            <w:proofErr w:type="spellStart"/>
            <w:r w:rsidRPr="009F0B14">
              <w:rPr>
                <w:color w:val="1F2937"/>
                <w:szCs w:val="36"/>
              </w:rPr>
              <w:t>cuadros</w:t>
            </w:r>
            <w:proofErr w:type="spellEnd"/>
            <w:r w:rsidRPr="009F0B14">
              <w:rPr>
                <w:color w:val="1F2937"/>
                <w:szCs w:val="36"/>
              </w:rPr>
              <w:t xml:space="preserve"> de </w:t>
            </w:r>
            <w:proofErr w:type="spellStart"/>
            <w:r w:rsidRPr="009F0B14">
              <w:rPr>
                <w:color w:val="1F2937"/>
                <w:szCs w:val="36"/>
              </w:rPr>
              <w:t>mando</w:t>
            </w:r>
            <w:proofErr w:type="spellEnd"/>
            <w:r w:rsidRPr="009F0B14">
              <w:rPr>
                <w:color w:val="1F2937"/>
                <w:szCs w:val="36"/>
              </w:rPr>
              <w:t xml:space="preserve"> y </w:t>
            </w:r>
            <w:proofErr w:type="spellStart"/>
            <w:r w:rsidRPr="009F0B14">
              <w:rPr>
                <w:color w:val="1F2937"/>
                <w:szCs w:val="36"/>
              </w:rPr>
              <w:t>gobierno</w:t>
            </w:r>
            <w:proofErr w:type="spellEnd"/>
            <w:r w:rsidRPr="009F0B14">
              <w:rPr>
                <w:color w:val="1F2937"/>
                <w:szCs w:val="36"/>
              </w:rPr>
              <w:t xml:space="preserve"> de alto </w:t>
            </w:r>
            <w:proofErr w:type="spellStart"/>
            <w:r w:rsidRPr="009F0B14">
              <w:rPr>
                <w:color w:val="1F2937"/>
                <w:szCs w:val="36"/>
              </w:rPr>
              <w:t>riesgo</w:t>
            </w:r>
            <w:proofErr w:type="spellEnd"/>
            <w:r w:rsidRPr="009F0B14">
              <w:rPr>
                <w:color w:val="1F2937"/>
                <w:szCs w:val="36"/>
              </w:rPr>
              <w:t xml:space="preserve"> </w:t>
            </w:r>
            <w:proofErr w:type="spellStart"/>
            <w:r w:rsidRPr="009F0B14">
              <w:rPr>
                <w:color w:val="1F2937"/>
                <w:szCs w:val="36"/>
              </w:rPr>
              <w:t>si</w:t>
            </w:r>
            <w:proofErr w:type="spellEnd"/>
            <w:r w:rsidRPr="009F0B14">
              <w:rPr>
                <w:color w:val="1F2937"/>
                <w:szCs w:val="36"/>
              </w:rPr>
              <w:t xml:space="preserve"> </w:t>
            </w:r>
            <w:proofErr w:type="spellStart"/>
            <w:r w:rsidRPr="009F0B14">
              <w:rPr>
                <w:color w:val="1F2937"/>
                <w:szCs w:val="36"/>
              </w:rPr>
              <w:t>aplica</w:t>
            </w:r>
            <w:proofErr w:type="spellEnd"/>
            <w:r w:rsidRPr="009F0B14">
              <w:rPr>
                <w:color w:val="1F2937"/>
                <w:szCs w:val="36"/>
              </w:rPr>
              <w:t>.</w:t>
            </w:r>
          </w:p>
        </w:tc>
      </w:tr>
      <w:tr w:rsidR="00090F67" w:rsidRPr="009F0B14" w14:paraId="7D891CC5" w14:textId="77777777" w:rsidTr="00D61139">
        <w:trPr>
          <w:jc w:val="center"/>
        </w:trPr>
        <w:tc>
          <w:tcPr>
            <w:tcW w:w="2606" w:type="dxa"/>
            <w:shd w:val="clear" w:color="auto" w:fill="F8FAFC"/>
          </w:tcPr>
          <w:p w14:paraId="507455EA" w14:textId="77777777" w:rsidR="00090F67" w:rsidRPr="009F0B14" w:rsidRDefault="00090F67" w:rsidP="00D61139">
            <w:pPr>
              <w:rPr>
                <w:szCs w:val="36"/>
              </w:rPr>
            </w:pPr>
            <w:r w:rsidRPr="009F0B14">
              <w:rPr>
                <w:color w:val="1F2937"/>
                <w:szCs w:val="36"/>
              </w:rPr>
              <w:t xml:space="preserve">UC5 Administración y </w:t>
            </w:r>
            <w:proofErr w:type="spellStart"/>
            <w:r w:rsidRPr="009F0B14">
              <w:rPr>
                <w:color w:val="1F2937"/>
                <w:szCs w:val="36"/>
              </w:rPr>
              <w:t>compras</w:t>
            </w:r>
            <w:proofErr w:type="spellEnd"/>
          </w:p>
        </w:tc>
        <w:tc>
          <w:tcPr>
            <w:tcW w:w="2606" w:type="dxa"/>
            <w:shd w:val="clear" w:color="auto" w:fill="F8FAFC"/>
          </w:tcPr>
          <w:p w14:paraId="1A10BF43" w14:textId="77777777" w:rsidR="00090F67" w:rsidRPr="009F0B14" w:rsidRDefault="00090F67" w:rsidP="00D61139">
            <w:pPr>
              <w:rPr>
                <w:szCs w:val="36"/>
              </w:rPr>
            </w:pPr>
            <w:r w:rsidRPr="009F0B14">
              <w:rPr>
                <w:color w:val="1F2937"/>
                <w:szCs w:val="36"/>
              </w:rPr>
              <w:t xml:space="preserve">Finanzas, </w:t>
            </w:r>
            <w:proofErr w:type="spellStart"/>
            <w:r w:rsidRPr="009F0B14">
              <w:rPr>
                <w:color w:val="1F2937"/>
                <w:szCs w:val="36"/>
              </w:rPr>
              <w:t>compras</w:t>
            </w:r>
            <w:proofErr w:type="spellEnd"/>
            <w:r w:rsidRPr="009F0B14">
              <w:rPr>
                <w:color w:val="1F2937"/>
                <w:szCs w:val="36"/>
              </w:rPr>
              <w:t xml:space="preserve">, </w:t>
            </w:r>
            <w:proofErr w:type="spellStart"/>
            <w:r w:rsidRPr="009F0B14">
              <w:rPr>
                <w:color w:val="1F2937"/>
                <w:szCs w:val="36"/>
              </w:rPr>
              <w:t>contabilidad</w:t>
            </w:r>
            <w:proofErr w:type="spellEnd"/>
          </w:p>
        </w:tc>
        <w:tc>
          <w:tcPr>
            <w:tcW w:w="2606" w:type="dxa"/>
            <w:shd w:val="clear" w:color="auto" w:fill="F8FAFC"/>
          </w:tcPr>
          <w:p w14:paraId="0F862B3C" w14:textId="77777777" w:rsidR="00090F67" w:rsidRPr="009F0B14" w:rsidRDefault="00090F67" w:rsidP="00D61139">
            <w:pPr>
              <w:rPr>
                <w:szCs w:val="36"/>
              </w:rPr>
            </w:pPr>
            <w:proofErr w:type="spellStart"/>
            <w:r w:rsidRPr="009F0B14">
              <w:rPr>
                <w:color w:val="1F2937"/>
                <w:szCs w:val="36"/>
              </w:rPr>
              <w:t>Patrones</w:t>
            </w:r>
            <w:proofErr w:type="spellEnd"/>
            <w:r w:rsidRPr="009F0B14">
              <w:rPr>
                <w:color w:val="1F2937"/>
                <w:szCs w:val="36"/>
              </w:rPr>
              <w:t xml:space="preserve"> de </w:t>
            </w:r>
            <w:proofErr w:type="spellStart"/>
            <w:r w:rsidRPr="009F0B14">
              <w:rPr>
                <w:color w:val="1F2937"/>
                <w:szCs w:val="36"/>
              </w:rPr>
              <w:t>extracción</w:t>
            </w:r>
            <w:proofErr w:type="spellEnd"/>
            <w:r w:rsidRPr="009F0B14">
              <w:rPr>
                <w:color w:val="1F2937"/>
                <w:szCs w:val="36"/>
              </w:rPr>
              <w:t xml:space="preserve">, </w:t>
            </w:r>
            <w:proofErr w:type="spellStart"/>
            <w:r w:rsidRPr="009F0B14">
              <w:rPr>
                <w:color w:val="1F2937"/>
                <w:szCs w:val="36"/>
              </w:rPr>
              <w:t>conciliación</w:t>
            </w:r>
            <w:proofErr w:type="spellEnd"/>
            <w:r w:rsidRPr="009F0B14">
              <w:rPr>
                <w:color w:val="1F2937"/>
                <w:szCs w:val="36"/>
              </w:rPr>
              <w:t xml:space="preserve">, </w:t>
            </w:r>
            <w:proofErr w:type="spellStart"/>
            <w:r w:rsidRPr="009F0B14">
              <w:rPr>
                <w:color w:val="1F2937"/>
                <w:szCs w:val="36"/>
              </w:rPr>
              <w:t>flujos</w:t>
            </w:r>
            <w:proofErr w:type="spellEnd"/>
            <w:r w:rsidRPr="009F0B14">
              <w:rPr>
                <w:color w:val="1F2937"/>
                <w:szCs w:val="36"/>
              </w:rPr>
              <w:t xml:space="preserve"> n8n y </w:t>
            </w:r>
            <w:proofErr w:type="spellStart"/>
            <w:r w:rsidRPr="009F0B14">
              <w:rPr>
                <w:color w:val="1F2937"/>
                <w:szCs w:val="36"/>
              </w:rPr>
              <w:t>conectores</w:t>
            </w:r>
            <w:proofErr w:type="spellEnd"/>
            <w:r w:rsidRPr="009F0B14">
              <w:rPr>
                <w:color w:val="1F2937"/>
                <w:szCs w:val="36"/>
              </w:rPr>
              <w:t xml:space="preserve"> </w:t>
            </w:r>
            <w:proofErr w:type="gramStart"/>
            <w:r w:rsidRPr="009F0B14">
              <w:rPr>
                <w:color w:val="1F2937"/>
                <w:szCs w:val="36"/>
              </w:rPr>
              <w:t>a</w:t>
            </w:r>
            <w:proofErr w:type="gramEnd"/>
            <w:r w:rsidRPr="009F0B14">
              <w:rPr>
                <w:color w:val="1F2937"/>
                <w:szCs w:val="36"/>
              </w:rPr>
              <w:t xml:space="preserve"> ERP.</w:t>
            </w:r>
          </w:p>
        </w:tc>
        <w:tc>
          <w:tcPr>
            <w:tcW w:w="2606" w:type="dxa"/>
            <w:shd w:val="clear" w:color="auto" w:fill="F8FAFC"/>
          </w:tcPr>
          <w:p w14:paraId="2935519F" w14:textId="77777777" w:rsidR="00090F67" w:rsidRPr="009F0B14" w:rsidRDefault="00090F67" w:rsidP="00D61139">
            <w:pPr>
              <w:rPr>
                <w:szCs w:val="36"/>
              </w:rPr>
            </w:pPr>
            <w:proofErr w:type="spellStart"/>
            <w:r w:rsidRPr="009F0B14">
              <w:rPr>
                <w:color w:val="1F2937"/>
                <w:szCs w:val="36"/>
              </w:rPr>
              <w:t>Automatización</w:t>
            </w:r>
            <w:proofErr w:type="spellEnd"/>
            <w:r w:rsidRPr="009F0B14">
              <w:rPr>
                <w:color w:val="1F2937"/>
                <w:szCs w:val="36"/>
              </w:rPr>
              <w:t xml:space="preserve"> end-to-end </w:t>
            </w:r>
            <w:proofErr w:type="spellStart"/>
            <w:r w:rsidRPr="009F0B14">
              <w:rPr>
                <w:color w:val="1F2937"/>
                <w:szCs w:val="36"/>
              </w:rPr>
              <w:t>por</w:t>
            </w:r>
            <w:proofErr w:type="spellEnd"/>
            <w:r w:rsidRPr="009F0B14">
              <w:rPr>
                <w:color w:val="1F2937"/>
                <w:szCs w:val="36"/>
              </w:rPr>
              <w:t xml:space="preserve"> </w:t>
            </w:r>
            <w:proofErr w:type="spellStart"/>
            <w:r w:rsidRPr="009F0B14">
              <w:rPr>
                <w:color w:val="1F2937"/>
                <w:szCs w:val="36"/>
              </w:rPr>
              <w:t>proceso</w:t>
            </w:r>
            <w:proofErr w:type="spellEnd"/>
            <w:r w:rsidRPr="009F0B14">
              <w:rPr>
                <w:color w:val="1F2937"/>
                <w:szCs w:val="36"/>
              </w:rPr>
              <w:t xml:space="preserve">, </w:t>
            </w:r>
            <w:proofErr w:type="spellStart"/>
            <w:r w:rsidRPr="009F0B14">
              <w:rPr>
                <w:color w:val="1F2937"/>
                <w:szCs w:val="36"/>
              </w:rPr>
              <w:t>reglas</w:t>
            </w:r>
            <w:proofErr w:type="spellEnd"/>
            <w:r w:rsidRPr="009F0B14">
              <w:rPr>
                <w:color w:val="1F2937"/>
                <w:szCs w:val="36"/>
              </w:rPr>
              <w:t xml:space="preserve"> </w:t>
            </w:r>
            <w:proofErr w:type="spellStart"/>
            <w:r w:rsidRPr="009F0B14">
              <w:rPr>
                <w:color w:val="1F2937"/>
                <w:szCs w:val="36"/>
              </w:rPr>
              <w:t>contables</w:t>
            </w:r>
            <w:proofErr w:type="spellEnd"/>
            <w:r w:rsidRPr="009F0B14">
              <w:rPr>
                <w:color w:val="1F2937"/>
                <w:szCs w:val="36"/>
              </w:rPr>
              <w:t xml:space="preserve"> y </w:t>
            </w:r>
            <w:proofErr w:type="spellStart"/>
            <w:r w:rsidRPr="009F0B14">
              <w:rPr>
                <w:color w:val="1F2937"/>
                <w:szCs w:val="36"/>
              </w:rPr>
              <w:t>validación</w:t>
            </w:r>
            <w:proofErr w:type="spellEnd"/>
            <w:r w:rsidRPr="009F0B14">
              <w:rPr>
                <w:color w:val="1F2937"/>
                <w:szCs w:val="36"/>
              </w:rPr>
              <w:t xml:space="preserve"> de </w:t>
            </w:r>
            <w:proofErr w:type="spellStart"/>
            <w:r w:rsidRPr="009F0B14">
              <w:rPr>
                <w:color w:val="1F2937"/>
                <w:szCs w:val="36"/>
              </w:rPr>
              <w:t>excepciones</w:t>
            </w:r>
            <w:proofErr w:type="spellEnd"/>
            <w:r w:rsidRPr="009F0B14">
              <w:rPr>
                <w:color w:val="1F2937"/>
                <w:szCs w:val="36"/>
              </w:rPr>
              <w:t>.</w:t>
            </w:r>
          </w:p>
        </w:tc>
      </w:tr>
      <w:tr w:rsidR="00090F67" w:rsidRPr="009F0B14" w14:paraId="2A6651E2" w14:textId="77777777" w:rsidTr="00D61139">
        <w:trPr>
          <w:jc w:val="center"/>
        </w:trPr>
        <w:tc>
          <w:tcPr>
            <w:tcW w:w="2606" w:type="dxa"/>
          </w:tcPr>
          <w:p w14:paraId="1021B3DF" w14:textId="77777777" w:rsidR="00090F67" w:rsidRPr="009F0B14" w:rsidRDefault="00090F67" w:rsidP="00D61139">
            <w:pPr>
              <w:rPr>
                <w:szCs w:val="36"/>
              </w:rPr>
            </w:pPr>
            <w:r w:rsidRPr="009F0B14">
              <w:rPr>
                <w:color w:val="1F2937"/>
                <w:szCs w:val="36"/>
              </w:rPr>
              <w:t xml:space="preserve">UC6 IT y </w:t>
            </w:r>
            <w:proofErr w:type="spellStart"/>
            <w:r w:rsidRPr="009F0B14">
              <w:rPr>
                <w:color w:val="1F2937"/>
                <w:szCs w:val="36"/>
              </w:rPr>
              <w:t>ciberseguridad</w:t>
            </w:r>
            <w:proofErr w:type="spellEnd"/>
          </w:p>
        </w:tc>
        <w:tc>
          <w:tcPr>
            <w:tcW w:w="2606" w:type="dxa"/>
          </w:tcPr>
          <w:p w14:paraId="77FE20B0" w14:textId="77777777" w:rsidR="00090F67" w:rsidRPr="009F0B14" w:rsidRDefault="00090F67" w:rsidP="00D61139">
            <w:pPr>
              <w:rPr>
                <w:szCs w:val="36"/>
              </w:rPr>
            </w:pPr>
            <w:r w:rsidRPr="009F0B14">
              <w:rPr>
                <w:color w:val="1F2937"/>
                <w:szCs w:val="36"/>
              </w:rPr>
              <w:t xml:space="preserve">Sistemas, </w:t>
            </w:r>
            <w:proofErr w:type="spellStart"/>
            <w:r w:rsidRPr="009F0B14">
              <w:rPr>
                <w:color w:val="1F2937"/>
                <w:szCs w:val="36"/>
              </w:rPr>
              <w:t>desarrollo</w:t>
            </w:r>
            <w:proofErr w:type="spellEnd"/>
            <w:r w:rsidRPr="009F0B14">
              <w:rPr>
                <w:color w:val="1F2937"/>
                <w:szCs w:val="36"/>
              </w:rPr>
              <w:t xml:space="preserve">, </w:t>
            </w:r>
            <w:proofErr w:type="spellStart"/>
            <w:r w:rsidRPr="009F0B14">
              <w:rPr>
                <w:color w:val="1F2937"/>
                <w:szCs w:val="36"/>
              </w:rPr>
              <w:t>seguridad</w:t>
            </w:r>
            <w:proofErr w:type="spellEnd"/>
          </w:p>
        </w:tc>
        <w:tc>
          <w:tcPr>
            <w:tcW w:w="2606" w:type="dxa"/>
          </w:tcPr>
          <w:p w14:paraId="6B39065B" w14:textId="77777777" w:rsidR="00090F67" w:rsidRPr="009F0B14" w:rsidRDefault="00090F67" w:rsidP="00D61139">
            <w:pPr>
              <w:rPr>
                <w:szCs w:val="36"/>
              </w:rPr>
            </w:pPr>
            <w:proofErr w:type="spellStart"/>
            <w:r w:rsidRPr="009F0B14">
              <w:rPr>
                <w:color w:val="1F2937"/>
                <w:szCs w:val="36"/>
              </w:rPr>
              <w:t>Agente</w:t>
            </w:r>
            <w:proofErr w:type="spellEnd"/>
            <w:r w:rsidRPr="009F0B14">
              <w:rPr>
                <w:color w:val="1F2937"/>
                <w:szCs w:val="36"/>
              </w:rPr>
              <w:t xml:space="preserve"> </w:t>
            </w:r>
            <w:proofErr w:type="spellStart"/>
            <w:r w:rsidRPr="009F0B14">
              <w:rPr>
                <w:color w:val="1F2937"/>
                <w:szCs w:val="36"/>
              </w:rPr>
              <w:t>técnico</w:t>
            </w:r>
            <w:proofErr w:type="spellEnd"/>
            <w:r w:rsidRPr="009F0B14">
              <w:rPr>
                <w:color w:val="1F2937"/>
                <w:szCs w:val="36"/>
              </w:rPr>
              <w:t xml:space="preserve"> local, </w:t>
            </w:r>
            <w:proofErr w:type="spellStart"/>
            <w:r w:rsidRPr="009F0B14">
              <w:rPr>
                <w:color w:val="1F2937"/>
                <w:szCs w:val="36"/>
              </w:rPr>
              <w:t>observabilidad</w:t>
            </w:r>
            <w:proofErr w:type="spellEnd"/>
            <w:r w:rsidRPr="009F0B14">
              <w:rPr>
                <w:color w:val="1F2937"/>
                <w:szCs w:val="36"/>
              </w:rPr>
              <w:t xml:space="preserve">, logs y </w:t>
            </w:r>
            <w:proofErr w:type="spellStart"/>
            <w:r w:rsidRPr="009F0B14">
              <w:rPr>
                <w:color w:val="1F2937"/>
                <w:szCs w:val="36"/>
              </w:rPr>
              <w:t>repositorios</w:t>
            </w:r>
            <w:proofErr w:type="spellEnd"/>
            <w:r w:rsidRPr="009F0B14">
              <w:rPr>
                <w:color w:val="1F2937"/>
                <w:szCs w:val="36"/>
              </w:rPr>
              <w:t xml:space="preserve"> </w:t>
            </w:r>
            <w:proofErr w:type="spellStart"/>
            <w:r w:rsidRPr="009F0B14">
              <w:rPr>
                <w:color w:val="1F2937"/>
                <w:szCs w:val="36"/>
              </w:rPr>
              <w:t>controlados</w:t>
            </w:r>
            <w:proofErr w:type="spellEnd"/>
            <w:r w:rsidRPr="009F0B14">
              <w:rPr>
                <w:color w:val="1F2937"/>
                <w:szCs w:val="36"/>
              </w:rPr>
              <w:t>.</w:t>
            </w:r>
          </w:p>
        </w:tc>
        <w:tc>
          <w:tcPr>
            <w:tcW w:w="2606" w:type="dxa"/>
          </w:tcPr>
          <w:p w14:paraId="05B5CC2B" w14:textId="77777777" w:rsidR="00090F67" w:rsidRPr="009F0B14" w:rsidRDefault="00090F67" w:rsidP="00D61139">
            <w:pPr>
              <w:rPr>
                <w:szCs w:val="36"/>
              </w:rPr>
            </w:pPr>
            <w:proofErr w:type="spellStart"/>
            <w:r w:rsidRPr="009F0B14">
              <w:rPr>
                <w:color w:val="1F2937"/>
                <w:szCs w:val="36"/>
              </w:rPr>
              <w:t>Integraciones</w:t>
            </w:r>
            <w:proofErr w:type="spellEnd"/>
            <w:r w:rsidRPr="009F0B14">
              <w:rPr>
                <w:color w:val="1F2937"/>
                <w:szCs w:val="36"/>
              </w:rPr>
              <w:t xml:space="preserve"> con </w:t>
            </w:r>
            <w:proofErr w:type="spellStart"/>
            <w:r w:rsidRPr="009F0B14">
              <w:rPr>
                <w:color w:val="1F2937"/>
                <w:szCs w:val="36"/>
              </w:rPr>
              <w:t>herramientas</w:t>
            </w:r>
            <w:proofErr w:type="spellEnd"/>
            <w:r w:rsidRPr="009F0B14">
              <w:rPr>
                <w:color w:val="1F2937"/>
                <w:szCs w:val="36"/>
              </w:rPr>
              <w:t xml:space="preserve"> ITSM/SIEM, runbooks </w:t>
            </w:r>
            <w:proofErr w:type="spellStart"/>
            <w:r w:rsidRPr="009F0B14">
              <w:rPr>
                <w:color w:val="1F2937"/>
                <w:szCs w:val="36"/>
              </w:rPr>
              <w:t>automatizados</w:t>
            </w:r>
            <w:proofErr w:type="spellEnd"/>
            <w:r w:rsidRPr="009F0B14">
              <w:rPr>
                <w:color w:val="1F2937"/>
                <w:szCs w:val="36"/>
              </w:rPr>
              <w:t xml:space="preserve"> y tuning </w:t>
            </w:r>
            <w:proofErr w:type="spellStart"/>
            <w:r w:rsidRPr="009F0B14">
              <w:rPr>
                <w:color w:val="1F2937"/>
                <w:szCs w:val="36"/>
              </w:rPr>
              <w:t>específico</w:t>
            </w:r>
            <w:proofErr w:type="spellEnd"/>
            <w:r w:rsidRPr="009F0B14">
              <w:rPr>
                <w:color w:val="1F2937"/>
                <w:szCs w:val="36"/>
              </w:rPr>
              <w:t>.</w:t>
            </w:r>
          </w:p>
        </w:tc>
      </w:tr>
      <w:tr w:rsidR="00090F67" w:rsidRPr="009F0B14" w14:paraId="274D2032" w14:textId="77777777" w:rsidTr="00D61139">
        <w:trPr>
          <w:jc w:val="center"/>
        </w:trPr>
        <w:tc>
          <w:tcPr>
            <w:tcW w:w="2606" w:type="dxa"/>
            <w:shd w:val="clear" w:color="auto" w:fill="F8FAFC"/>
          </w:tcPr>
          <w:p w14:paraId="326010C9" w14:textId="77777777" w:rsidR="00090F67" w:rsidRPr="009F0B14" w:rsidRDefault="00090F67" w:rsidP="00D61139">
            <w:pPr>
              <w:rPr>
                <w:szCs w:val="36"/>
              </w:rPr>
            </w:pPr>
            <w:r w:rsidRPr="009F0B14">
              <w:rPr>
                <w:color w:val="1F2937"/>
                <w:szCs w:val="36"/>
              </w:rPr>
              <w:t xml:space="preserve">UC7 Grupo </w:t>
            </w:r>
            <w:proofErr w:type="spellStart"/>
            <w:r w:rsidRPr="009F0B14">
              <w:rPr>
                <w:color w:val="1F2937"/>
                <w:szCs w:val="36"/>
              </w:rPr>
              <w:t>Soliss</w:t>
            </w:r>
            <w:proofErr w:type="spellEnd"/>
            <w:r w:rsidRPr="009F0B14">
              <w:rPr>
                <w:color w:val="1F2937"/>
                <w:szCs w:val="36"/>
              </w:rPr>
              <w:t xml:space="preserve"> y </w:t>
            </w:r>
            <w:proofErr w:type="spellStart"/>
            <w:r w:rsidRPr="009F0B14">
              <w:rPr>
                <w:color w:val="1F2937"/>
                <w:szCs w:val="36"/>
              </w:rPr>
              <w:t>filiales</w:t>
            </w:r>
            <w:proofErr w:type="spellEnd"/>
          </w:p>
        </w:tc>
        <w:tc>
          <w:tcPr>
            <w:tcW w:w="2606" w:type="dxa"/>
            <w:shd w:val="clear" w:color="auto" w:fill="F8FAFC"/>
          </w:tcPr>
          <w:p w14:paraId="2A70C603" w14:textId="77777777" w:rsidR="00090F67" w:rsidRPr="009F0B14" w:rsidRDefault="00090F67" w:rsidP="00D61139">
            <w:pPr>
              <w:rPr>
                <w:szCs w:val="36"/>
              </w:rPr>
            </w:pPr>
            <w:r w:rsidRPr="009F0B14">
              <w:rPr>
                <w:color w:val="1F2937"/>
                <w:szCs w:val="36"/>
              </w:rPr>
              <w:t xml:space="preserve">Empresas del </w:t>
            </w:r>
            <w:proofErr w:type="spellStart"/>
            <w:r w:rsidRPr="009F0B14">
              <w:rPr>
                <w:color w:val="1F2937"/>
                <w:szCs w:val="36"/>
              </w:rPr>
              <w:t>grupo</w:t>
            </w:r>
            <w:proofErr w:type="spellEnd"/>
            <w:r w:rsidRPr="009F0B14">
              <w:rPr>
                <w:color w:val="1F2937"/>
                <w:szCs w:val="36"/>
              </w:rPr>
              <w:t xml:space="preserve"> y </w:t>
            </w:r>
            <w:proofErr w:type="spellStart"/>
            <w:r w:rsidRPr="009F0B14">
              <w:rPr>
                <w:color w:val="1F2937"/>
                <w:szCs w:val="36"/>
              </w:rPr>
              <w:t>áreas</w:t>
            </w:r>
            <w:proofErr w:type="spellEnd"/>
            <w:r w:rsidRPr="009F0B14">
              <w:rPr>
                <w:color w:val="1F2937"/>
                <w:szCs w:val="36"/>
              </w:rPr>
              <w:t xml:space="preserve"> </w:t>
            </w:r>
            <w:proofErr w:type="spellStart"/>
            <w:r w:rsidRPr="009F0B14">
              <w:rPr>
                <w:color w:val="1F2937"/>
                <w:szCs w:val="36"/>
              </w:rPr>
              <w:t>transversales</w:t>
            </w:r>
            <w:proofErr w:type="spellEnd"/>
          </w:p>
        </w:tc>
        <w:tc>
          <w:tcPr>
            <w:tcW w:w="2606" w:type="dxa"/>
            <w:shd w:val="clear" w:color="auto" w:fill="F8FAFC"/>
          </w:tcPr>
          <w:p w14:paraId="43693682" w14:textId="77777777" w:rsidR="00090F67" w:rsidRPr="009F0B14" w:rsidRDefault="00090F67" w:rsidP="00D61139">
            <w:pPr>
              <w:rPr>
                <w:szCs w:val="36"/>
              </w:rPr>
            </w:pPr>
            <w:proofErr w:type="spellStart"/>
            <w:r w:rsidRPr="009F0B14">
              <w:rPr>
                <w:color w:val="1F2937"/>
                <w:szCs w:val="36"/>
              </w:rPr>
              <w:t>Aislamiento</w:t>
            </w:r>
            <w:proofErr w:type="spellEnd"/>
            <w:r w:rsidRPr="009F0B14">
              <w:rPr>
                <w:color w:val="1F2937"/>
                <w:szCs w:val="36"/>
              </w:rPr>
              <w:t xml:space="preserve"> multitenant, </w:t>
            </w:r>
            <w:proofErr w:type="spellStart"/>
            <w:r w:rsidRPr="009F0B14">
              <w:rPr>
                <w:color w:val="1F2937"/>
                <w:szCs w:val="36"/>
              </w:rPr>
              <w:t>dominios</w:t>
            </w:r>
            <w:proofErr w:type="spellEnd"/>
            <w:r w:rsidRPr="009F0B14">
              <w:rPr>
                <w:color w:val="1F2937"/>
                <w:szCs w:val="36"/>
              </w:rPr>
              <w:t xml:space="preserve"> RKE2 y </w:t>
            </w:r>
            <w:proofErr w:type="spellStart"/>
            <w:r w:rsidRPr="009F0B14">
              <w:rPr>
                <w:color w:val="1F2937"/>
                <w:szCs w:val="36"/>
              </w:rPr>
              <w:t>gobierno</w:t>
            </w:r>
            <w:proofErr w:type="spellEnd"/>
            <w:r w:rsidRPr="009F0B14">
              <w:rPr>
                <w:color w:val="1F2937"/>
                <w:szCs w:val="36"/>
              </w:rPr>
              <w:t xml:space="preserve"> </w:t>
            </w:r>
            <w:proofErr w:type="spellStart"/>
            <w:r w:rsidRPr="009F0B14">
              <w:rPr>
                <w:color w:val="1F2937"/>
                <w:szCs w:val="36"/>
              </w:rPr>
              <w:t>corporativo</w:t>
            </w:r>
            <w:proofErr w:type="spellEnd"/>
            <w:r w:rsidRPr="009F0B14">
              <w:rPr>
                <w:color w:val="1F2937"/>
                <w:szCs w:val="36"/>
              </w:rPr>
              <w:t>.</w:t>
            </w:r>
          </w:p>
        </w:tc>
        <w:tc>
          <w:tcPr>
            <w:tcW w:w="2606" w:type="dxa"/>
            <w:shd w:val="clear" w:color="auto" w:fill="F8FAFC"/>
          </w:tcPr>
          <w:p w14:paraId="365CF5C4" w14:textId="77777777" w:rsidR="00090F67" w:rsidRPr="009F0B14" w:rsidRDefault="00090F67" w:rsidP="00D61139">
            <w:pPr>
              <w:rPr>
                <w:szCs w:val="36"/>
              </w:rPr>
            </w:pPr>
            <w:r w:rsidRPr="009F0B14">
              <w:rPr>
                <w:color w:val="1F2937"/>
                <w:szCs w:val="36"/>
              </w:rPr>
              <w:t xml:space="preserve">Onboarding </w:t>
            </w:r>
            <w:proofErr w:type="spellStart"/>
            <w:r w:rsidRPr="009F0B14">
              <w:rPr>
                <w:color w:val="1F2937"/>
                <w:szCs w:val="36"/>
              </w:rPr>
              <w:t>completo</w:t>
            </w:r>
            <w:proofErr w:type="spellEnd"/>
            <w:r w:rsidRPr="009F0B14">
              <w:rPr>
                <w:color w:val="1F2937"/>
                <w:szCs w:val="36"/>
              </w:rPr>
              <w:t xml:space="preserve"> de </w:t>
            </w:r>
            <w:proofErr w:type="spellStart"/>
            <w:r w:rsidRPr="009F0B14">
              <w:rPr>
                <w:color w:val="1F2937"/>
                <w:szCs w:val="36"/>
              </w:rPr>
              <w:t>cada</w:t>
            </w:r>
            <w:proofErr w:type="spellEnd"/>
            <w:r w:rsidRPr="009F0B14">
              <w:rPr>
                <w:color w:val="1F2937"/>
                <w:szCs w:val="36"/>
              </w:rPr>
              <w:t xml:space="preserve"> </w:t>
            </w:r>
            <w:proofErr w:type="spellStart"/>
            <w:r w:rsidRPr="009F0B14">
              <w:rPr>
                <w:color w:val="1F2937"/>
                <w:szCs w:val="36"/>
              </w:rPr>
              <w:t>empresa</w:t>
            </w:r>
            <w:proofErr w:type="spellEnd"/>
            <w:r w:rsidRPr="009F0B14">
              <w:rPr>
                <w:color w:val="1F2937"/>
                <w:szCs w:val="36"/>
              </w:rPr>
              <w:t xml:space="preserve">, </w:t>
            </w:r>
            <w:proofErr w:type="spellStart"/>
            <w:r w:rsidRPr="009F0B14">
              <w:rPr>
                <w:color w:val="1F2937"/>
                <w:szCs w:val="36"/>
              </w:rPr>
              <w:t>datos</w:t>
            </w:r>
            <w:proofErr w:type="spellEnd"/>
            <w:r w:rsidRPr="009F0B14">
              <w:rPr>
                <w:color w:val="1F2937"/>
                <w:szCs w:val="36"/>
              </w:rPr>
              <w:t xml:space="preserve">, </w:t>
            </w:r>
            <w:proofErr w:type="spellStart"/>
            <w:r w:rsidRPr="009F0B14">
              <w:rPr>
                <w:color w:val="1F2937"/>
                <w:szCs w:val="36"/>
              </w:rPr>
              <w:t>permisos</w:t>
            </w:r>
            <w:proofErr w:type="spellEnd"/>
            <w:r w:rsidRPr="009F0B14">
              <w:rPr>
                <w:color w:val="1F2937"/>
                <w:szCs w:val="36"/>
              </w:rPr>
              <w:t xml:space="preserve"> y </w:t>
            </w:r>
            <w:proofErr w:type="spellStart"/>
            <w:r w:rsidRPr="009F0B14">
              <w:rPr>
                <w:color w:val="1F2937"/>
                <w:szCs w:val="36"/>
              </w:rPr>
              <w:t>procesos</w:t>
            </w:r>
            <w:proofErr w:type="spellEnd"/>
            <w:r w:rsidRPr="009F0B14">
              <w:rPr>
                <w:color w:val="1F2937"/>
                <w:szCs w:val="36"/>
              </w:rPr>
              <w:t xml:space="preserve"> </w:t>
            </w:r>
            <w:proofErr w:type="spellStart"/>
            <w:r w:rsidRPr="009F0B14">
              <w:rPr>
                <w:color w:val="1F2937"/>
                <w:szCs w:val="36"/>
              </w:rPr>
              <w:t>particulares</w:t>
            </w:r>
            <w:proofErr w:type="spellEnd"/>
            <w:r w:rsidRPr="009F0B14">
              <w:rPr>
                <w:color w:val="1F2937"/>
                <w:szCs w:val="36"/>
              </w:rPr>
              <w:t>.</w:t>
            </w:r>
          </w:p>
        </w:tc>
      </w:tr>
    </w:tbl>
    <w:p w14:paraId="54D8D649" w14:textId="77777777" w:rsidR="00090F67" w:rsidRDefault="00090F67" w:rsidP="00090F67">
      <w:pPr>
        <w:pStyle w:val="Ttulo1"/>
        <w:spacing w:line="259" w:lineRule="auto"/>
      </w:pPr>
      <w:r>
        <w:t>7. Propuesta de Keedio</w:t>
      </w:r>
    </w:p>
    <w:p w14:paraId="1DA18A3C" w14:textId="77777777" w:rsidR="00090F67" w:rsidRDefault="00090F67" w:rsidP="00090F67">
      <w:pPr>
        <w:spacing w:after="120" w:line="259" w:lineRule="auto"/>
      </w:pPr>
      <w:proofErr w:type="spellStart"/>
      <w:r>
        <w:t>Keedio</w:t>
      </w:r>
      <w:proofErr w:type="spellEnd"/>
      <w:r>
        <w:t xml:space="preserve"> propone actuar como </w:t>
      </w:r>
      <w:proofErr w:type="spellStart"/>
      <w:r>
        <w:t>partner</w:t>
      </w:r>
      <w:proofErr w:type="spellEnd"/>
      <w:r>
        <w:t xml:space="preserve"> tecnológico para diseñar, implantar y transferir la base de </w:t>
      </w:r>
      <w:proofErr w:type="spellStart"/>
      <w:r>
        <w:t>Soliss</w:t>
      </w:r>
      <w:proofErr w:type="spellEnd"/>
      <w:r>
        <w:t xml:space="preserve"> AI/RPA Factory. La propuesta se centra en reducir el riesgo de industrialización: no vender un conjunto de pilotos aislados, sino construir una plataforma corporativa reutilizable, segura y gobernada.</w:t>
      </w:r>
    </w:p>
    <w:p w14:paraId="5940DFDC" w14:textId="77777777" w:rsidR="00090F67" w:rsidRDefault="00090F67" w:rsidP="00090F67">
      <w:pPr>
        <w:pStyle w:val="Ttulo2"/>
        <w:spacing w:line="259" w:lineRule="auto"/>
      </w:pPr>
      <w:r>
        <w:lastRenderedPageBreak/>
        <w:t xml:space="preserve">7.1 Aportación diferencial de </w:t>
      </w:r>
      <w:proofErr w:type="spellStart"/>
      <w:r>
        <w:t>Keedio</w:t>
      </w:r>
      <w:proofErr w:type="spellEnd"/>
    </w:p>
    <w:p w14:paraId="28D8E060" w14:textId="77777777" w:rsidR="00090F67" w:rsidRDefault="00090F67" w:rsidP="00090F67">
      <w:pPr>
        <w:pStyle w:val="Listaconvietas"/>
        <w:tabs>
          <w:tab w:val="num" w:pos="360"/>
        </w:tabs>
        <w:spacing w:after="60"/>
        <w:ind w:left="360" w:hanging="360"/>
      </w:pPr>
      <w:proofErr w:type="spellStart"/>
      <w:r>
        <w:t>Diseño</w:t>
      </w:r>
      <w:proofErr w:type="spellEnd"/>
      <w:r>
        <w:t xml:space="preserve"> de </w:t>
      </w:r>
      <w:proofErr w:type="spellStart"/>
      <w:r>
        <w:t>arquitectura</w:t>
      </w:r>
      <w:proofErr w:type="spellEnd"/>
      <w:r>
        <w:t xml:space="preserve"> </w:t>
      </w:r>
      <w:proofErr w:type="gramStart"/>
      <w:r>
        <w:t>on-premise</w:t>
      </w:r>
      <w:proofErr w:type="gramEnd"/>
      <w:r>
        <w:t xml:space="preserve"> </w:t>
      </w:r>
      <w:proofErr w:type="spellStart"/>
      <w:r>
        <w:t>crítica</w:t>
      </w:r>
      <w:proofErr w:type="spellEnd"/>
      <w:r>
        <w:t xml:space="preserve"> </w:t>
      </w:r>
      <w:proofErr w:type="spellStart"/>
      <w:r>
        <w:t>basada</w:t>
      </w:r>
      <w:proofErr w:type="spellEnd"/>
      <w:r>
        <w:t xml:space="preserve"> </w:t>
      </w:r>
      <w:proofErr w:type="spellStart"/>
      <w:r>
        <w:t>en</w:t>
      </w:r>
      <w:proofErr w:type="spellEnd"/>
      <w:r>
        <w:t xml:space="preserve"> Linux, Rancher/RKE2 y Kubernetes.</w:t>
      </w:r>
    </w:p>
    <w:p w14:paraId="23249A78" w14:textId="77777777" w:rsidR="00090F67" w:rsidRDefault="00090F67" w:rsidP="00090F67">
      <w:pPr>
        <w:pStyle w:val="Listaconvietas"/>
        <w:tabs>
          <w:tab w:val="num" w:pos="360"/>
        </w:tabs>
        <w:spacing w:after="60"/>
        <w:ind w:left="360" w:hanging="360"/>
      </w:pPr>
      <w:proofErr w:type="spellStart"/>
      <w:r>
        <w:t>Experiencia</w:t>
      </w:r>
      <w:proofErr w:type="spellEnd"/>
      <w:r>
        <w:t xml:space="preserve"> </w:t>
      </w:r>
      <w:proofErr w:type="spellStart"/>
      <w:r>
        <w:t>en</w:t>
      </w:r>
      <w:proofErr w:type="spellEnd"/>
      <w:r>
        <w:t xml:space="preserve"> </w:t>
      </w:r>
      <w:proofErr w:type="spellStart"/>
      <w:r>
        <w:t>integración</w:t>
      </w:r>
      <w:proofErr w:type="spellEnd"/>
      <w:r>
        <w:t xml:space="preserve"> de </w:t>
      </w:r>
      <w:proofErr w:type="spellStart"/>
      <w:r>
        <w:t>datos</w:t>
      </w:r>
      <w:proofErr w:type="spellEnd"/>
      <w:r>
        <w:t xml:space="preserve">, </w:t>
      </w:r>
      <w:proofErr w:type="spellStart"/>
      <w:r>
        <w:t>flujos</w:t>
      </w:r>
      <w:proofErr w:type="spellEnd"/>
      <w:r>
        <w:t xml:space="preserve">, APIs, </w:t>
      </w:r>
      <w:proofErr w:type="spellStart"/>
      <w:r>
        <w:t>orquestación</w:t>
      </w:r>
      <w:proofErr w:type="spellEnd"/>
      <w:r>
        <w:t xml:space="preserve"> y </w:t>
      </w:r>
      <w:proofErr w:type="spellStart"/>
      <w:r>
        <w:t>automatización</w:t>
      </w:r>
      <w:proofErr w:type="spellEnd"/>
      <w:r>
        <w:t xml:space="preserve"> </w:t>
      </w:r>
      <w:proofErr w:type="spellStart"/>
      <w:r>
        <w:t>empresarial</w:t>
      </w:r>
      <w:proofErr w:type="spellEnd"/>
      <w:r>
        <w:t>.</w:t>
      </w:r>
    </w:p>
    <w:p w14:paraId="4E46AE08" w14:textId="77777777" w:rsidR="00090F67" w:rsidRDefault="00090F67" w:rsidP="00090F67">
      <w:pPr>
        <w:pStyle w:val="Listaconvietas"/>
        <w:tabs>
          <w:tab w:val="num" w:pos="360"/>
        </w:tabs>
        <w:spacing w:after="60"/>
        <w:ind w:left="360" w:hanging="360"/>
      </w:pPr>
      <w:proofErr w:type="spellStart"/>
      <w:r>
        <w:t>Enfoque</w:t>
      </w:r>
      <w:proofErr w:type="spellEnd"/>
      <w:r>
        <w:t xml:space="preserve"> local-first </w:t>
      </w:r>
      <w:proofErr w:type="gramStart"/>
      <w:r>
        <w:t>para IA</w:t>
      </w:r>
      <w:proofErr w:type="gramEnd"/>
      <w:r>
        <w:t xml:space="preserve"> </w:t>
      </w:r>
      <w:proofErr w:type="spellStart"/>
      <w:r>
        <w:t>generativa</w:t>
      </w:r>
      <w:proofErr w:type="spellEnd"/>
      <w:r>
        <w:t xml:space="preserve">, </w:t>
      </w:r>
      <w:proofErr w:type="spellStart"/>
      <w:r>
        <w:t>evitando</w:t>
      </w:r>
      <w:proofErr w:type="spellEnd"/>
      <w:r>
        <w:t xml:space="preserve"> </w:t>
      </w:r>
      <w:proofErr w:type="spellStart"/>
      <w:r>
        <w:t>dependencia</w:t>
      </w:r>
      <w:proofErr w:type="spellEnd"/>
      <w:r>
        <w:t xml:space="preserve"> </w:t>
      </w:r>
      <w:proofErr w:type="spellStart"/>
      <w:r>
        <w:t>directa</w:t>
      </w:r>
      <w:proofErr w:type="spellEnd"/>
      <w:r>
        <w:t xml:space="preserve"> de </w:t>
      </w:r>
      <w:proofErr w:type="spellStart"/>
      <w:r>
        <w:t>costes</w:t>
      </w:r>
      <w:proofErr w:type="spellEnd"/>
      <w:r>
        <w:t xml:space="preserve"> variables de </w:t>
      </w:r>
      <w:proofErr w:type="spellStart"/>
      <w:r>
        <w:t>proveedores</w:t>
      </w:r>
      <w:proofErr w:type="spellEnd"/>
      <w:r>
        <w:t xml:space="preserve"> </w:t>
      </w:r>
      <w:proofErr w:type="spellStart"/>
      <w:r>
        <w:t>externos</w:t>
      </w:r>
      <w:proofErr w:type="spellEnd"/>
      <w:r>
        <w:t>.</w:t>
      </w:r>
    </w:p>
    <w:p w14:paraId="088F4AD7" w14:textId="77777777" w:rsidR="00090F67" w:rsidRDefault="00090F67" w:rsidP="00090F67">
      <w:pPr>
        <w:pStyle w:val="Listaconvietas"/>
        <w:tabs>
          <w:tab w:val="num" w:pos="360"/>
        </w:tabs>
        <w:spacing w:after="60"/>
        <w:ind w:left="360" w:hanging="360"/>
      </w:pPr>
      <w:r>
        <w:t xml:space="preserve">Modelo de </w:t>
      </w:r>
      <w:proofErr w:type="spellStart"/>
      <w:r>
        <w:t>gobierno</w:t>
      </w:r>
      <w:proofErr w:type="spellEnd"/>
      <w:r>
        <w:t xml:space="preserve"> y </w:t>
      </w:r>
      <w:proofErr w:type="spellStart"/>
      <w:r>
        <w:t>trazabilidad</w:t>
      </w:r>
      <w:proofErr w:type="spellEnd"/>
      <w:r>
        <w:t xml:space="preserve"> </w:t>
      </w:r>
      <w:proofErr w:type="spellStart"/>
      <w:r>
        <w:t>aplicable</w:t>
      </w:r>
      <w:proofErr w:type="spellEnd"/>
      <w:r>
        <w:t xml:space="preserve"> a </w:t>
      </w:r>
      <w:proofErr w:type="spellStart"/>
      <w:r>
        <w:t>sectores</w:t>
      </w:r>
      <w:proofErr w:type="spellEnd"/>
      <w:r>
        <w:t xml:space="preserve"> </w:t>
      </w:r>
      <w:proofErr w:type="spellStart"/>
      <w:r>
        <w:t>regulados</w:t>
      </w:r>
      <w:proofErr w:type="spellEnd"/>
      <w:r>
        <w:t>.</w:t>
      </w:r>
    </w:p>
    <w:p w14:paraId="7C36DD17" w14:textId="77777777" w:rsidR="00090F67" w:rsidRDefault="00090F67" w:rsidP="00090F67">
      <w:pPr>
        <w:pStyle w:val="Listaconvietas"/>
        <w:tabs>
          <w:tab w:val="num" w:pos="360"/>
        </w:tabs>
        <w:spacing w:after="60"/>
        <w:ind w:left="360" w:hanging="360"/>
      </w:pPr>
      <w:proofErr w:type="spellStart"/>
      <w:r>
        <w:t>Patrones</w:t>
      </w:r>
      <w:proofErr w:type="spellEnd"/>
      <w:r>
        <w:t xml:space="preserve"> </w:t>
      </w:r>
      <w:proofErr w:type="spellStart"/>
      <w:r>
        <w:t>reutilizables</w:t>
      </w:r>
      <w:proofErr w:type="spellEnd"/>
      <w:r>
        <w:t xml:space="preserve"> para </w:t>
      </w:r>
      <w:proofErr w:type="spellStart"/>
      <w:r>
        <w:t>agentes</w:t>
      </w:r>
      <w:proofErr w:type="spellEnd"/>
      <w:r>
        <w:t xml:space="preserve">, RAG, OCR, Document Intelligence, </w:t>
      </w:r>
      <w:proofErr w:type="spellStart"/>
      <w:r>
        <w:t>observabilidad</w:t>
      </w:r>
      <w:proofErr w:type="spellEnd"/>
      <w:r>
        <w:t xml:space="preserve"> y </w:t>
      </w:r>
      <w:proofErr w:type="spellStart"/>
      <w:r>
        <w:t>soporte</w:t>
      </w:r>
      <w:proofErr w:type="spellEnd"/>
      <w:r>
        <w:t xml:space="preserve"> </w:t>
      </w:r>
      <w:proofErr w:type="spellStart"/>
      <w:r>
        <w:t>técnico</w:t>
      </w:r>
      <w:proofErr w:type="spellEnd"/>
      <w:r>
        <w:t>.</w:t>
      </w:r>
    </w:p>
    <w:p w14:paraId="5FCCA407" w14:textId="77777777" w:rsidR="00090F67" w:rsidRDefault="00090F67" w:rsidP="00090F67">
      <w:pPr>
        <w:pStyle w:val="Listaconvietas"/>
        <w:tabs>
          <w:tab w:val="num" w:pos="360"/>
        </w:tabs>
        <w:spacing w:after="60"/>
        <w:ind w:left="360" w:hanging="360"/>
      </w:pPr>
      <w:proofErr w:type="spellStart"/>
      <w:r>
        <w:t>Transferencia</w:t>
      </w:r>
      <w:proofErr w:type="spellEnd"/>
      <w:r>
        <w:t xml:space="preserve"> al </w:t>
      </w:r>
      <w:proofErr w:type="spellStart"/>
      <w:r>
        <w:t>equipo</w:t>
      </w:r>
      <w:proofErr w:type="spellEnd"/>
      <w:r>
        <w:t xml:space="preserve"> </w:t>
      </w:r>
      <w:proofErr w:type="spellStart"/>
      <w:r>
        <w:t>Soliss</w:t>
      </w:r>
      <w:proofErr w:type="spellEnd"/>
      <w:r>
        <w:t xml:space="preserve"> para </w:t>
      </w:r>
      <w:proofErr w:type="spellStart"/>
      <w:r>
        <w:t>que</w:t>
      </w:r>
      <w:proofErr w:type="spellEnd"/>
      <w:r>
        <w:t xml:space="preserve"> la </w:t>
      </w:r>
      <w:proofErr w:type="spellStart"/>
      <w:r>
        <w:t>capacidad</w:t>
      </w:r>
      <w:proofErr w:type="spellEnd"/>
      <w:r>
        <w:t xml:space="preserve"> </w:t>
      </w:r>
      <w:proofErr w:type="spellStart"/>
      <w:r>
        <w:t>quede</w:t>
      </w:r>
      <w:proofErr w:type="spellEnd"/>
      <w:r>
        <w:t xml:space="preserve"> </w:t>
      </w:r>
      <w:proofErr w:type="spellStart"/>
      <w:r>
        <w:t>internalizada</w:t>
      </w:r>
      <w:proofErr w:type="spellEnd"/>
      <w:r>
        <w:t xml:space="preserve"> y no </w:t>
      </w:r>
      <w:proofErr w:type="spellStart"/>
      <w:r>
        <w:t>dependa</w:t>
      </w:r>
      <w:proofErr w:type="spellEnd"/>
      <w:r>
        <w:t xml:space="preserve"> </w:t>
      </w:r>
      <w:proofErr w:type="spellStart"/>
      <w:r>
        <w:t>indefinidamente</w:t>
      </w:r>
      <w:proofErr w:type="spellEnd"/>
      <w:r>
        <w:t xml:space="preserve"> del </w:t>
      </w:r>
      <w:proofErr w:type="spellStart"/>
      <w:r>
        <w:t>proveedor</w:t>
      </w:r>
      <w:proofErr w:type="spellEnd"/>
      <w:r>
        <w:t>.</w:t>
      </w:r>
    </w:p>
    <w:p w14:paraId="48BD974E" w14:textId="77777777" w:rsidR="00090F67" w:rsidRDefault="00090F67" w:rsidP="00090F67">
      <w:pPr>
        <w:pStyle w:val="Ttulo2"/>
        <w:spacing w:line="259" w:lineRule="auto"/>
      </w:pPr>
      <w:r>
        <w:t>7.2 Modelo de colaboración</w:t>
      </w:r>
    </w:p>
    <w:tbl>
      <w:tblPr>
        <w:tblStyle w:val="Tablaconcuadrcula"/>
        <w:tblW w:w="0" w:type="auto"/>
        <w:jc w:val="center"/>
        <w:tblLook w:val="04A0" w:firstRow="1" w:lastRow="0" w:firstColumn="1" w:lastColumn="0" w:noHBand="0" w:noVBand="1"/>
      </w:tblPr>
      <w:tblGrid>
        <w:gridCol w:w="2939"/>
        <w:gridCol w:w="2987"/>
        <w:gridCol w:w="3090"/>
      </w:tblGrid>
      <w:tr w:rsidR="00090F67" w:rsidRPr="00FC4DC5" w14:paraId="6B076323" w14:textId="77777777" w:rsidTr="00D61139">
        <w:trPr>
          <w:tblHeader/>
          <w:jc w:val="center"/>
        </w:trPr>
        <w:tc>
          <w:tcPr>
            <w:tcW w:w="3475" w:type="dxa"/>
            <w:shd w:val="clear" w:color="auto" w:fill="004B55"/>
            <w:vAlign w:val="center"/>
          </w:tcPr>
          <w:p w14:paraId="2C62615B" w14:textId="77777777" w:rsidR="00090F67" w:rsidRPr="00FC4DC5" w:rsidRDefault="00090F67" w:rsidP="00D61139">
            <w:pPr>
              <w:jc w:val="center"/>
              <w:rPr>
                <w:sz w:val="20"/>
                <w:szCs w:val="28"/>
              </w:rPr>
            </w:pPr>
            <w:r w:rsidRPr="00FC4DC5">
              <w:rPr>
                <w:b/>
                <w:color w:val="FFFFFF"/>
                <w:sz w:val="20"/>
                <w:szCs w:val="28"/>
              </w:rPr>
              <w:t>Eje</w:t>
            </w:r>
          </w:p>
        </w:tc>
        <w:tc>
          <w:tcPr>
            <w:tcW w:w="3475" w:type="dxa"/>
            <w:shd w:val="clear" w:color="auto" w:fill="004B55"/>
            <w:vAlign w:val="center"/>
          </w:tcPr>
          <w:p w14:paraId="553DA79D" w14:textId="77777777" w:rsidR="00090F67" w:rsidRPr="00FC4DC5" w:rsidRDefault="00090F67" w:rsidP="00D61139">
            <w:pPr>
              <w:jc w:val="center"/>
              <w:rPr>
                <w:sz w:val="20"/>
                <w:szCs w:val="28"/>
              </w:rPr>
            </w:pPr>
            <w:proofErr w:type="spellStart"/>
            <w:r w:rsidRPr="00FC4DC5">
              <w:rPr>
                <w:b/>
                <w:color w:val="FFFFFF"/>
                <w:sz w:val="20"/>
                <w:szCs w:val="28"/>
              </w:rPr>
              <w:t>Keedio</w:t>
            </w:r>
            <w:proofErr w:type="spellEnd"/>
          </w:p>
        </w:tc>
        <w:tc>
          <w:tcPr>
            <w:tcW w:w="3475" w:type="dxa"/>
            <w:shd w:val="clear" w:color="auto" w:fill="004B55"/>
            <w:vAlign w:val="center"/>
          </w:tcPr>
          <w:p w14:paraId="39541DC8" w14:textId="77777777" w:rsidR="00090F67" w:rsidRPr="00FC4DC5" w:rsidRDefault="00090F67" w:rsidP="00D61139">
            <w:pPr>
              <w:jc w:val="center"/>
              <w:rPr>
                <w:sz w:val="20"/>
                <w:szCs w:val="28"/>
              </w:rPr>
            </w:pPr>
            <w:proofErr w:type="spellStart"/>
            <w:r w:rsidRPr="00FC4DC5">
              <w:rPr>
                <w:b/>
                <w:color w:val="FFFFFF"/>
                <w:sz w:val="20"/>
                <w:szCs w:val="28"/>
              </w:rPr>
              <w:t>Soliss</w:t>
            </w:r>
            <w:proofErr w:type="spellEnd"/>
          </w:p>
        </w:tc>
      </w:tr>
      <w:tr w:rsidR="00090F67" w:rsidRPr="00FC4DC5" w14:paraId="329BEA2C" w14:textId="77777777" w:rsidTr="00D61139">
        <w:trPr>
          <w:jc w:val="center"/>
        </w:trPr>
        <w:tc>
          <w:tcPr>
            <w:tcW w:w="3475" w:type="dxa"/>
            <w:shd w:val="clear" w:color="auto" w:fill="F8FAFC"/>
          </w:tcPr>
          <w:p w14:paraId="15731B9F" w14:textId="77777777" w:rsidR="00090F67" w:rsidRPr="00FC4DC5" w:rsidRDefault="00090F67" w:rsidP="00D61139">
            <w:pPr>
              <w:rPr>
                <w:sz w:val="20"/>
                <w:szCs w:val="28"/>
              </w:rPr>
            </w:pPr>
            <w:proofErr w:type="spellStart"/>
            <w:r w:rsidRPr="00FC4DC5">
              <w:rPr>
                <w:color w:val="1F2937"/>
                <w:sz w:val="20"/>
                <w:szCs w:val="28"/>
              </w:rPr>
              <w:t>Dirección</w:t>
            </w:r>
            <w:proofErr w:type="spellEnd"/>
          </w:p>
        </w:tc>
        <w:tc>
          <w:tcPr>
            <w:tcW w:w="3475" w:type="dxa"/>
            <w:shd w:val="clear" w:color="auto" w:fill="F8FAFC"/>
          </w:tcPr>
          <w:p w14:paraId="7BF7576F" w14:textId="77777777" w:rsidR="00090F67" w:rsidRPr="00FC4DC5" w:rsidRDefault="00090F67" w:rsidP="00D61139">
            <w:pPr>
              <w:rPr>
                <w:sz w:val="20"/>
                <w:szCs w:val="28"/>
              </w:rPr>
            </w:pPr>
            <w:proofErr w:type="spellStart"/>
            <w:r w:rsidRPr="00FC4DC5">
              <w:rPr>
                <w:color w:val="1F2937"/>
                <w:sz w:val="20"/>
                <w:szCs w:val="28"/>
              </w:rPr>
              <w:t>Planificación</w:t>
            </w:r>
            <w:proofErr w:type="spellEnd"/>
            <w:r w:rsidRPr="00FC4DC5">
              <w:rPr>
                <w:color w:val="1F2937"/>
                <w:sz w:val="20"/>
                <w:szCs w:val="28"/>
              </w:rPr>
              <w:t xml:space="preserve">, PMO, </w:t>
            </w:r>
            <w:proofErr w:type="spellStart"/>
            <w:r w:rsidRPr="00FC4DC5">
              <w:rPr>
                <w:color w:val="1F2937"/>
                <w:sz w:val="20"/>
                <w:szCs w:val="28"/>
              </w:rPr>
              <w:t>coordinación</w:t>
            </w:r>
            <w:proofErr w:type="spellEnd"/>
            <w:r w:rsidRPr="00FC4DC5">
              <w:rPr>
                <w:color w:val="1F2937"/>
                <w:sz w:val="20"/>
                <w:szCs w:val="28"/>
              </w:rPr>
              <w:t xml:space="preserve"> </w:t>
            </w:r>
            <w:proofErr w:type="spellStart"/>
            <w:r w:rsidRPr="00FC4DC5">
              <w:rPr>
                <w:color w:val="1F2937"/>
                <w:sz w:val="20"/>
                <w:szCs w:val="28"/>
              </w:rPr>
              <w:t>técnica</w:t>
            </w:r>
            <w:proofErr w:type="spellEnd"/>
            <w:r w:rsidRPr="00FC4DC5">
              <w:rPr>
                <w:color w:val="1F2937"/>
                <w:sz w:val="20"/>
                <w:szCs w:val="28"/>
              </w:rPr>
              <w:t xml:space="preserve">, </w:t>
            </w:r>
            <w:proofErr w:type="spellStart"/>
            <w:r w:rsidRPr="00FC4DC5">
              <w:rPr>
                <w:color w:val="1F2937"/>
                <w:sz w:val="20"/>
                <w:szCs w:val="28"/>
              </w:rPr>
              <w:t>informes</w:t>
            </w:r>
            <w:proofErr w:type="spellEnd"/>
            <w:r w:rsidRPr="00FC4DC5">
              <w:rPr>
                <w:color w:val="1F2937"/>
                <w:sz w:val="20"/>
                <w:szCs w:val="28"/>
              </w:rPr>
              <w:t xml:space="preserve"> y control de </w:t>
            </w:r>
            <w:proofErr w:type="spellStart"/>
            <w:r w:rsidRPr="00FC4DC5">
              <w:rPr>
                <w:color w:val="1F2937"/>
                <w:sz w:val="20"/>
                <w:szCs w:val="28"/>
              </w:rPr>
              <w:t>riesgos</w:t>
            </w:r>
            <w:proofErr w:type="spellEnd"/>
            <w:r w:rsidRPr="00FC4DC5">
              <w:rPr>
                <w:color w:val="1F2937"/>
                <w:sz w:val="20"/>
                <w:szCs w:val="28"/>
              </w:rPr>
              <w:t>.</w:t>
            </w:r>
          </w:p>
        </w:tc>
        <w:tc>
          <w:tcPr>
            <w:tcW w:w="3475" w:type="dxa"/>
            <w:shd w:val="clear" w:color="auto" w:fill="F8FAFC"/>
          </w:tcPr>
          <w:p w14:paraId="5AE231C3" w14:textId="77777777" w:rsidR="00090F67" w:rsidRPr="00FC4DC5" w:rsidRDefault="00090F67" w:rsidP="00D61139">
            <w:pPr>
              <w:rPr>
                <w:sz w:val="20"/>
                <w:szCs w:val="28"/>
              </w:rPr>
            </w:pPr>
            <w:r w:rsidRPr="00FC4DC5">
              <w:rPr>
                <w:color w:val="1F2937"/>
                <w:sz w:val="20"/>
                <w:szCs w:val="28"/>
              </w:rPr>
              <w:t xml:space="preserve">Sponsor </w:t>
            </w:r>
            <w:proofErr w:type="spellStart"/>
            <w:r w:rsidRPr="00FC4DC5">
              <w:rPr>
                <w:color w:val="1F2937"/>
                <w:sz w:val="20"/>
                <w:szCs w:val="28"/>
              </w:rPr>
              <w:t>ejecutivo</w:t>
            </w:r>
            <w:proofErr w:type="spellEnd"/>
            <w:r w:rsidRPr="00FC4DC5">
              <w:rPr>
                <w:color w:val="1F2937"/>
                <w:sz w:val="20"/>
                <w:szCs w:val="28"/>
              </w:rPr>
              <w:t xml:space="preserve">, </w:t>
            </w:r>
            <w:proofErr w:type="spellStart"/>
            <w:r w:rsidRPr="00FC4DC5">
              <w:rPr>
                <w:color w:val="1F2937"/>
                <w:sz w:val="20"/>
                <w:szCs w:val="28"/>
              </w:rPr>
              <w:t>responsable</w:t>
            </w:r>
            <w:proofErr w:type="spellEnd"/>
            <w:r w:rsidRPr="00FC4DC5">
              <w:rPr>
                <w:color w:val="1F2937"/>
                <w:sz w:val="20"/>
                <w:szCs w:val="28"/>
              </w:rPr>
              <w:t xml:space="preserve"> </w:t>
            </w:r>
            <w:proofErr w:type="spellStart"/>
            <w:r w:rsidRPr="00FC4DC5">
              <w:rPr>
                <w:color w:val="1F2937"/>
                <w:sz w:val="20"/>
                <w:szCs w:val="28"/>
              </w:rPr>
              <w:t>interno</w:t>
            </w:r>
            <w:proofErr w:type="spellEnd"/>
            <w:r w:rsidRPr="00FC4DC5">
              <w:rPr>
                <w:color w:val="1F2937"/>
                <w:sz w:val="20"/>
                <w:szCs w:val="28"/>
              </w:rPr>
              <w:t xml:space="preserve"> transversal y </w:t>
            </w:r>
            <w:proofErr w:type="spellStart"/>
            <w:r w:rsidRPr="00FC4DC5">
              <w:rPr>
                <w:color w:val="1F2937"/>
                <w:sz w:val="20"/>
                <w:szCs w:val="28"/>
              </w:rPr>
              <w:t>priorización</w:t>
            </w:r>
            <w:proofErr w:type="spellEnd"/>
            <w:r w:rsidRPr="00FC4DC5">
              <w:rPr>
                <w:color w:val="1F2937"/>
                <w:sz w:val="20"/>
                <w:szCs w:val="28"/>
              </w:rPr>
              <w:t xml:space="preserve"> de </w:t>
            </w:r>
            <w:proofErr w:type="spellStart"/>
            <w:r w:rsidRPr="00FC4DC5">
              <w:rPr>
                <w:color w:val="1F2937"/>
                <w:sz w:val="20"/>
                <w:szCs w:val="28"/>
              </w:rPr>
              <w:t>negocio</w:t>
            </w:r>
            <w:proofErr w:type="spellEnd"/>
            <w:r w:rsidRPr="00FC4DC5">
              <w:rPr>
                <w:color w:val="1F2937"/>
                <w:sz w:val="20"/>
                <w:szCs w:val="28"/>
              </w:rPr>
              <w:t>.</w:t>
            </w:r>
          </w:p>
        </w:tc>
      </w:tr>
      <w:tr w:rsidR="00090F67" w:rsidRPr="00FC4DC5" w14:paraId="654AB569" w14:textId="77777777" w:rsidTr="00D61139">
        <w:trPr>
          <w:jc w:val="center"/>
        </w:trPr>
        <w:tc>
          <w:tcPr>
            <w:tcW w:w="3475" w:type="dxa"/>
          </w:tcPr>
          <w:p w14:paraId="227355C7" w14:textId="77777777" w:rsidR="00090F67" w:rsidRPr="00FC4DC5" w:rsidRDefault="00090F67" w:rsidP="00D61139">
            <w:pPr>
              <w:rPr>
                <w:sz w:val="20"/>
                <w:szCs w:val="28"/>
              </w:rPr>
            </w:pPr>
            <w:proofErr w:type="spellStart"/>
            <w:r w:rsidRPr="00FC4DC5">
              <w:rPr>
                <w:color w:val="1F2937"/>
                <w:sz w:val="20"/>
                <w:szCs w:val="28"/>
              </w:rPr>
              <w:t>Infraestructura</w:t>
            </w:r>
            <w:proofErr w:type="spellEnd"/>
          </w:p>
        </w:tc>
        <w:tc>
          <w:tcPr>
            <w:tcW w:w="3475" w:type="dxa"/>
          </w:tcPr>
          <w:p w14:paraId="3DAE8B2F" w14:textId="77777777" w:rsidR="00090F67" w:rsidRPr="00FC4DC5" w:rsidRDefault="00090F67" w:rsidP="00D61139">
            <w:pPr>
              <w:rPr>
                <w:sz w:val="20"/>
                <w:szCs w:val="28"/>
              </w:rPr>
            </w:pPr>
            <w:r w:rsidRPr="00FC4DC5">
              <w:rPr>
                <w:color w:val="1F2937"/>
                <w:sz w:val="20"/>
                <w:szCs w:val="28"/>
              </w:rPr>
              <w:t xml:space="preserve">Sizing, </w:t>
            </w:r>
            <w:proofErr w:type="spellStart"/>
            <w:r w:rsidRPr="00FC4DC5">
              <w:rPr>
                <w:color w:val="1F2937"/>
                <w:sz w:val="20"/>
                <w:szCs w:val="28"/>
              </w:rPr>
              <w:t>arquitectura</w:t>
            </w:r>
            <w:proofErr w:type="spellEnd"/>
            <w:r w:rsidRPr="00FC4DC5">
              <w:rPr>
                <w:color w:val="1F2937"/>
                <w:sz w:val="20"/>
                <w:szCs w:val="28"/>
              </w:rPr>
              <w:t xml:space="preserve">, </w:t>
            </w:r>
            <w:proofErr w:type="spellStart"/>
            <w:r w:rsidRPr="00FC4DC5">
              <w:rPr>
                <w:color w:val="1F2937"/>
                <w:sz w:val="20"/>
                <w:szCs w:val="28"/>
              </w:rPr>
              <w:t>requisitos</w:t>
            </w:r>
            <w:proofErr w:type="spellEnd"/>
            <w:r w:rsidRPr="00FC4DC5">
              <w:rPr>
                <w:color w:val="1F2937"/>
                <w:sz w:val="20"/>
                <w:szCs w:val="28"/>
              </w:rPr>
              <w:t xml:space="preserve">, </w:t>
            </w:r>
            <w:proofErr w:type="spellStart"/>
            <w:r w:rsidRPr="00FC4DC5">
              <w:rPr>
                <w:color w:val="1F2937"/>
                <w:sz w:val="20"/>
                <w:szCs w:val="28"/>
              </w:rPr>
              <w:t>validación</w:t>
            </w:r>
            <w:proofErr w:type="spellEnd"/>
            <w:r w:rsidRPr="00FC4DC5">
              <w:rPr>
                <w:color w:val="1F2937"/>
                <w:sz w:val="20"/>
                <w:szCs w:val="28"/>
              </w:rPr>
              <w:t xml:space="preserve"> </w:t>
            </w:r>
            <w:proofErr w:type="spellStart"/>
            <w:r w:rsidRPr="00FC4DC5">
              <w:rPr>
                <w:color w:val="1F2937"/>
                <w:sz w:val="20"/>
                <w:szCs w:val="28"/>
              </w:rPr>
              <w:t>técnica</w:t>
            </w:r>
            <w:proofErr w:type="spellEnd"/>
            <w:r w:rsidRPr="00FC4DC5">
              <w:rPr>
                <w:color w:val="1F2937"/>
                <w:sz w:val="20"/>
                <w:szCs w:val="28"/>
              </w:rPr>
              <w:t xml:space="preserve"> y </w:t>
            </w:r>
            <w:proofErr w:type="spellStart"/>
            <w:r w:rsidRPr="00FC4DC5">
              <w:rPr>
                <w:color w:val="1F2937"/>
                <w:sz w:val="20"/>
                <w:szCs w:val="28"/>
              </w:rPr>
              <w:t>soporte</w:t>
            </w:r>
            <w:proofErr w:type="spellEnd"/>
            <w:r w:rsidRPr="00FC4DC5">
              <w:rPr>
                <w:color w:val="1F2937"/>
                <w:sz w:val="20"/>
                <w:szCs w:val="28"/>
              </w:rPr>
              <w:t xml:space="preserve"> de </w:t>
            </w:r>
            <w:proofErr w:type="spellStart"/>
            <w:r w:rsidRPr="00FC4DC5">
              <w:rPr>
                <w:color w:val="1F2937"/>
                <w:sz w:val="20"/>
                <w:szCs w:val="28"/>
              </w:rPr>
              <w:t>despliegue</w:t>
            </w:r>
            <w:proofErr w:type="spellEnd"/>
            <w:r w:rsidRPr="00FC4DC5">
              <w:rPr>
                <w:color w:val="1F2937"/>
                <w:sz w:val="20"/>
                <w:szCs w:val="28"/>
              </w:rPr>
              <w:t>.</w:t>
            </w:r>
          </w:p>
        </w:tc>
        <w:tc>
          <w:tcPr>
            <w:tcW w:w="3475" w:type="dxa"/>
          </w:tcPr>
          <w:p w14:paraId="6C1E6662" w14:textId="77777777" w:rsidR="00090F67" w:rsidRPr="00FC4DC5" w:rsidRDefault="00090F67" w:rsidP="00D61139">
            <w:pPr>
              <w:rPr>
                <w:sz w:val="20"/>
                <w:szCs w:val="28"/>
              </w:rPr>
            </w:pPr>
            <w:r w:rsidRPr="00FC4DC5">
              <w:rPr>
                <w:color w:val="1F2937"/>
                <w:sz w:val="20"/>
                <w:szCs w:val="28"/>
              </w:rPr>
              <w:t>Compra/</w:t>
            </w:r>
            <w:proofErr w:type="spellStart"/>
            <w:r w:rsidRPr="00FC4DC5">
              <w:rPr>
                <w:color w:val="1F2937"/>
                <w:sz w:val="20"/>
                <w:szCs w:val="28"/>
              </w:rPr>
              <w:t>contratación</w:t>
            </w:r>
            <w:proofErr w:type="spellEnd"/>
            <w:r w:rsidRPr="00FC4DC5">
              <w:rPr>
                <w:color w:val="1F2937"/>
                <w:sz w:val="20"/>
                <w:szCs w:val="28"/>
              </w:rPr>
              <w:t xml:space="preserve"> de </w:t>
            </w:r>
            <w:proofErr w:type="spellStart"/>
            <w:r w:rsidRPr="00FC4DC5">
              <w:rPr>
                <w:color w:val="1F2937"/>
                <w:sz w:val="20"/>
                <w:szCs w:val="28"/>
              </w:rPr>
              <w:t>servidores</w:t>
            </w:r>
            <w:proofErr w:type="spellEnd"/>
            <w:r w:rsidRPr="00FC4DC5">
              <w:rPr>
                <w:color w:val="1F2937"/>
                <w:sz w:val="20"/>
                <w:szCs w:val="28"/>
              </w:rPr>
              <w:t xml:space="preserve">, CPD, red, </w:t>
            </w:r>
            <w:proofErr w:type="spellStart"/>
            <w:r w:rsidRPr="00FC4DC5">
              <w:rPr>
                <w:color w:val="1F2937"/>
                <w:sz w:val="20"/>
                <w:szCs w:val="28"/>
              </w:rPr>
              <w:t>almacenamiento</w:t>
            </w:r>
            <w:proofErr w:type="spellEnd"/>
            <w:r w:rsidRPr="00FC4DC5">
              <w:rPr>
                <w:color w:val="1F2937"/>
                <w:sz w:val="20"/>
                <w:szCs w:val="28"/>
              </w:rPr>
              <w:t xml:space="preserve">, </w:t>
            </w:r>
            <w:proofErr w:type="spellStart"/>
            <w:r w:rsidRPr="00FC4DC5">
              <w:rPr>
                <w:color w:val="1F2937"/>
                <w:sz w:val="20"/>
                <w:szCs w:val="28"/>
              </w:rPr>
              <w:t>licencias</w:t>
            </w:r>
            <w:proofErr w:type="spellEnd"/>
            <w:r w:rsidRPr="00FC4DC5">
              <w:rPr>
                <w:color w:val="1F2937"/>
                <w:sz w:val="20"/>
                <w:szCs w:val="28"/>
              </w:rPr>
              <w:t xml:space="preserve"> y </w:t>
            </w:r>
            <w:proofErr w:type="spellStart"/>
            <w:r w:rsidRPr="00FC4DC5">
              <w:rPr>
                <w:color w:val="1F2937"/>
                <w:sz w:val="20"/>
                <w:szCs w:val="28"/>
              </w:rPr>
              <w:t>soporte</w:t>
            </w:r>
            <w:proofErr w:type="spellEnd"/>
            <w:r w:rsidRPr="00FC4DC5">
              <w:rPr>
                <w:color w:val="1F2937"/>
                <w:sz w:val="20"/>
                <w:szCs w:val="28"/>
              </w:rPr>
              <w:t xml:space="preserve"> </w:t>
            </w:r>
            <w:proofErr w:type="spellStart"/>
            <w:r w:rsidRPr="00FC4DC5">
              <w:rPr>
                <w:color w:val="1F2937"/>
                <w:sz w:val="20"/>
                <w:szCs w:val="28"/>
              </w:rPr>
              <w:t>fabricante</w:t>
            </w:r>
            <w:proofErr w:type="spellEnd"/>
            <w:r w:rsidRPr="00FC4DC5">
              <w:rPr>
                <w:color w:val="1F2937"/>
                <w:sz w:val="20"/>
                <w:szCs w:val="28"/>
              </w:rPr>
              <w:t>.</w:t>
            </w:r>
          </w:p>
        </w:tc>
      </w:tr>
      <w:tr w:rsidR="00090F67" w:rsidRPr="00FC4DC5" w14:paraId="726AFC91" w14:textId="77777777" w:rsidTr="00D61139">
        <w:trPr>
          <w:jc w:val="center"/>
        </w:trPr>
        <w:tc>
          <w:tcPr>
            <w:tcW w:w="3475" w:type="dxa"/>
            <w:shd w:val="clear" w:color="auto" w:fill="F8FAFC"/>
          </w:tcPr>
          <w:p w14:paraId="7E1E6810" w14:textId="77777777" w:rsidR="00090F67" w:rsidRPr="00FC4DC5" w:rsidRDefault="00090F67" w:rsidP="00D61139">
            <w:pPr>
              <w:rPr>
                <w:sz w:val="20"/>
                <w:szCs w:val="28"/>
              </w:rPr>
            </w:pPr>
            <w:r w:rsidRPr="00FC4DC5">
              <w:rPr>
                <w:color w:val="1F2937"/>
                <w:sz w:val="20"/>
                <w:szCs w:val="28"/>
              </w:rPr>
              <w:t xml:space="preserve">Datos y </w:t>
            </w:r>
            <w:proofErr w:type="spellStart"/>
            <w:r w:rsidRPr="00FC4DC5">
              <w:rPr>
                <w:color w:val="1F2937"/>
                <w:sz w:val="20"/>
                <w:szCs w:val="28"/>
              </w:rPr>
              <w:t>sistemas</w:t>
            </w:r>
            <w:proofErr w:type="spellEnd"/>
          </w:p>
        </w:tc>
        <w:tc>
          <w:tcPr>
            <w:tcW w:w="3475" w:type="dxa"/>
            <w:shd w:val="clear" w:color="auto" w:fill="F8FAFC"/>
          </w:tcPr>
          <w:p w14:paraId="6F8B35BB" w14:textId="77777777" w:rsidR="00090F67" w:rsidRPr="00FC4DC5" w:rsidRDefault="00090F67" w:rsidP="00D61139">
            <w:pPr>
              <w:rPr>
                <w:sz w:val="20"/>
                <w:szCs w:val="28"/>
              </w:rPr>
            </w:pPr>
            <w:proofErr w:type="spellStart"/>
            <w:r w:rsidRPr="00FC4DC5">
              <w:rPr>
                <w:color w:val="1F2937"/>
                <w:sz w:val="20"/>
                <w:szCs w:val="28"/>
              </w:rPr>
              <w:t>Diseño</w:t>
            </w:r>
            <w:proofErr w:type="spellEnd"/>
            <w:r w:rsidRPr="00FC4DC5">
              <w:rPr>
                <w:color w:val="1F2937"/>
                <w:sz w:val="20"/>
                <w:szCs w:val="28"/>
              </w:rPr>
              <w:t xml:space="preserve"> de </w:t>
            </w:r>
            <w:proofErr w:type="spellStart"/>
            <w:r w:rsidRPr="00FC4DC5">
              <w:rPr>
                <w:color w:val="1F2937"/>
                <w:sz w:val="20"/>
                <w:szCs w:val="28"/>
              </w:rPr>
              <w:t>conectores</w:t>
            </w:r>
            <w:proofErr w:type="spellEnd"/>
            <w:r w:rsidRPr="00FC4DC5">
              <w:rPr>
                <w:color w:val="1F2937"/>
                <w:sz w:val="20"/>
                <w:szCs w:val="28"/>
              </w:rPr>
              <w:t xml:space="preserve">, </w:t>
            </w:r>
            <w:proofErr w:type="spellStart"/>
            <w:r w:rsidRPr="00FC4DC5">
              <w:rPr>
                <w:color w:val="1F2937"/>
                <w:sz w:val="20"/>
                <w:szCs w:val="28"/>
              </w:rPr>
              <w:t>modelos</w:t>
            </w:r>
            <w:proofErr w:type="spellEnd"/>
            <w:r w:rsidRPr="00FC4DC5">
              <w:rPr>
                <w:color w:val="1F2937"/>
                <w:sz w:val="20"/>
                <w:szCs w:val="28"/>
              </w:rPr>
              <w:t xml:space="preserve"> de </w:t>
            </w:r>
            <w:proofErr w:type="spellStart"/>
            <w:r w:rsidRPr="00FC4DC5">
              <w:rPr>
                <w:color w:val="1F2937"/>
                <w:sz w:val="20"/>
                <w:szCs w:val="28"/>
              </w:rPr>
              <w:t>acceso</w:t>
            </w:r>
            <w:proofErr w:type="spellEnd"/>
            <w:r w:rsidRPr="00FC4DC5">
              <w:rPr>
                <w:color w:val="1F2937"/>
                <w:sz w:val="20"/>
                <w:szCs w:val="28"/>
              </w:rPr>
              <w:t xml:space="preserve">, </w:t>
            </w:r>
            <w:proofErr w:type="spellStart"/>
            <w:r w:rsidRPr="00FC4DC5">
              <w:rPr>
                <w:color w:val="1F2937"/>
                <w:sz w:val="20"/>
                <w:szCs w:val="28"/>
              </w:rPr>
              <w:t>catálogo</w:t>
            </w:r>
            <w:proofErr w:type="spellEnd"/>
            <w:r w:rsidRPr="00FC4DC5">
              <w:rPr>
                <w:color w:val="1F2937"/>
                <w:sz w:val="20"/>
                <w:szCs w:val="28"/>
              </w:rPr>
              <w:t xml:space="preserve"> y RAG </w:t>
            </w:r>
            <w:proofErr w:type="spellStart"/>
            <w:r w:rsidRPr="00FC4DC5">
              <w:rPr>
                <w:color w:val="1F2937"/>
                <w:sz w:val="20"/>
                <w:szCs w:val="28"/>
              </w:rPr>
              <w:t>gobernado</w:t>
            </w:r>
            <w:proofErr w:type="spellEnd"/>
            <w:r w:rsidRPr="00FC4DC5">
              <w:rPr>
                <w:color w:val="1F2937"/>
                <w:sz w:val="20"/>
                <w:szCs w:val="28"/>
              </w:rPr>
              <w:t>.</w:t>
            </w:r>
          </w:p>
        </w:tc>
        <w:tc>
          <w:tcPr>
            <w:tcW w:w="3475" w:type="dxa"/>
            <w:shd w:val="clear" w:color="auto" w:fill="F8FAFC"/>
          </w:tcPr>
          <w:p w14:paraId="4A9933F4" w14:textId="77777777" w:rsidR="00090F67" w:rsidRPr="00FC4DC5" w:rsidRDefault="00090F67" w:rsidP="00D61139">
            <w:pPr>
              <w:rPr>
                <w:sz w:val="20"/>
                <w:szCs w:val="28"/>
              </w:rPr>
            </w:pPr>
            <w:proofErr w:type="spellStart"/>
            <w:r w:rsidRPr="00FC4DC5">
              <w:rPr>
                <w:color w:val="1F2937"/>
                <w:sz w:val="20"/>
                <w:szCs w:val="28"/>
              </w:rPr>
              <w:t>Acceso</w:t>
            </w:r>
            <w:proofErr w:type="spellEnd"/>
            <w:r w:rsidRPr="00FC4DC5">
              <w:rPr>
                <w:color w:val="1F2937"/>
                <w:sz w:val="20"/>
                <w:szCs w:val="28"/>
              </w:rPr>
              <w:t xml:space="preserve"> a </w:t>
            </w:r>
            <w:proofErr w:type="spellStart"/>
            <w:r w:rsidRPr="00FC4DC5">
              <w:rPr>
                <w:color w:val="1F2937"/>
                <w:sz w:val="20"/>
                <w:szCs w:val="28"/>
              </w:rPr>
              <w:t>sistemas</w:t>
            </w:r>
            <w:proofErr w:type="spellEnd"/>
            <w:r w:rsidRPr="00FC4DC5">
              <w:rPr>
                <w:color w:val="1F2937"/>
                <w:sz w:val="20"/>
                <w:szCs w:val="28"/>
              </w:rPr>
              <w:t xml:space="preserve">, </w:t>
            </w:r>
            <w:proofErr w:type="spellStart"/>
            <w:r w:rsidRPr="00FC4DC5">
              <w:rPr>
                <w:color w:val="1F2937"/>
                <w:sz w:val="20"/>
                <w:szCs w:val="28"/>
              </w:rPr>
              <w:t>documentación</w:t>
            </w:r>
            <w:proofErr w:type="spellEnd"/>
            <w:r w:rsidRPr="00FC4DC5">
              <w:rPr>
                <w:color w:val="1F2937"/>
                <w:sz w:val="20"/>
                <w:szCs w:val="28"/>
              </w:rPr>
              <w:t xml:space="preserve">, </w:t>
            </w:r>
            <w:proofErr w:type="spellStart"/>
            <w:r w:rsidRPr="00FC4DC5">
              <w:rPr>
                <w:color w:val="1F2937"/>
                <w:sz w:val="20"/>
                <w:szCs w:val="28"/>
              </w:rPr>
              <w:t>permisos</w:t>
            </w:r>
            <w:proofErr w:type="spellEnd"/>
            <w:r w:rsidRPr="00FC4DC5">
              <w:rPr>
                <w:color w:val="1F2937"/>
                <w:sz w:val="20"/>
                <w:szCs w:val="28"/>
              </w:rPr>
              <w:t xml:space="preserve">, data owners y </w:t>
            </w:r>
            <w:proofErr w:type="spellStart"/>
            <w:r w:rsidRPr="00FC4DC5">
              <w:rPr>
                <w:color w:val="1F2937"/>
                <w:sz w:val="20"/>
                <w:szCs w:val="28"/>
              </w:rPr>
              <w:t>validación</w:t>
            </w:r>
            <w:proofErr w:type="spellEnd"/>
            <w:r w:rsidRPr="00FC4DC5">
              <w:rPr>
                <w:color w:val="1F2937"/>
                <w:sz w:val="20"/>
                <w:szCs w:val="28"/>
              </w:rPr>
              <w:t xml:space="preserve"> de </w:t>
            </w:r>
            <w:proofErr w:type="spellStart"/>
            <w:r w:rsidRPr="00FC4DC5">
              <w:rPr>
                <w:color w:val="1F2937"/>
                <w:sz w:val="20"/>
                <w:szCs w:val="28"/>
              </w:rPr>
              <w:t>calidad</w:t>
            </w:r>
            <w:proofErr w:type="spellEnd"/>
            <w:r w:rsidRPr="00FC4DC5">
              <w:rPr>
                <w:color w:val="1F2937"/>
                <w:sz w:val="20"/>
                <w:szCs w:val="28"/>
              </w:rPr>
              <w:t>.</w:t>
            </w:r>
          </w:p>
        </w:tc>
      </w:tr>
      <w:tr w:rsidR="00090F67" w:rsidRPr="00FC4DC5" w14:paraId="373547A9" w14:textId="77777777" w:rsidTr="00D61139">
        <w:trPr>
          <w:jc w:val="center"/>
        </w:trPr>
        <w:tc>
          <w:tcPr>
            <w:tcW w:w="3475" w:type="dxa"/>
          </w:tcPr>
          <w:p w14:paraId="0D683A38" w14:textId="77777777" w:rsidR="00090F67" w:rsidRPr="00FC4DC5" w:rsidRDefault="00090F67" w:rsidP="00D61139">
            <w:pPr>
              <w:rPr>
                <w:sz w:val="20"/>
                <w:szCs w:val="28"/>
              </w:rPr>
            </w:pPr>
            <w:proofErr w:type="spellStart"/>
            <w:r w:rsidRPr="00FC4DC5">
              <w:rPr>
                <w:color w:val="1F2937"/>
                <w:sz w:val="20"/>
                <w:szCs w:val="28"/>
              </w:rPr>
              <w:t>Seguridad</w:t>
            </w:r>
            <w:proofErr w:type="spellEnd"/>
          </w:p>
        </w:tc>
        <w:tc>
          <w:tcPr>
            <w:tcW w:w="3475" w:type="dxa"/>
          </w:tcPr>
          <w:p w14:paraId="728E2D6A" w14:textId="77777777" w:rsidR="00090F67" w:rsidRPr="00FC4DC5" w:rsidRDefault="00090F67" w:rsidP="00D61139">
            <w:pPr>
              <w:rPr>
                <w:sz w:val="20"/>
                <w:szCs w:val="28"/>
              </w:rPr>
            </w:pPr>
            <w:r w:rsidRPr="00FC4DC5">
              <w:rPr>
                <w:color w:val="1F2937"/>
                <w:sz w:val="20"/>
                <w:szCs w:val="28"/>
              </w:rPr>
              <w:t xml:space="preserve">Hardening, </w:t>
            </w:r>
            <w:proofErr w:type="spellStart"/>
            <w:r w:rsidRPr="00FC4DC5">
              <w:rPr>
                <w:color w:val="1F2937"/>
                <w:sz w:val="20"/>
                <w:szCs w:val="28"/>
              </w:rPr>
              <w:t>cifrado</w:t>
            </w:r>
            <w:proofErr w:type="spellEnd"/>
            <w:r w:rsidRPr="00FC4DC5">
              <w:rPr>
                <w:color w:val="1F2937"/>
                <w:sz w:val="20"/>
                <w:szCs w:val="28"/>
              </w:rPr>
              <w:t xml:space="preserve">, </w:t>
            </w:r>
            <w:proofErr w:type="spellStart"/>
            <w:r w:rsidRPr="00FC4DC5">
              <w:rPr>
                <w:color w:val="1F2937"/>
                <w:sz w:val="20"/>
                <w:szCs w:val="28"/>
              </w:rPr>
              <w:t>secretos</w:t>
            </w:r>
            <w:proofErr w:type="spellEnd"/>
            <w:r w:rsidRPr="00FC4DC5">
              <w:rPr>
                <w:color w:val="1F2937"/>
                <w:sz w:val="20"/>
                <w:szCs w:val="28"/>
              </w:rPr>
              <w:t xml:space="preserve">, </w:t>
            </w:r>
            <w:proofErr w:type="spellStart"/>
            <w:r w:rsidRPr="00FC4DC5">
              <w:rPr>
                <w:color w:val="1F2937"/>
                <w:sz w:val="20"/>
                <w:szCs w:val="28"/>
              </w:rPr>
              <w:t>trazabilidad</w:t>
            </w:r>
            <w:proofErr w:type="spellEnd"/>
            <w:r w:rsidRPr="00FC4DC5">
              <w:rPr>
                <w:color w:val="1F2937"/>
                <w:sz w:val="20"/>
                <w:szCs w:val="28"/>
              </w:rPr>
              <w:t xml:space="preserve">, </w:t>
            </w:r>
            <w:proofErr w:type="spellStart"/>
            <w:r w:rsidRPr="00FC4DC5">
              <w:rPr>
                <w:color w:val="1F2937"/>
                <w:sz w:val="20"/>
                <w:szCs w:val="28"/>
              </w:rPr>
              <w:t>evidencias</w:t>
            </w:r>
            <w:proofErr w:type="spellEnd"/>
            <w:r w:rsidRPr="00FC4DC5">
              <w:rPr>
                <w:color w:val="1F2937"/>
                <w:sz w:val="20"/>
                <w:szCs w:val="28"/>
              </w:rPr>
              <w:t xml:space="preserve"> y </w:t>
            </w:r>
            <w:proofErr w:type="spellStart"/>
            <w:r w:rsidRPr="00FC4DC5">
              <w:rPr>
                <w:color w:val="1F2937"/>
                <w:sz w:val="20"/>
                <w:szCs w:val="28"/>
              </w:rPr>
              <w:t>documentación</w:t>
            </w:r>
            <w:proofErr w:type="spellEnd"/>
            <w:r w:rsidRPr="00FC4DC5">
              <w:rPr>
                <w:color w:val="1F2937"/>
                <w:sz w:val="20"/>
                <w:szCs w:val="28"/>
              </w:rPr>
              <w:t xml:space="preserve"> </w:t>
            </w:r>
            <w:proofErr w:type="spellStart"/>
            <w:r w:rsidRPr="00FC4DC5">
              <w:rPr>
                <w:color w:val="1F2937"/>
                <w:sz w:val="20"/>
                <w:szCs w:val="28"/>
              </w:rPr>
              <w:t>técnica</w:t>
            </w:r>
            <w:proofErr w:type="spellEnd"/>
            <w:r w:rsidRPr="00FC4DC5">
              <w:rPr>
                <w:color w:val="1F2937"/>
                <w:sz w:val="20"/>
                <w:szCs w:val="28"/>
              </w:rPr>
              <w:t>.</w:t>
            </w:r>
          </w:p>
        </w:tc>
        <w:tc>
          <w:tcPr>
            <w:tcW w:w="3475" w:type="dxa"/>
          </w:tcPr>
          <w:p w14:paraId="537128C1" w14:textId="77777777" w:rsidR="00090F67" w:rsidRPr="00FC4DC5" w:rsidRDefault="00090F67" w:rsidP="00D61139">
            <w:pPr>
              <w:rPr>
                <w:sz w:val="20"/>
                <w:szCs w:val="28"/>
              </w:rPr>
            </w:pPr>
            <w:proofErr w:type="spellStart"/>
            <w:r w:rsidRPr="00FC4DC5">
              <w:rPr>
                <w:color w:val="1F2937"/>
                <w:sz w:val="20"/>
                <w:szCs w:val="28"/>
              </w:rPr>
              <w:t>Políticas</w:t>
            </w:r>
            <w:proofErr w:type="spellEnd"/>
            <w:r w:rsidRPr="00FC4DC5">
              <w:rPr>
                <w:color w:val="1F2937"/>
                <w:sz w:val="20"/>
                <w:szCs w:val="28"/>
              </w:rPr>
              <w:t xml:space="preserve"> </w:t>
            </w:r>
            <w:proofErr w:type="spellStart"/>
            <w:r w:rsidRPr="00FC4DC5">
              <w:rPr>
                <w:color w:val="1F2937"/>
                <w:sz w:val="20"/>
                <w:szCs w:val="28"/>
              </w:rPr>
              <w:t>internas</w:t>
            </w:r>
            <w:proofErr w:type="spellEnd"/>
            <w:r w:rsidRPr="00FC4DC5">
              <w:rPr>
                <w:color w:val="1F2937"/>
                <w:sz w:val="20"/>
                <w:szCs w:val="28"/>
              </w:rPr>
              <w:t xml:space="preserve">, </w:t>
            </w:r>
            <w:proofErr w:type="spellStart"/>
            <w:r w:rsidRPr="00FC4DC5">
              <w:rPr>
                <w:color w:val="1F2937"/>
                <w:sz w:val="20"/>
                <w:szCs w:val="28"/>
              </w:rPr>
              <w:t>revisión</w:t>
            </w:r>
            <w:proofErr w:type="spellEnd"/>
            <w:r w:rsidRPr="00FC4DC5">
              <w:rPr>
                <w:color w:val="1F2937"/>
                <w:sz w:val="20"/>
                <w:szCs w:val="28"/>
              </w:rPr>
              <w:t xml:space="preserve"> de </w:t>
            </w:r>
            <w:proofErr w:type="spellStart"/>
            <w:r w:rsidRPr="00FC4DC5">
              <w:rPr>
                <w:color w:val="1F2937"/>
                <w:sz w:val="20"/>
                <w:szCs w:val="28"/>
              </w:rPr>
              <w:t>riesgos</w:t>
            </w:r>
            <w:proofErr w:type="spellEnd"/>
            <w:r w:rsidRPr="00FC4DC5">
              <w:rPr>
                <w:color w:val="1F2937"/>
                <w:sz w:val="20"/>
                <w:szCs w:val="28"/>
              </w:rPr>
              <w:t xml:space="preserve">, compliance, DPO/Legal </w:t>
            </w:r>
            <w:proofErr w:type="spellStart"/>
            <w:r w:rsidRPr="00FC4DC5">
              <w:rPr>
                <w:color w:val="1F2937"/>
                <w:sz w:val="20"/>
                <w:szCs w:val="28"/>
              </w:rPr>
              <w:t>si</w:t>
            </w:r>
            <w:proofErr w:type="spellEnd"/>
            <w:r w:rsidRPr="00FC4DC5">
              <w:rPr>
                <w:color w:val="1F2937"/>
                <w:sz w:val="20"/>
                <w:szCs w:val="28"/>
              </w:rPr>
              <w:t xml:space="preserve"> </w:t>
            </w:r>
            <w:proofErr w:type="spellStart"/>
            <w:r w:rsidRPr="00FC4DC5">
              <w:rPr>
                <w:color w:val="1F2937"/>
                <w:sz w:val="20"/>
                <w:szCs w:val="28"/>
              </w:rPr>
              <w:t>aplica</w:t>
            </w:r>
            <w:proofErr w:type="spellEnd"/>
            <w:r w:rsidRPr="00FC4DC5">
              <w:rPr>
                <w:color w:val="1F2937"/>
                <w:sz w:val="20"/>
                <w:szCs w:val="28"/>
              </w:rPr>
              <w:t>.</w:t>
            </w:r>
          </w:p>
        </w:tc>
      </w:tr>
      <w:tr w:rsidR="00090F67" w:rsidRPr="00FC4DC5" w14:paraId="10EF73E9" w14:textId="77777777" w:rsidTr="00D61139">
        <w:trPr>
          <w:jc w:val="center"/>
        </w:trPr>
        <w:tc>
          <w:tcPr>
            <w:tcW w:w="3475" w:type="dxa"/>
            <w:shd w:val="clear" w:color="auto" w:fill="F8FAFC"/>
          </w:tcPr>
          <w:p w14:paraId="120AE62E" w14:textId="77777777" w:rsidR="00090F67" w:rsidRPr="00FC4DC5" w:rsidRDefault="00090F67" w:rsidP="00D61139">
            <w:pPr>
              <w:rPr>
                <w:sz w:val="20"/>
                <w:szCs w:val="28"/>
              </w:rPr>
            </w:pPr>
            <w:r w:rsidRPr="00FC4DC5">
              <w:rPr>
                <w:color w:val="1F2937"/>
                <w:sz w:val="20"/>
                <w:szCs w:val="28"/>
              </w:rPr>
              <w:t>Cambio</w:t>
            </w:r>
          </w:p>
        </w:tc>
        <w:tc>
          <w:tcPr>
            <w:tcW w:w="3475" w:type="dxa"/>
            <w:shd w:val="clear" w:color="auto" w:fill="F8FAFC"/>
          </w:tcPr>
          <w:p w14:paraId="472D26A3" w14:textId="77777777" w:rsidR="00090F67" w:rsidRPr="00FC4DC5" w:rsidRDefault="00090F67" w:rsidP="00D61139">
            <w:pPr>
              <w:rPr>
                <w:sz w:val="20"/>
                <w:szCs w:val="28"/>
              </w:rPr>
            </w:pPr>
            <w:proofErr w:type="spellStart"/>
            <w:r w:rsidRPr="00FC4DC5">
              <w:rPr>
                <w:color w:val="1F2937"/>
                <w:sz w:val="20"/>
                <w:szCs w:val="28"/>
              </w:rPr>
              <w:t>Formación</w:t>
            </w:r>
            <w:proofErr w:type="spellEnd"/>
            <w:r w:rsidRPr="00FC4DC5">
              <w:rPr>
                <w:color w:val="1F2937"/>
                <w:sz w:val="20"/>
                <w:szCs w:val="28"/>
              </w:rPr>
              <w:t xml:space="preserve">, </w:t>
            </w:r>
            <w:proofErr w:type="spellStart"/>
            <w:r w:rsidRPr="00FC4DC5">
              <w:rPr>
                <w:color w:val="1F2937"/>
                <w:sz w:val="20"/>
                <w:szCs w:val="28"/>
              </w:rPr>
              <w:t>sesiones</w:t>
            </w:r>
            <w:proofErr w:type="spellEnd"/>
            <w:r w:rsidRPr="00FC4DC5">
              <w:rPr>
                <w:color w:val="1F2937"/>
                <w:sz w:val="20"/>
                <w:szCs w:val="28"/>
              </w:rPr>
              <w:t xml:space="preserve">, </w:t>
            </w:r>
            <w:proofErr w:type="spellStart"/>
            <w:r w:rsidRPr="00FC4DC5">
              <w:rPr>
                <w:color w:val="1F2937"/>
                <w:sz w:val="20"/>
                <w:szCs w:val="28"/>
              </w:rPr>
              <w:t>materiales</w:t>
            </w:r>
            <w:proofErr w:type="spellEnd"/>
            <w:r w:rsidRPr="00FC4DC5">
              <w:rPr>
                <w:color w:val="1F2937"/>
                <w:sz w:val="20"/>
                <w:szCs w:val="28"/>
              </w:rPr>
              <w:t xml:space="preserve">, </w:t>
            </w:r>
            <w:proofErr w:type="spellStart"/>
            <w:r w:rsidRPr="00FC4DC5">
              <w:rPr>
                <w:color w:val="1F2937"/>
                <w:sz w:val="20"/>
                <w:szCs w:val="28"/>
              </w:rPr>
              <w:t>acompañamiento</w:t>
            </w:r>
            <w:proofErr w:type="spellEnd"/>
            <w:r w:rsidRPr="00FC4DC5">
              <w:rPr>
                <w:color w:val="1F2937"/>
                <w:sz w:val="20"/>
                <w:szCs w:val="28"/>
              </w:rPr>
              <w:t xml:space="preserve"> y </w:t>
            </w:r>
            <w:proofErr w:type="spellStart"/>
            <w:r w:rsidRPr="00FC4DC5">
              <w:rPr>
                <w:color w:val="1F2937"/>
                <w:sz w:val="20"/>
                <w:szCs w:val="28"/>
              </w:rPr>
              <w:t>transferencia</w:t>
            </w:r>
            <w:proofErr w:type="spellEnd"/>
            <w:r w:rsidRPr="00FC4DC5">
              <w:rPr>
                <w:color w:val="1F2937"/>
                <w:sz w:val="20"/>
                <w:szCs w:val="28"/>
              </w:rPr>
              <w:t>.</w:t>
            </w:r>
          </w:p>
        </w:tc>
        <w:tc>
          <w:tcPr>
            <w:tcW w:w="3475" w:type="dxa"/>
            <w:shd w:val="clear" w:color="auto" w:fill="F8FAFC"/>
          </w:tcPr>
          <w:p w14:paraId="2A301056" w14:textId="77777777" w:rsidR="00090F67" w:rsidRPr="00FC4DC5" w:rsidRDefault="00090F67" w:rsidP="00D61139">
            <w:pPr>
              <w:rPr>
                <w:sz w:val="20"/>
                <w:szCs w:val="28"/>
              </w:rPr>
            </w:pPr>
            <w:proofErr w:type="spellStart"/>
            <w:r w:rsidRPr="00FC4DC5">
              <w:rPr>
                <w:color w:val="1F2937"/>
                <w:sz w:val="20"/>
                <w:szCs w:val="28"/>
              </w:rPr>
              <w:t>Líder</w:t>
            </w:r>
            <w:proofErr w:type="spellEnd"/>
            <w:r w:rsidRPr="00FC4DC5">
              <w:rPr>
                <w:color w:val="1F2937"/>
                <w:sz w:val="20"/>
                <w:szCs w:val="28"/>
              </w:rPr>
              <w:t xml:space="preserve"> de </w:t>
            </w:r>
            <w:proofErr w:type="spellStart"/>
            <w:r w:rsidRPr="00FC4DC5">
              <w:rPr>
                <w:color w:val="1F2937"/>
                <w:sz w:val="20"/>
                <w:szCs w:val="28"/>
              </w:rPr>
              <w:t>cambio</w:t>
            </w:r>
            <w:proofErr w:type="spellEnd"/>
            <w:r w:rsidRPr="00FC4DC5">
              <w:rPr>
                <w:color w:val="1F2937"/>
                <w:sz w:val="20"/>
                <w:szCs w:val="28"/>
              </w:rPr>
              <w:t xml:space="preserve">, </w:t>
            </w:r>
            <w:proofErr w:type="spellStart"/>
            <w:r w:rsidRPr="00FC4DC5">
              <w:rPr>
                <w:color w:val="1F2937"/>
                <w:sz w:val="20"/>
                <w:szCs w:val="28"/>
              </w:rPr>
              <w:t>usuarios</w:t>
            </w:r>
            <w:proofErr w:type="spellEnd"/>
            <w:r w:rsidRPr="00FC4DC5">
              <w:rPr>
                <w:color w:val="1F2937"/>
                <w:sz w:val="20"/>
                <w:szCs w:val="28"/>
              </w:rPr>
              <w:t xml:space="preserve"> clave, </w:t>
            </w:r>
            <w:proofErr w:type="spellStart"/>
            <w:r w:rsidRPr="00FC4DC5">
              <w:rPr>
                <w:color w:val="1F2937"/>
                <w:sz w:val="20"/>
                <w:szCs w:val="28"/>
              </w:rPr>
              <w:t>comunicación</w:t>
            </w:r>
            <w:proofErr w:type="spellEnd"/>
            <w:r w:rsidRPr="00FC4DC5">
              <w:rPr>
                <w:color w:val="1F2937"/>
                <w:sz w:val="20"/>
                <w:szCs w:val="28"/>
              </w:rPr>
              <w:t xml:space="preserve"> interna y </w:t>
            </w:r>
            <w:proofErr w:type="spellStart"/>
            <w:r w:rsidRPr="00FC4DC5">
              <w:rPr>
                <w:color w:val="1F2937"/>
                <w:sz w:val="20"/>
                <w:szCs w:val="28"/>
              </w:rPr>
              <w:t>disponibilidad</w:t>
            </w:r>
            <w:proofErr w:type="spellEnd"/>
            <w:r w:rsidRPr="00FC4DC5">
              <w:rPr>
                <w:color w:val="1F2937"/>
                <w:sz w:val="20"/>
                <w:szCs w:val="28"/>
              </w:rPr>
              <w:t xml:space="preserve"> de </w:t>
            </w:r>
            <w:proofErr w:type="spellStart"/>
            <w:r w:rsidRPr="00FC4DC5">
              <w:rPr>
                <w:color w:val="1F2937"/>
                <w:sz w:val="20"/>
                <w:szCs w:val="28"/>
              </w:rPr>
              <w:t>áreas</w:t>
            </w:r>
            <w:proofErr w:type="spellEnd"/>
            <w:r w:rsidRPr="00FC4DC5">
              <w:rPr>
                <w:color w:val="1F2937"/>
                <w:sz w:val="20"/>
                <w:szCs w:val="28"/>
              </w:rPr>
              <w:t>.</w:t>
            </w:r>
          </w:p>
        </w:tc>
      </w:tr>
    </w:tbl>
    <w:p w14:paraId="4D3E5BC1" w14:textId="77777777" w:rsidR="00090F67" w:rsidRDefault="00090F67" w:rsidP="00090F67">
      <w:pPr>
        <w:pStyle w:val="Ttulo1"/>
        <w:spacing w:line="259" w:lineRule="auto"/>
      </w:pPr>
      <w:r>
        <w:t>8. Propuesta técnica y diseño de arquitectura</w:t>
      </w:r>
    </w:p>
    <w:p w14:paraId="6C52D819" w14:textId="77777777" w:rsidR="00090F67" w:rsidRDefault="00090F67" w:rsidP="00090F67">
      <w:pPr>
        <w:spacing w:after="120" w:line="259" w:lineRule="auto"/>
      </w:pPr>
      <w:r>
        <w:t xml:space="preserve">La arquitectura P0 se concibe como una plataforma federada, </w:t>
      </w:r>
      <w:proofErr w:type="spellStart"/>
      <w:r>
        <w:t>on</w:t>
      </w:r>
      <w:proofErr w:type="spellEnd"/>
      <w:r>
        <w:t xml:space="preserve">-premise y </w:t>
      </w:r>
      <w:proofErr w:type="spellStart"/>
      <w:r>
        <w:t>multiclúster</w:t>
      </w:r>
      <w:proofErr w:type="spellEnd"/>
      <w:r>
        <w:t xml:space="preserve">. El objetivo es que </w:t>
      </w:r>
      <w:proofErr w:type="spellStart"/>
      <w:r>
        <w:t>Soliss</w:t>
      </w:r>
      <w:proofErr w:type="spellEnd"/>
      <w:r>
        <w:t xml:space="preserve"> mantenga soberanía de infraestructura y datos, mientras Keedio define la arquitectura, patrones, mecanismos de gobierno e integración, dejando capacidad operativa transferible al equipo interno.</w:t>
      </w:r>
    </w:p>
    <w:p w14:paraId="413920E2" w14:textId="77777777" w:rsidR="00090F67" w:rsidRDefault="00090F67" w:rsidP="00090F67">
      <w:pPr>
        <w:jc w:val="center"/>
      </w:pPr>
      <w:r>
        <w:rPr>
          <w:noProof/>
        </w:rPr>
        <w:lastRenderedPageBreak/>
        <w:drawing>
          <wp:inline distT="0" distB="0" distL="0" distR="0" wp14:anchorId="5CD1CC30" wp14:editId="77933A88">
            <wp:extent cx="6300000" cy="3545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p0.png"/>
                    <pic:cNvPicPr/>
                  </pic:nvPicPr>
                  <pic:blipFill>
                    <a:blip r:embed="rId10"/>
                    <a:stretch>
                      <a:fillRect/>
                    </a:stretch>
                  </pic:blipFill>
                  <pic:spPr>
                    <a:xfrm>
                      <a:off x="0" y="0"/>
                      <a:ext cx="6300000" cy="3545182"/>
                    </a:xfrm>
                    <a:prstGeom prst="rect">
                      <a:avLst/>
                    </a:prstGeom>
                  </pic:spPr>
                </pic:pic>
              </a:graphicData>
            </a:graphic>
          </wp:inline>
        </w:drawing>
      </w:r>
    </w:p>
    <w:p w14:paraId="47AF43DC" w14:textId="77777777" w:rsidR="00090F67" w:rsidRDefault="00090F67" w:rsidP="00090F67">
      <w:pPr>
        <w:pStyle w:val="Descripcin"/>
        <w:jc w:val="center"/>
      </w:pPr>
      <w:proofErr w:type="spellStart"/>
      <w:r>
        <w:t>Figura</w:t>
      </w:r>
      <w:proofErr w:type="spellEnd"/>
      <w:r>
        <w:t xml:space="preserve"> 3. </w:t>
      </w:r>
      <w:proofErr w:type="spellStart"/>
      <w:r>
        <w:t>Arquitectura</w:t>
      </w:r>
      <w:proofErr w:type="spellEnd"/>
      <w:r>
        <w:t xml:space="preserve"> P0 </w:t>
      </w:r>
      <w:proofErr w:type="gramStart"/>
      <w:r>
        <w:t>on-premise</w:t>
      </w:r>
      <w:proofErr w:type="gramEnd"/>
      <w:r>
        <w:t xml:space="preserve"> </w:t>
      </w:r>
      <w:proofErr w:type="spellStart"/>
      <w:r>
        <w:t>federada</w:t>
      </w:r>
      <w:proofErr w:type="spellEnd"/>
      <w:r>
        <w:t xml:space="preserve"> </w:t>
      </w:r>
      <w:proofErr w:type="spellStart"/>
      <w:r>
        <w:t>propuesta</w:t>
      </w:r>
      <w:proofErr w:type="spellEnd"/>
      <w:r>
        <w:t>.</w:t>
      </w:r>
    </w:p>
    <w:p w14:paraId="29CB2CE2" w14:textId="77777777" w:rsidR="00090F67" w:rsidRDefault="00090F67" w:rsidP="00090F67">
      <w:pPr>
        <w:pStyle w:val="Ttulo2"/>
        <w:spacing w:line="259" w:lineRule="auto"/>
      </w:pPr>
      <w:r>
        <w:t>8.1 Capas de arquitectura</w:t>
      </w:r>
    </w:p>
    <w:tbl>
      <w:tblPr>
        <w:tblStyle w:val="Tablaconcuadrcula"/>
        <w:tblW w:w="0" w:type="auto"/>
        <w:jc w:val="center"/>
        <w:tblLook w:val="04A0" w:firstRow="1" w:lastRow="0" w:firstColumn="1" w:lastColumn="0" w:noHBand="0" w:noVBand="1"/>
      </w:tblPr>
      <w:tblGrid>
        <w:gridCol w:w="2852"/>
        <w:gridCol w:w="3244"/>
        <w:gridCol w:w="2920"/>
      </w:tblGrid>
      <w:tr w:rsidR="00090F67" w:rsidRPr="009F0B14" w14:paraId="2B055032" w14:textId="77777777" w:rsidTr="00D61139">
        <w:trPr>
          <w:tblHeader/>
          <w:jc w:val="center"/>
        </w:trPr>
        <w:tc>
          <w:tcPr>
            <w:tcW w:w="3475" w:type="dxa"/>
            <w:shd w:val="clear" w:color="auto" w:fill="004B55"/>
            <w:vAlign w:val="center"/>
          </w:tcPr>
          <w:p w14:paraId="7285AB65" w14:textId="77777777" w:rsidR="00090F67" w:rsidRPr="009F0B14" w:rsidRDefault="00090F67" w:rsidP="00D61139">
            <w:pPr>
              <w:jc w:val="center"/>
              <w:rPr>
                <w:sz w:val="20"/>
                <w:szCs w:val="28"/>
              </w:rPr>
            </w:pPr>
            <w:r w:rsidRPr="009F0B14">
              <w:rPr>
                <w:b/>
                <w:color w:val="FFFFFF"/>
                <w:sz w:val="20"/>
                <w:szCs w:val="28"/>
              </w:rPr>
              <w:t>Capa</w:t>
            </w:r>
          </w:p>
        </w:tc>
        <w:tc>
          <w:tcPr>
            <w:tcW w:w="3475" w:type="dxa"/>
            <w:shd w:val="clear" w:color="auto" w:fill="004B55"/>
            <w:vAlign w:val="center"/>
          </w:tcPr>
          <w:p w14:paraId="0D0D44F8" w14:textId="77777777" w:rsidR="00090F67" w:rsidRPr="009F0B14" w:rsidRDefault="00090F67" w:rsidP="00D61139">
            <w:pPr>
              <w:jc w:val="center"/>
              <w:rPr>
                <w:sz w:val="20"/>
                <w:szCs w:val="28"/>
              </w:rPr>
            </w:pPr>
            <w:proofErr w:type="spellStart"/>
            <w:r w:rsidRPr="009F0B14">
              <w:rPr>
                <w:b/>
                <w:color w:val="FFFFFF"/>
                <w:sz w:val="20"/>
                <w:szCs w:val="28"/>
              </w:rPr>
              <w:t>Componentes</w:t>
            </w:r>
            <w:proofErr w:type="spellEnd"/>
            <w:r w:rsidRPr="009F0B14">
              <w:rPr>
                <w:b/>
                <w:color w:val="FFFFFF"/>
                <w:sz w:val="20"/>
                <w:szCs w:val="28"/>
              </w:rPr>
              <w:t xml:space="preserve"> </w:t>
            </w:r>
            <w:proofErr w:type="spellStart"/>
            <w:r w:rsidRPr="009F0B14">
              <w:rPr>
                <w:b/>
                <w:color w:val="FFFFFF"/>
                <w:sz w:val="20"/>
                <w:szCs w:val="28"/>
              </w:rPr>
              <w:t>propuestos</w:t>
            </w:r>
            <w:proofErr w:type="spellEnd"/>
          </w:p>
        </w:tc>
        <w:tc>
          <w:tcPr>
            <w:tcW w:w="3475" w:type="dxa"/>
            <w:shd w:val="clear" w:color="auto" w:fill="004B55"/>
            <w:vAlign w:val="center"/>
          </w:tcPr>
          <w:p w14:paraId="511B9A8F" w14:textId="77777777" w:rsidR="00090F67" w:rsidRPr="009F0B14" w:rsidRDefault="00090F67" w:rsidP="00D61139">
            <w:pPr>
              <w:jc w:val="center"/>
              <w:rPr>
                <w:sz w:val="20"/>
                <w:szCs w:val="28"/>
              </w:rPr>
            </w:pPr>
            <w:proofErr w:type="spellStart"/>
            <w:r w:rsidRPr="009F0B14">
              <w:rPr>
                <w:b/>
                <w:color w:val="FFFFFF"/>
                <w:sz w:val="20"/>
                <w:szCs w:val="28"/>
              </w:rPr>
              <w:t>Función</w:t>
            </w:r>
            <w:proofErr w:type="spellEnd"/>
          </w:p>
        </w:tc>
      </w:tr>
      <w:tr w:rsidR="00090F67" w:rsidRPr="009F0B14" w14:paraId="25F44DF2" w14:textId="77777777" w:rsidTr="00D61139">
        <w:trPr>
          <w:jc w:val="center"/>
        </w:trPr>
        <w:tc>
          <w:tcPr>
            <w:tcW w:w="3475" w:type="dxa"/>
            <w:shd w:val="clear" w:color="auto" w:fill="F8FAFC"/>
          </w:tcPr>
          <w:p w14:paraId="05E24564" w14:textId="77777777" w:rsidR="00090F67" w:rsidRPr="009F0B14" w:rsidRDefault="00090F67" w:rsidP="00D61139">
            <w:pPr>
              <w:rPr>
                <w:sz w:val="20"/>
                <w:szCs w:val="28"/>
              </w:rPr>
            </w:pPr>
            <w:r w:rsidRPr="009F0B14">
              <w:rPr>
                <w:color w:val="1F2937"/>
                <w:sz w:val="20"/>
                <w:szCs w:val="28"/>
              </w:rPr>
              <w:t xml:space="preserve">Capa </w:t>
            </w:r>
            <w:proofErr w:type="spellStart"/>
            <w:r w:rsidRPr="009F0B14">
              <w:rPr>
                <w:color w:val="1F2937"/>
                <w:sz w:val="20"/>
                <w:szCs w:val="28"/>
              </w:rPr>
              <w:t>física</w:t>
            </w:r>
            <w:proofErr w:type="spellEnd"/>
            <w:r w:rsidRPr="009F0B14">
              <w:rPr>
                <w:color w:val="1F2937"/>
                <w:sz w:val="20"/>
                <w:szCs w:val="28"/>
              </w:rPr>
              <w:t xml:space="preserve"> / CPD</w:t>
            </w:r>
          </w:p>
        </w:tc>
        <w:tc>
          <w:tcPr>
            <w:tcW w:w="3475" w:type="dxa"/>
            <w:shd w:val="clear" w:color="auto" w:fill="F8FAFC"/>
          </w:tcPr>
          <w:p w14:paraId="548CBBC8" w14:textId="77777777" w:rsidR="00090F67" w:rsidRPr="009F0B14" w:rsidRDefault="00090F67" w:rsidP="00D61139">
            <w:pPr>
              <w:rPr>
                <w:sz w:val="20"/>
                <w:szCs w:val="28"/>
              </w:rPr>
            </w:pPr>
            <w:proofErr w:type="spellStart"/>
            <w:r w:rsidRPr="009F0B14">
              <w:rPr>
                <w:color w:val="1F2937"/>
                <w:sz w:val="20"/>
                <w:szCs w:val="28"/>
              </w:rPr>
              <w:t>Servidores</w:t>
            </w:r>
            <w:proofErr w:type="spellEnd"/>
            <w:r w:rsidRPr="009F0B14">
              <w:rPr>
                <w:color w:val="1F2937"/>
                <w:sz w:val="20"/>
                <w:szCs w:val="28"/>
              </w:rPr>
              <w:t xml:space="preserve"> Linux, </w:t>
            </w:r>
            <w:proofErr w:type="spellStart"/>
            <w:r w:rsidRPr="009F0B14">
              <w:rPr>
                <w:color w:val="1F2937"/>
                <w:sz w:val="20"/>
                <w:szCs w:val="28"/>
              </w:rPr>
              <w:t>nodos</w:t>
            </w:r>
            <w:proofErr w:type="spellEnd"/>
            <w:r w:rsidRPr="009F0B14">
              <w:rPr>
                <w:color w:val="1F2937"/>
                <w:sz w:val="20"/>
                <w:szCs w:val="28"/>
              </w:rPr>
              <w:t xml:space="preserve"> CPU/GPU, red, </w:t>
            </w:r>
            <w:proofErr w:type="spellStart"/>
            <w:r w:rsidRPr="009F0B14">
              <w:rPr>
                <w:color w:val="1F2937"/>
                <w:sz w:val="20"/>
                <w:szCs w:val="28"/>
              </w:rPr>
              <w:t>almacenamiento</w:t>
            </w:r>
            <w:proofErr w:type="spellEnd"/>
            <w:r w:rsidRPr="009F0B14">
              <w:rPr>
                <w:color w:val="1F2937"/>
                <w:sz w:val="20"/>
                <w:szCs w:val="28"/>
              </w:rPr>
              <w:t xml:space="preserve"> SAN/NAS/Ceph/</w:t>
            </w:r>
            <w:proofErr w:type="spellStart"/>
            <w:r w:rsidRPr="009F0B14">
              <w:rPr>
                <w:color w:val="1F2937"/>
                <w:sz w:val="20"/>
                <w:szCs w:val="28"/>
              </w:rPr>
              <w:t>MinIO</w:t>
            </w:r>
            <w:proofErr w:type="spellEnd"/>
            <w:r w:rsidRPr="009F0B14">
              <w:rPr>
                <w:color w:val="1F2937"/>
                <w:sz w:val="20"/>
                <w:szCs w:val="28"/>
              </w:rPr>
              <w:t xml:space="preserve">, backup </w:t>
            </w:r>
            <w:proofErr w:type="spellStart"/>
            <w:r w:rsidRPr="009F0B14">
              <w:rPr>
                <w:color w:val="1F2937"/>
                <w:sz w:val="20"/>
                <w:szCs w:val="28"/>
              </w:rPr>
              <w:t>inmutable</w:t>
            </w:r>
            <w:proofErr w:type="spellEnd"/>
            <w:r w:rsidRPr="009F0B14">
              <w:rPr>
                <w:color w:val="1F2937"/>
                <w:sz w:val="20"/>
                <w:szCs w:val="28"/>
              </w:rPr>
              <w:t>.</w:t>
            </w:r>
          </w:p>
        </w:tc>
        <w:tc>
          <w:tcPr>
            <w:tcW w:w="3475" w:type="dxa"/>
            <w:shd w:val="clear" w:color="auto" w:fill="F8FAFC"/>
          </w:tcPr>
          <w:p w14:paraId="360CD92C" w14:textId="77777777" w:rsidR="00090F67" w:rsidRPr="009F0B14" w:rsidRDefault="00090F67" w:rsidP="00D61139">
            <w:pPr>
              <w:rPr>
                <w:sz w:val="20"/>
                <w:szCs w:val="28"/>
              </w:rPr>
            </w:pPr>
            <w:proofErr w:type="spellStart"/>
            <w:r w:rsidRPr="009F0B14">
              <w:rPr>
                <w:color w:val="1F2937"/>
                <w:sz w:val="20"/>
                <w:szCs w:val="28"/>
              </w:rPr>
              <w:t>Aportar</w:t>
            </w:r>
            <w:proofErr w:type="spellEnd"/>
            <w:r w:rsidRPr="009F0B14">
              <w:rPr>
                <w:color w:val="1F2937"/>
                <w:sz w:val="20"/>
                <w:szCs w:val="28"/>
              </w:rPr>
              <w:t xml:space="preserve"> </w:t>
            </w:r>
            <w:proofErr w:type="spellStart"/>
            <w:r w:rsidRPr="009F0B14">
              <w:rPr>
                <w:color w:val="1F2937"/>
                <w:sz w:val="20"/>
                <w:szCs w:val="28"/>
              </w:rPr>
              <w:t>cómputo</w:t>
            </w:r>
            <w:proofErr w:type="spellEnd"/>
            <w:r w:rsidRPr="009F0B14">
              <w:rPr>
                <w:color w:val="1F2937"/>
                <w:sz w:val="20"/>
                <w:szCs w:val="28"/>
              </w:rPr>
              <w:t xml:space="preserve">, </w:t>
            </w:r>
            <w:proofErr w:type="spellStart"/>
            <w:r w:rsidRPr="009F0B14">
              <w:rPr>
                <w:color w:val="1F2937"/>
                <w:sz w:val="20"/>
                <w:szCs w:val="28"/>
              </w:rPr>
              <w:t>persistencia</w:t>
            </w:r>
            <w:proofErr w:type="spellEnd"/>
            <w:r w:rsidRPr="009F0B14">
              <w:rPr>
                <w:color w:val="1F2937"/>
                <w:sz w:val="20"/>
                <w:szCs w:val="28"/>
              </w:rPr>
              <w:t xml:space="preserve">, </w:t>
            </w:r>
            <w:proofErr w:type="spellStart"/>
            <w:r w:rsidRPr="009F0B14">
              <w:rPr>
                <w:color w:val="1F2937"/>
                <w:sz w:val="20"/>
                <w:szCs w:val="28"/>
              </w:rPr>
              <w:t>resiliencia</w:t>
            </w:r>
            <w:proofErr w:type="spellEnd"/>
            <w:r w:rsidRPr="009F0B14">
              <w:rPr>
                <w:color w:val="1F2937"/>
                <w:sz w:val="20"/>
                <w:szCs w:val="28"/>
              </w:rPr>
              <w:t xml:space="preserve"> y </w:t>
            </w:r>
            <w:proofErr w:type="spellStart"/>
            <w:r w:rsidRPr="009F0B14">
              <w:rPr>
                <w:color w:val="1F2937"/>
                <w:sz w:val="20"/>
                <w:szCs w:val="28"/>
              </w:rPr>
              <w:t>soberanía</w:t>
            </w:r>
            <w:proofErr w:type="spellEnd"/>
            <w:r w:rsidRPr="009F0B14">
              <w:rPr>
                <w:color w:val="1F2937"/>
                <w:sz w:val="20"/>
                <w:szCs w:val="28"/>
              </w:rPr>
              <w:t>.</w:t>
            </w:r>
          </w:p>
        </w:tc>
      </w:tr>
      <w:tr w:rsidR="00090F67" w:rsidRPr="009F0B14" w14:paraId="66D0F203" w14:textId="77777777" w:rsidTr="00D61139">
        <w:trPr>
          <w:jc w:val="center"/>
        </w:trPr>
        <w:tc>
          <w:tcPr>
            <w:tcW w:w="3475" w:type="dxa"/>
          </w:tcPr>
          <w:p w14:paraId="285EF20A" w14:textId="77777777" w:rsidR="00090F67" w:rsidRPr="009F0B14" w:rsidRDefault="00090F67" w:rsidP="00D61139">
            <w:pPr>
              <w:rPr>
                <w:sz w:val="20"/>
                <w:szCs w:val="28"/>
              </w:rPr>
            </w:pPr>
            <w:r w:rsidRPr="009F0B14">
              <w:rPr>
                <w:color w:val="1F2937"/>
                <w:sz w:val="20"/>
                <w:szCs w:val="28"/>
              </w:rPr>
              <w:t>Capa Kubernetes</w:t>
            </w:r>
          </w:p>
        </w:tc>
        <w:tc>
          <w:tcPr>
            <w:tcW w:w="3475" w:type="dxa"/>
          </w:tcPr>
          <w:p w14:paraId="5D783B27" w14:textId="77777777" w:rsidR="00090F67" w:rsidRPr="009F0B14" w:rsidRDefault="00090F67" w:rsidP="00D61139">
            <w:pPr>
              <w:rPr>
                <w:sz w:val="20"/>
                <w:szCs w:val="28"/>
              </w:rPr>
            </w:pPr>
            <w:r w:rsidRPr="009F0B14">
              <w:rPr>
                <w:color w:val="1F2937"/>
                <w:sz w:val="20"/>
                <w:szCs w:val="28"/>
              </w:rPr>
              <w:t xml:space="preserve">RKE2, Rancher, </w:t>
            </w:r>
            <w:proofErr w:type="spellStart"/>
            <w:r w:rsidRPr="009F0B14">
              <w:rPr>
                <w:color w:val="1F2937"/>
                <w:sz w:val="20"/>
                <w:szCs w:val="28"/>
              </w:rPr>
              <w:t>clúster</w:t>
            </w:r>
            <w:proofErr w:type="spellEnd"/>
            <w:r w:rsidRPr="009F0B14">
              <w:rPr>
                <w:color w:val="1F2937"/>
                <w:sz w:val="20"/>
                <w:szCs w:val="28"/>
              </w:rPr>
              <w:t xml:space="preserve"> de </w:t>
            </w:r>
            <w:proofErr w:type="spellStart"/>
            <w:r w:rsidRPr="009F0B14">
              <w:rPr>
                <w:color w:val="1F2937"/>
                <w:sz w:val="20"/>
                <w:szCs w:val="28"/>
              </w:rPr>
              <w:t>gestión</w:t>
            </w:r>
            <w:proofErr w:type="spellEnd"/>
            <w:r w:rsidRPr="009F0B14">
              <w:rPr>
                <w:color w:val="1F2937"/>
                <w:sz w:val="20"/>
                <w:szCs w:val="28"/>
              </w:rPr>
              <w:t xml:space="preserve">, </w:t>
            </w:r>
            <w:proofErr w:type="spellStart"/>
            <w:r w:rsidRPr="009F0B14">
              <w:rPr>
                <w:color w:val="1F2937"/>
                <w:sz w:val="20"/>
                <w:szCs w:val="28"/>
              </w:rPr>
              <w:t>clúster</w:t>
            </w:r>
            <w:proofErr w:type="spellEnd"/>
            <w:r w:rsidRPr="009F0B14">
              <w:rPr>
                <w:color w:val="1F2937"/>
                <w:sz w:val="20"/>
                <w:szCs w:val="28"/>
              </w:rPr>
              <w:t xml:space="preserve"> de </w:t>
            </w:r>
            <w:proofErr w:type="spellStart"/>
            <w:r w:rsidRPr="009F0B14">
              <w:rPr>
                <w:color w:val="1F2937"/>
                <w:sz w:val="20"/>
                <w:szCs w:val="28"/>
              </w:rPr>
              <w:t>grupo</w:t>
            </w:r>
            <w:proofErr w:type="spellEnd"/>
            <w:r w:rsidRPr="009F0B14">
              <w:rPr>
                <w:color w:val="1F2937"/>
                <w:sz w:val="20"/>
                <w:szCs w:val="28"/>
              </w:rPr>
              <w:t xml:space="preserve"> y </w:t>
            </w:r>
            <w:proofErr w:type="spellStart"/>
            <w:r w:rsidRPr="009F0B14">
              <w:rPr>
                <w:color w:val="1F2937"/>
                <w:sz w:val="20"/>
                <w:szCs w:val="28"/>
              </w:rPr>
              <w:t>clústeres</w:t>
            </w:r>
            <w:proofErr w:type="spellEnd"/>
            <w:r w:rsidRPr="009F0B14">
              <w:rPr>
                <w:color w:val="1F2937"/>
                <w:sz w:val="20"/>
                <w:szCs w:val="28"/>
              </w:rPr>
              <w:t xml:space="preserve"> </w:t>
            </w:r>
            <w:proofErr w:type="spellStart"/>
            <w:r w:rsidRPr="009F0B14">
              <w:rPr>
                <w:color w:val="1F2937"/>
                <w:sz w:val="20"/>
                <w:szCs w:val="28"/>
              </w:rPr>
              <w:t>por</w:t>
            </w:r>
            <w:proofErr w:type="spellEnd"/>
            <w:r w:rsidRPr="009F0B14">
              <w:rPr>
                <w:color w:val="1F2937"/>
                <w:sz w:val="20"/>
                <w:szCs w:val="28"/>
              </w:rPr>
              <w:t xml:space="preserve"> </w:t>
            </w:r>
            <w:proofErr w:type="spellStart"/>
            <w:r w:rsidRPr="009F0B14">
              <w:rPr>
                <w:color w:val="1F2937"/>
                <w:sz w:val="20"/>
                <w:szCs w:val="28"/>
              </w:rPr>
              <w:t>empresa</w:t>
            </w:r>
            <w:proofErr w:type="spellEnd"/>
            <w:r w:rsidRPr="009F0B14">
              <w:rPr>
                <w:color w:val="1F2937"/>
                <w:sz w:val="20"/>
                <w:szCs w:val="28"/>
              </w:rPr>
              <w:t>/</w:t>
            </w:r>
            <w:proofErr w:type="spellStart"/>
            <w:r w:rsidRPr="009F0B14">
              <w:rPr>
                <w:color w:val="1F2937"/>
                <w:sz w:val="20"/>
                <w:szCs w:val="28"/>
              </w:rPr>
              <w:t>dominio</w:t>
            </w:r>
            <w:proofErr w:type="spellEnd"/>
            <w:r w:rsidRPr="009F0B14">
              <w:rPr>
                <w:color w:val="1F2937"/>
                <w:sz w:val="20"/>
                <w:szCs w:val="28"/>
              </w:rPr>
              <w:t>.</w:t>
            </w:r>
          </w:p>
        </w:tc>
        <w:tc>
          <w:tcPr>
            <w:tcW w:w="3475" w:type="dxa"/>
          </w:tcPr>
          <w:p w14:paraId="688238FB" w14:textId="77777777" w:rsidR="00090F67" w:rsidRPr="009F0B14" w:rsidRDefault="00090F67" w:rsidP="00D61139">
            <w:pPr>
              <w:rPr>
                <w:sz w:val="20"/>
                <w:szCs w:val="28"/>
              </w:rPr>
            </w:pPr>
            <w:proofErr w:type="spellStart"/>
            <w:r w:rsidRPr="009F0B14">
              <w:rPr>
                <w:color w:val="1F2937"/>
                <w:sz w:val="20"/>
                <w:szCs w:val="28"/>
              </w:rPr>
              <w:t>Orquestación</w:t>
            </w:r>
            <w:proofErr w:type="spellEnd"/>
            <w:r w:rsidRPr="009F0B14">
              <w:rPr>
                <w:color w:val="1F2937"/>
                <w:sz w:val="20"/>
                <w:szCs w:val="28"/>
              </w:rPr>
              <w:t xml:space="preserve">, </w:t>
            </w:r>
            <w:proofErr w:type="spellStart"/>
            <w:r w:rsidRPr="009F0B14">
              <w:rPr>
                <w:color w:val="1F2937"/>
                <w:sz w:val="20"/>
                <w:szCs w:val="28"/>
              </w:rPr>
              <w:t>aislamiento</w:t>
            </w:r>
            <w:proofErr w:type="spellEnd"/>
            <w:r w:rsidRPr="009F0B14">
              <w:rPr>
                <w:color w:val="1F2937"/>
                <w:sz w:val="20"/>
                <w:szCs w:val="28"/>
              </w:rPr>
              <w:t xml:space="preserve">, </w:t>
            </w:r>
            <w:proofErr w:type="spellStart"/>
            <w:r w:rsidRPr="009F0B14">
              <w:rPr>
                <w:color w:val="1F2937"/>
                <w:sz w:val="20"/>
                <w:szCs w:val="28"/>
              </w:rPr>
              <w:t>operación</w:t>
            </w:r>
            <w:proofErr w:type="spellEnd"/>
            <w:r w:rsidRPr="009F0B14">
              <w:rPr>
                <w:color w:val="1F2937"/>
                <w:sz w:val="20"/>
                <w:szCs w:val="28"/>
              </w:rPr>
              <w:t xml:space="preserve"> y </w:t>
            </w:r>
            <w:proofErr w:type="spellStart"/>
            <w:r w:rsidRPr="009F0B14">
              <w:rPr>
                <w:color w:val="1F2937"/>
                <w:sz w:val="20"/>
                <w:szCs w:val="28"/>
              </w:rPr>
              <w:t>ciclo</w:t>
            </w:r>
            <w:proofErr w:type="spellEnd"/>
            <w:r w:rsidRPr="009F0B14">
              <w:rPr>
                <w:color w:val="1F2937"/>
                <w:sz w:val="20"/>
                <w:szCs w:val="28"/>
              </w:rPr>
              <w:t xml:space="preserve"> de </w:t>
            </w:r>
            <w:proofErr w:type="spellStart"/>
            <w:r w:rsidRPr="009F0B14">
              <w:rPr>
                <w:color w:val="1F2937"/>
                <w:sz w:val="20"/>
                <w:szCs w:val="28"/>
              </w:rPr>
              <w:t>vida</w:t>
            </w:r>
            <w:proofErr w:type="spellEnd"/>
            <w:r w:rsidRPr="009F0B14">
              <w:rPr>
                <w:color w:val="1F2937"/>
                <w:sz w:val="20"/>
                <w:szCs w:val="28"/>
              </w:rPr>
              <w:t xml:space="preserve"> de workloads.</w:t>
            </w:r>
          </w:p>
        </w:tc>
      </w:tr>
      <w:tr w:rsidR="00090F67" w:rsidRPr="009F0B14" w14:paraId="1F419DFF" w14:textId="77777777" w:rsidTr="00D61139">
        <w:trPr>
          <w:jc w:val="center"/>
        </w:trPr>
        <w:tc>
          <w:tcPr>
            <w:tcW w:w="3475" w:type="dxa"/>
            <w:shd w:val="clear" w:color="auto" w:fill="F8FAFC"/>
          </w:tcPr>
          <w:p w14:paraId="78E14E74" w14:textId="77777777" w:rsidR="00090F67" w:rsidRPr="009F0B14" w:rsidRDefault="00090F67" w:rsidP="00D61139">
            <w:pPr>
              <w:rPr>
                <w:sz w:val="20"/>
                <w:szCs w:val="28"/>
              </w:rPr>
            </w:pPr>
            <w:r w:rsidRPr="009F0B14">
              <w:rPr>
                <w:color w:val="1F2937"/>
                <w:sz w:val="20"/>
                <w:szCs w:val="28"/>
              </w:rPr>
              <w:t xml:space="preserve">Capa de </w:t>
            </w:r>
            <w:proofErr w:type="spellStart"/>
            <w:r w:rsidRPr="009F0B14">
              <w:rPr>
                <w:color w:val="1F2937"/>
                <w:sz w:val="20"/>
                <w:szCs w:val="28"/>
              </w:rPr>
              <w:t>identidad</w:t>
            </w:r>
            <w:proofErr w:type="spellEnd"/>
            <w:r w:rsidRPr="009F0B14">
              <w:rPr>
                <w:color w:val="1F2937"/>
                <w:sz w:val="20"/>
                <w:szCs w:val="28"/>
              </w:rPr>
              <w:t xml:space="preserve"> y </w:t>
            </w:r>
            <w:proofErr w:type="spellStart"/>
            <w:r w:rsidRPr="009F0B14">
              <w:rPr>
                <w:color w:val="1F2937"/>
                <w:sz w:val="20"/>
                <w:szCs w:val="28"/>
              </w:rPr>
              <w:t>seguridad</w:t>
            </w:r>
            <w:proofErr w:type="spellEnd"/>
          </w:p>
        </w:tc>
        <w:tc>
          <w:tcPr>
            <w:tcW w:w="3475" w:type="dxa"/>
            <w:shd w:val="clear" w:color="auto" w:fill="F8FAFC"/>
          </w:tcPr>
          <w:p w14:paraId="768BB185" w14:textId="77777777" w:rsidR="00090F67" w:rsidRPr="009F0B14" w:rsidRDefault="00090F67" w:rsidP="00D61139">
            <w:pPr>
              <w:rPr>
                <w:sz w:val="20"/>
                <w:szCs w:val="28"/>
              </w:rPr>
            </w:pPr>
            <w:proofErr w:type="spellStart"/>
            <w:r w:rsidRPr="009F0B14">
              <w:rPr>
                <w:color w:val="1F2937"/>
                <w:sz w:val="20"/>
                <w:szCs w:val="28"/>
              </w:rPr>
              <w:t>Keycloak</w:t>
            </w:r>
            <w:proofErr w:type="spellEnd"/>
            <w:r w:rsidRPr="009F0B14">
              <w:rPr>
                <w:color w:val="1F2937"/>
                <w:sz w:val="20"/>
                <w:szCs w:val="28"/>
              </w:rPr>
              <w:t>, OIDC/LDAP/AD, RBAC/ABAC, Vault/K8s Secrets, TLS</w:t>
            </w:r>
            <w:proofErr w:type="gramStart"/>
            <w:r w:rsidRPr="009F0B14">
              <w:rPr>
                <w:color w:val="1F2937"/>
                <w:sz w:val="20"/>
                <w:szCs w:val="28"/>
              </w:rPr>
              <w:t xml:space="preserve">, </w:t>
            </w:r>
            <w:proofErr w:type="spellStart"/>
            <w:r w:rsidRPr="009F0B14">
              <w:rPr>
                <w:color w:val="1F2937"/>
                <w:sz w:val="20"/>
                <w:szCs w:val="28"/>
              </w:rPr>
              <w:t>cifrado</w:t>
            </w:r>
            <w:proofErr w:type="spellEnd"/>
            <w:proofErr w:type="gramEnd"/>
            <w:r w:rsidRPr="009F0B14">
              <w:rPr>
                <w:color w:val="1F2937"/>
                <w:sz w:val="20"/>
                <w:szCs w:val="28"/>
              </w:rPr>
              <w:t xml:space="preserve"> </w:t>
            </w:r>
            <w:proofErr w:type="spellStart"/>
            <w:r w:rsidRPr="009F0B14">
              <w:rPr>
                <w:color w:val="1F2937"/>
                <w:sz w:val="20"/>
                <w:szCs w:val="28"/>
              </w:rPr>
              <w:t>en</w:t>
            </w:r>
            <w:proofErr w:type="spellEnd"/>
            <w:r w:rsidRPr="009F0B14">
              <w:rPr>
                <w:color w:val="1F2937"/>
                <w:sz w:val="20"/>
                <w:szCs w:val="28"/>
              </w:rPr>
              <w:t xml:space="preserve"> </w:t>
            </w:r>
            <w:proofErr w:type="spellStart"/>
            <w:r w:rsidRPr="009F0B14">
              <w:rPr>
                <w:color w:val="1F2937"/>
                <w:sz w:val="20"/>
                <w:szCs w:val="28"/>
              </w:rPr>
              <w:t>reposo</w:t>
            </w:r>
            <w:proofErr w:type="spellEnd"/>
            <w:r w:rsidRPr="009F0B14">
              <w:rPr>
                <w:color w:val="1F2937"/>
                <w:sz w:val="20"/>
                <w:szCs w:val="28"/>
              </w:rPr>
              <w:t>.</w:t>
            </w:r>
          </w:p>
        </w:tc>
        <w:tc>
          <w:tcPr>
            <w:tcW w:w="3475" w:type="dxa"/>
            <w:shd w:val="clear" w:color="auto" w:fill="F8FAFC"/>
          </w:tcPr>
          <w:p w14:paraId="68264568" w14:textId="77777777" w:rsidR="00090F67" w:rsidRPr="009F0B14" w:rsidRDefault="00090F67" w:rsidP="00D61139">
            <w:pPr>
              <w:rPr>
                <w:sz w:val="20"/>
                <w:szCs w:val="28"/>
              </w:rPr>
            </w:pPr>
            <w:r w:rsidRPr="009F0B14">
              <w:rPr>
                <w:color w:val="1F2937"/>
                <w:sz w:val="20"/>
                <w:szCs w:val="28"/>
              </w:rPr>
              <w:t xml:space="preserve">Control de </w:t>
            </w:r>
            <w:proofErr w:type="spellStart"/>
            <w:r w:rsidRPr="009F0B14">
              <w:rPr>
                <w:color w:val="1F2937"/>
                <w:sz w:val="20"/>
                <w:szCs w:val="28"/>
              </w:rPr>
              <w:t>acceso</w:t>
            </w:r>
            <w:proofErr w:type="spellEnd"/>
            <w:r w:rsidRPr="009F0B14">
              <w:rPr>
                <w:color w:val="1F2937"/>
                <w:sz w:val="20"/>
                <w:szCs w:val="28"/>
              </w:rPr>
              <w:t xml:space="preserve">, </w:t>
            </w:r>
            <w:proofErr w:type="spellStart"/>
            <w:r w:rsidRPr="009F0B14">
              <w:rPr>
                <w:color w:val="1F2937"/>
                <w:sz w:val="20"/>
                <w:szCs w:val="28"/>
              </w:rPr>
              <w:t>segregación</w:t>
            </w:r>
            <w:proofErr w:type="spellEnd"/>
            <w:r w:rsidRPr="009F0B14">
              <w:rPr>
                <w:color w:val="1F2937"/>
                <w:sz w:val="20"/>
                <w:szCs w:val="28"/>
              </w:rPr>
              <w:t xml:space="preserve">, </w:t>
            </w:r>
            <w:proofErr w:type="spellStart"/>
            <w:r w:rsidRPr="009F0B14">
              <w:rPr>
                <w:color w:val="1F2937"/>
                <w:sz w:val="20"/>
                <w:szCs w:val="28"/>
              </w:rPr>
              <w:t>trazabilidad</w:t>
            </w:r>
            <w:proofErr w:type="spellEnd"/>
            <w:r w:rsidRPr="009F0B14">
              <w:rPr>
                <w:color w:val="1F2937"/>
                <w:sz w:val="20"/>
                <w:szCs w:val="28"/>
              </w:rPr>
              <w:t xml:space="preserve"> y </w:t>
            </w:r>
            <w:proofErr w:type="spellStart"/>
            <w:r w:rsidRPr="009F0B14">
              <w:rPr>
                <w:color w:val="1F2937"/>
                <w:sz w:val="20"/>
                <w:szCs w:val="28"/>
              </w:rPr>
              <w:t>protección</w:t>
            </w:r>
            <w:proofErr w:type="spellEnd"/>
            <w:r w:rsidRPr="009F0B14">
              <w:rPr>
                <w:color w:val="1F2937"/>
                <w:sz w:val="20"/>
                <w:szCs w:val="28"/>
              </w:rPr>
              <w:t xml:space="preserve"> de </w:t>
            </w:r>
            <w:proofErr w:type="spellStart"/>
            <w:r w:rsidRPr="009F0B14">
              <w:rPr>
                <w:color w:val="1F2937"/>
                <w:sz w:val="20"/>
                <w:szCs w:val="28"/>
              </w:rPr>
              <w:t>secretos</w:t>
            </w:r>
            <w:proofErr w:type="spellEnd"/>
            <w:r w:rsidRPr="009F0B14">
              <w:rPr>
                <w:color w:val="1F2937"/>
                <w:sz w:val="20"/>
                <w:szCs w:val="28"/>
              </w:rPr>
              <w:t>.</w:t>
            </w:r>
          </w:p>
        </w:tc>
      </w:tr>
      <w:tr w:rsidR="00090F67" w:rsidRPr="009F0B14" w14:paraId="71381226" w14:textId="77777777" w:rsidTr="00D61139">
        <w:trPr>
          <w:jc w:val="center"/>
        </w:trPr>
        <w:tc>
          <w:tcPr>
            <w:tcW w:w="3475" w:type="dxa"/>
          </w:tcPr>
          <w:p w14:paraId="3356F2BD" w14:textId="77777777" w:rsidR="00090F67" w:rsidRPr="009F0B14" w:rsidRDefault="00090F67" w:rsidP="00D61139">
            <w:pPr>
              <w:rPr>
                <w:sz w:val="20"/>
                <w:szCs w:val="28"/>
              </w:rPr>
            </w:pPr>
            <w:r w:rsidRPr="009F0B14">
              <w:rPr>
                <w:color w:val="1F2937"/>
                <w:sz w:val="20"/>
                <w:szCs w:val="28"/>
              </w:rPr>
              <w:t xml:space="preserve">Capa de </w:t>
            </w:r>
            <w:proofErr w:type="spellStart"/>
            <w:r w:rsidRPr="009F0B14">
              <w:rPr>
                <w:color w:val="1F2937"/>
                <w:sz w:val="20"/>
                <w:szCs w:val="28"/>
              </w:rPr>
              <w:t>datos</w:t>
            </w:r>
            <w:proofErr w:type="spellEnd"/>
          </w:p>
        </w:tc>
        <w:tc>
          <w:tcPr>
            <w:tcW w:w="3475" w:type="dxa"/>
          </w:tcPr>
          <w:p w14:paraId="29AB11DB" w14:textId="77777777" w:rsidR="00090F67" w:rsidRPr="009F0B14" w:rsidRDefault="00090F67" w:rsidP="00D61139">
            <w:pPr>
              <w:rPr>
                <w:sz w:val="20"/>
                <w:szCs w:val="28"/>
              </w:rPr>
            </w:pPr>
            <w:proofErr w:type="spellStart"/>
            <w:r w:rsidRPr="009F0B14">
              <w:rPr>
                <w:color w:val="1F2937"/>
                <w:sz w:val="20"/>
                <w:szCs w:val="28"/>
              </w:rPr>
              <w:t>CloudNativePG</w:t>
            </w:r>
            <w:proofErr w:type="spellEnd"/>
            <w:r w:rsidRPr="009F0B14">
              <w:rPr>
                <w:color w:val="1F2937"/>
                <w:sz w:val="20"/>
                <w:szCs w:val="28"/>
              </w:rPr>
              <w:t xml:space="preserve">/PostgreSQL, </w:t>
            </w:r>
            <w:proofErr w:type="spellStart"/>
            <w:r w:rsidRPr="009F0B14">
              <w:rPr>
                <w:color w:val="1F2937"/>
                <w:sz w:val="20"/>
                <w:szCs w:val="28"/>
              </w:rPr>
              <w:t>pgvector</w:t>
            </w:r>
            <w:proofErr w:type="spellEnd"/>
            <w:r w:rsidRPr="009F0B14">
              <w:rPr>
                <w:color w:val="1F2937"/>
                <w:sz w:val="20"/>
                <w:szCs w:val="28"/>
              </w:rPr>
              <w:t xml:space="preserve"> o motor vectorial </w:t>
            </w:r>
            <w:proofErr w:type="spellStart"/>
            <w:r w:rsidRPr="009F0B14">
              <w:rPr>
                <w:color w:val="1F2937"/>
                <w:sz w:val="20"/>
                <w:szCs w:val="28"/>
              </w:rPr>
              <w:t>dedicado</w:t>
            </w:r>
            <w:proofErr w:type="spellEnd"/>
            <w:r w:rsidRPr="009F0B14">
              <w:rPr>
                <w:color w:val="1F2937"/>
                <w:sz w:val="20"/>
                <w:szCs w:val="28"/>
              </w:rPr>
              <w:t xml:space="preserve">, </w:t>
            </w:r>
            <w:proofErr w:type="spellStart"/>
            <w:r w:rsidRPr="009F0B14">
              <w:rPr>
                <w:color w:val="1F2937"/>
                <w:sz w:val="20"/>
                <w:szCs w:val="28"/>
              </w:rPr>
              <w:t>almacenamiento</w:t>
            </w:r>
            <w:proofErr w:type="spellEnd"/>
            <w:r w:rsidRPr="009F0B14">
              <w:rPr>
                <w:color w:val="1F2937"/>
                <w:sz w:val="20"/>
                <w:szCs w:val="28"/>
              </w:rPr>
              <w:t xml:space="preserve"> de </w:t>
            </w:r>
            <w:proofErr w:type="spellStart"/>
            <w:r w:rsidRPr="009F0B14">
              <w:rPr>
                <w:color w:val="1F2937"/>
                <w:sz w:val="20"/>
                <w:szCs w:val="28"/>
              </w:rPr>
              <w:t>objetos</w:t>
            </w:r>
            <w:proofErr w:type="spellEnd"/>
            <w:r w:rsidRPr="009F0B14">
              <w:rPr>
                <w:color w:val="1F2937"/>
                <w:sz w:val="20"/>
                <w:szCs w:val="28"/>
              </w:rPr>
              <w:t xml:space="preserve">, </w:t>
            </w:r>
            <w:proofErr w:type="spellStart"/>
            <w:r w:rsidRPr="009F0B14">
              <w:rPr>
                <w:color w:val="1F2937"/>
                <w:sz w:val="20"/>
                <w:szCs w:val="28"/>
              </w:rPr>
              <w:t>catálogo</w:t>
            </w:r>
            <w:proofErr w:type="spellEnd"/>
            <w:r w:rsidRPr="009F0B14">
              <w:rPr>
                <w:color w:val="1F2937"/>
                <w:sz w:val="20"/>
                <w:szCs w:val="28"/>
              </w:rPr>
              <w:t>.</w:t>
            </w:r>
          </w:p>
        </w:tc>
        <w:tc>
          <w:tcPr>
            <w:tcW w:w="3475" w:type="dxa"/>
          </w:tcPr>
          <w:p w14:paraId="22D8C631" w14:textId="77777777" w:rsidR="00090F67" w:rsidRPr="009F0B14" w:rsidRDefault="00090F67" w:rsidP="00D61139">
            <w:pPr>
              <w:rPr>
                <w:sz w:val="20"/>
                <w:szCs w:val="28"/>
              </w:rPr>
            </w:pPr>
            <w:proofErr w:type="spellStart"/>
            <w:r w:rsidRPr="009F0B14">
              <w:rPr>
                <w:color w:val="1F2937"/>
                <w:sz w:val="20"/>
                <w:szCs w:val="28"/>
              </w:rPr>
              <w:t>Persistencia</w:t>
            </w:r>
            <w:proofErr w:type="spellEnd"/>
            <w:r w:rsidRPr="009F0B14">
              <w:rPr>
                <w:color w:val="1F2937"/>
                <w:sz w:val="20"/>
                <w:szCs w:val="28"/>
              </w:rPr>
              <w:t xml:space="preserve"> </w:t>
            </w:r>
            <w:proofErr w:type="spellStart"/>
            <w:r w:rsidRPr="009F0B14">
              <w:rPr>
                <w:color w:val="1F2937"/>
                <w:sz w:val="20"/>
                <w:szCs w:val="28"/>
              </w:rPr>
              <w:t>transaccional</w:t>
            </w:r>
            <w:proofErr w:type="spellEnd"/>
            <w:r w:rsidRPr="009F0B14">
              <w:rPr>
                <w:color w:val="1F2937"/>
                <w:sz w:val="20"/>
                <w:szCs w:val="28"/>
              </w:rPr>
              <w:t xml:space="preserve">, embeddings, </w:t>
            </w:r>
            <w:proofErr w:type="spellStart"/>
            <w:r w:rsidRPr="009F0B14">
              <w:rPr>
                <w:color w:val="1F2937"/>
                <w:sz w:val="20"/>
                <w:szCs w:val="28"/>
              </w:rPr>
              <w:t>índices</w:t>
            </w:r>
            <w:proofErr w:type="spellEnd"/>
            <w:r w:rsidRPr="009F0B14">
              <w:rPr>
                <w:color w:val="1F2937"/>
                <w:sz w:val="20"/>
                <w:szCs w:val="28"/>
              </w:rPr>
              <w:t xml:space="preserve"> RAG, </w:t>
            </w:r>
            <w:proofErr w:type="spellStart"/>
            <w:r w:rsidRPr="009F0B14">
              <w:rPr>
                <w:color w:val="1F2937"/>
                <w:sz w:val="20"/>
                <w:szCs w:val="28"/>
              </w:rPr>
              <w:t>linaje</w:t>
            </w:r>
            <w:proofErr w:type="spellEnd"/>
            <w:r w:rsidRPr="009F0B14">
              <w:rPr>
                <w:color w:val="1F2937"/>
                <w:sz w:val="20"/>
                <w:szCs w:val="28"/>
              </w:rPr>
              <w:t xml:space="preserve"> y </w:t>
            </w:r>
            <w:proofErr w:type="spellStart"/>
            <w:r w:rsidRPr="009F0B14">
              <w:rPr>
                <w:color w:val="1F2937"/>
                <w:sz w:val="20"/>
                <w:szCs w:val="28"/>
              </w:rPr>
              <w:t>metadatos</w:t>
            </w:r>
            <w:proofErr w:type="spellEnd"/>
            <w:r w:rsidRPr="009F0B14">
              <w:rPr>
                <w:color w:val="1F2937"/>
                <w:sz w:val="20"/>
                <w:szCs w:val="28"/>
              </w:rPr>
              <w:t>.</w:t>
            </w:r>
          </w:p>
        </w:tc>
      </w:tr>
      <w:tr w:rsidR="00090F67" w:rsidRPr="009F0B14" w14:paraId="7DD68519" w14:textId="77777777" w:rsidTr="00D61139">
        <w:trPr>
          <w:jc w:val="center"/>
        </w:trPr>
        <w:tc>
          <w:tcPr>
            <w:tcW w:w="3475" w:type="dxa"/>
            <w:shd w:val="clear" w:color="auto" w:fill="F8FAFC"/>
          </w:tcPr>
          <w:p w14:paraId="0F1D3F88" w14:textId="77777777" w:rsidR="00090F67" w:rsidRPr="009F0B14" w:rsidRDefault="00090F67" w:rsidP="00D61139">
            <w:pPr>
              <w:rPr>
                <w:sz w:val="20"/>
                <w:szCs w:val="28"/>
              </w:rPr>
            </w:pPr>
            <w:r w:rsidRPr="009F0B14">
              <w:rPr>
                <w:color w:val="1F2937"/>
                <w:sz w:val="20"/>
                <w:szCs w:val="28"/>
              </w:rPr>
              <w:t>Capa de IA/RPA</w:t>
            </w:r>
          </w:p>
        </w:tc>
        <w:tc>
          <w:tcPr>
            <w:tcW w:w="3475" w:type="dxa"/>
            <w:shd w:val="clear" w:color="auto" w:fill="F8FAFC"/>
          </w:tcPr>
          <w:p w14:paraId="701B0478" w14:textId="77777777" w:rsidR="00090F67" w:rsidRPr="009F0B14" w:rsidRDefault="00090F67" w:rsidP="00D61139">
            <w:pPr>
              <w:rPr>
                <w:sz w:val="20"/>
                <w:szCs w:val="28"/>
              </w:rPr>
            </w:pPr>
            <w:r w:rsidRPr="009F0B14">
              <w:rPr>
                <w:color w:val="1F2937"/>
                <w:sz w:val="20"/>
                <w:szCs w:val="28"/>
              </w:rPr>
              <w:t xml:space="preserve">Model Gateway, RAG </w:t>
            </w:r>
            <w:proofErr w:type="spellStart"/>
            <w:r w:rsidRPr="009F0B14">
              <w:rPr>
                <w:color w:val="1F2937"/>
                <w:sz w:val="20"/>
                <w:szCs w:val="28"/>
              </w:rPr>
              <w:t>gobernado</w:t>
            </w:r>
            <w:proofErr w:type="spellEnd"/>
            <w:r w:rsidRPr="009F0B14">
              <w:rPr>
                <w:color w:val="1F2937"/>
                <w:sz w:val="20"/>
                <w:szCs w:val="28"/>
              </w:rPr>
              <w:t>, n8n, Document Intelligence, OCR/</w:t>
            </w:r>
            <w:proofErr w:type="spellStart"/>
            <w:r w:rsidRPr="009F0B14">
              <w:rPr>
                <w:color w:val="1F2937"/>
                <w:sz w:val="20"/>
                <w:szCs w:val="28"/>
              </w:rPr>
              <w:t>visión</w:t>
            </w:r>
            <w:proofErr w:type="spellEnd"/>
            <w:r w:rsidRPr="009F0B14">
              <w:rPr>
                <w:color w:val="1F2937"/>
                <w:sz w:val="20"/>
                <w:szCs w:val="28"/>
              </w:rPr>
              <w:t xml:space="preserve">, APIs </w:t>
            </w:r>
            <w:proofErr w:type="spellStart"/>
            <w:r w:rsidRPr="009F0B14">
              <w:rPr>
                <w:color w:val="1F2937"/>
                <w:sz w:val="20"/>
                <w:szCs w:val="28"/>
              </w:rPr>
              <w:t>internas</w:t>
            </w:r>
            <w:proofErr w:type="spellEnd"/>
            <w:r w:rsidRPr="009F0B14">
              <w:rPr>
                <w:color w:val="1F2937"/>
                <w:sz w:val="20"/>
                <w:szCs w:val="28"/>
              </w:rPr>
              <w:t>.</w:t>
            </w:r>
          </w:p>
        </w:tc>
        <w:tc>
          <w:tcPr>
            <w:tcW w:w="3475" w:type="dxa"/>
            <w:shd w:val="clear" w:color="auto" w:fill="F8FAFC"/>
          </w:tcPr>
          <w:p w14:paraId="5787550C" w14:textId="77777777" w:rsidR="00090F67" w:rsidRPr="009F0B14" w:rsidRDefault="00090F67" w:rsidP="00D61139">
            <w:pPr>
              <w:rPr>
                <w:sz w:val="20"/>
                <w:szCs w:val="28"/>
              </w:rPr>
            </w:pPr>
            <w:proofErr w:type="spellStart"/>
            <w:r w:rsidRPr="009F0B14">
              <w:rPr>
                <w:color w:val="1F2937"/>
                <w:sz w:val="20"/>
                <w:szCs w:val="28"/>
              </w:rPr>
              <w:t>Servicios</w:t>
            </w:r>
            <w:proofErr w:type="spellEnd"/>
            <w:r w:rsidRPr="009F0B14">
              <w:rPr>
                <w:color w:val="1F2937"/>
                <w:sz w:val="20"/>
                <w:szCs w:val="28"/>
              </w:rPr>
              <w:t xml:space="preserve"> IA/RPA </w:t>
            </w:r>
            <w:proofErr w:type="spellStart"/>
            <w:r w:rsidRPr="009F0B14">
              <w:rPr>
                <w:color w:val="1F2937"/>
                <w:sz w:val="20"/>
                <w:szCs w:val="28"/>
              </w:rPr>
              <w:t>reutilizables</w:t>
            </w:r>
            <w:proofErr w:type="spellEnd"/>
            <w:r w:rsidRPr="009F0B14">
              <w:rPr>
                <w:color w:val="1F2937"/>
                <w:sz w:val="20"/>
                <w:szCs w:val="28"/>
              </w:rPr>
              <w:t xml:space="preserve"> para </w:t>
            </w:r>
            <w:proofErr w:type="spellStart"/>
            <w:r w:rsidRPr="009F0B14">
              <w:rPr>
                <w:color w:val="1F2937"/>
                <w:sz w:val="20"/>
                <w:szCs w:val="28"/>
              </w:rPr>
              <w:t>casos</w:t>
            </w:r>
            <w:proofErr w:type="spellEnd"/>
            <w:r w:rsidRPr="009F0B14">
              <w:rPr>
                <w:color w:val="1F2937"/>
                <w:sz w:val="20"/>
                <w:szCs w:val="28"/>
              </w:rPr>
              <w:t xml:space="preserve"> de </w:t>
            </w:r>
            <w:proofErr w:type="spellStart"/>
            <w:r w:rsidRPr="009F0B14">
              <w:rPr>
                <w:color w:val="1F2937"/>
                <w:sz w:val="20"/>
                <w:szCs w:val="28"/>
              </w:rPr>
              <w:t>negocio</w:t>
            </w:r>
            <w:proofErr w:type="spellEnd"/>
            <w:r w:rsidRPr="009F0B14">
              <w:rPr>
                <w:color w:val="1F2937"/>
                <w:sz w:val="20"/>
                <w:szCs w:val="28"/>
              </w:rPr>
              <w:t>.</w:t>
            </w:r>
          </w:p>
        </w:tc>
      </w:tr>
      <w:tr w:rsidR="00090F67" w:rsidRPr="009F0B14" w14:paraId="17B379C9" w14:textId="77777777" w:rsidTr="00D61139">
        <w:trPr>
          <w:jc w:val="center"/>
        </w:trPr>
        <w:tc>
          <w:tcPr>
            <w:tcW w:w="3475" w:type="dxa"/>
          </w:tcPr>
          <w:p w14:paraId="29BD04D2" w14:textId="77777777" w:rsidR="00090F67" w:rsidRPr="009F0B14" w:rsidRDefault="00090F67" w:rsidP="00D61139">
            <w:pPr>
              <w:rPr>
                <w:sz w:val="20"/>
                <w:szCs w:val="28"/>
              </w:rPr>
            </w:pPr>
            <w:r w:rsidRPr="009F0B14">
              <w:rPr>
                <w:color w:val="1F2937"/>
                <w:sz w:val="20"/>
                <w:szCs w:val="28"/>
              </w:rPr>
              <w:t xml:space="preserve">Capa de </w:t>
            </w:r>
            <w:proofErr w:type="spellStart"/>
            <w:r w:rsidRPr="009F0B14">
              <w:rPr>
                <w:color w:val="1F2937"/>
                <w:sz w:val="20"/>
                <w:szCs w:val="28"/>
              </w:rPr>
              <w:t>gobierno</w:t>
            </w:r>
            <w:proofErr w:type="spellEnd"/>
          </w:p>
        </w:tc>
        <w:tc>
          <w:tcPr>
            <w:tcW w:w="3475" w:type="dxa"/>
          </w:tcPr>
          <w:p w14:paraId="536EC621" w14:textId="77777777" w:rsidR="00090F67" w:rsidRPr="009F0B14" w:rsidRDefault="00090F67" w:rsidP="00D61139">
            <w:pPr>
              <w:rPr>
                <w:sz w:val="20"/>
                <w:szCs w:val="28"/>
              </w:rPr>
            </w:pPr>
            <w:r w:rsidRPr="009F0B14">
              <w:rPr>
                <w:color w:val="1F2937"/>
                <w:sz w:val="20"/>
                <w:szCs w:val="28"/>
              </w:rPr>
              <w:t xml:space="preserve">Gravitino PoC, fallback </w:t>
            </w:r>
            <w:proofErr w:type="spellStart"/>
            <w:r w:rsidRPr="009F0B14">
              <w:rPr>
                <w:color w:val="1F2937"/>
                <w:sz w:val="20"/>
                <w:szCs w:val="28"/>
              </w:rPr>
              <w:t>metastore</w:t>
            </w:r>
            <w:proofErr w:type="spellEnd"/>
            <w:r w:rsidRPr="009F0B14">
              <w:rPr>
                <w:color w:val="1F2937"/>
                <w:sz w:val="20"/>
                <w:szCs w:val="28"/>
              </w:rPr>
              <w:t xml:space="preserve">/Polaris, </w:t>
            </w:r>
            <w:proofErr w:type="spellStart"/>
            <w:r w:rsidRPr="009F0B14">
              <w:rPr>
                <w:color w:val="1F2937"/>
                <w:sz w:val="20"/>
                <w:szCs w:val="28"/>
              </w:rPr>
              <w:t>observabilidad</w:t>
            </w:r>
            <w:proofErr w:type="spellEnd"/>
            <w:r w:rsidRPr="009F0B14">
              <w:rPr>
                <w:color w:val="1F2937"/>
                <w:sz w:val="20"/>
                <w:szCs w:val="28"/>
              </w:rPr>
              <w:t xml:space="preserve">, </w:t>
            </w:r>
            <w:proofErr w:type="spellStart"/>
            <w:r w:rsidRPr="009F0B14">
              <w:rPr>
                <w:color w:val="1F2937"/>
                <w:sz w:val="20"/>
                <w:szCs w:val="28"/>
              </w:rPr>
              <w:t>auditoría</w:t>
            </w:r>
            <w:proofErr w:type="spellEnd"/>
            <w:r w:rsidRPr="009F0B14">
              <w:rPr>
                <w:color w:val="1F2937"/>
                <w:sz w:val="20"/>
                <w:szCs w:val="28"/>
              </w:rPr>
              <w:t xml:space="preserve">, </w:t>
            </w:r>
            <w:proofErr w:type="spellStart"/>
            <w:r w:rsidRPr="009F0B14">
              <w:rPr>
                <w:color w:val="1F2937"/>
                <w:sz w:val="20"/>
                <w:szCs w:val="28"/>
              </w:rPr>
              <w:t>evidencias</w:t>
            </w:r>
            <w:proofErr w:type="spellEnd"/>
            <w:r w:rsidRPr="009F0B14">
              <w:rPr>
                <w:color w:val="1F2937"/>
                <w:sz w:val="20"/>
                <w:szCs w:val="28"/>
              </w:rPr>
              <w:t xml:space="preserve"> DORA/AI Act.</w:t>
            </w:r>
          </w:p>
        </w:tc>
        <w:tc>
          <w:tcPr>
            <w:tcW w:w="3475" w:type="dxa"/>
          </w:tcPr>
          <w:p w14:paraId="5BB3B1A9" w14:textId="77777777" w:rsidR="00090F67" w:rsidRPr="009F0B14" w:rsidRDefault="00090F67" w:rsidP="00D61139">
            <w:pPr>
              <w:rPr>
                <w:sz w:val="20"/>
                <w:szCs w:val="28"/>
              </w:rPr>
            </w:pPr>
            <w:r w:rsidRPr="009F0B14">
              <w:rPr>
                <w:color w:val="1F2937"/>
                <w:sz w:val="20"/>
                <w:szCs w:val="28"/>
              </w:rPr>
              <w:t xml:space="preserve">Control </w:t>
            </w:r>
            <w:proofErr w:type="spellStart"/>
            <w:r w:rsidRPr="009F0B14">
              <w:rPr>
                <w:color w:val="1F2937"/>
                <w:sz w:val="20"/>
                <w:szCs w:val="28"/>
              </w:rPr>
              <w:t>operativo</w:t>
            </w:r>
            <w:proofErr w:type="spellEnd"/>
            <w:r w:rsidRPr="009F0B14">
              <w:rPr>
                <w:color w:val="1F2937"/>
                <w:sz w:val="20"/>
                <w:szCs w:val="28"/>
              </w:rPr>
              <w:t xml:space="preserve">, </w:t>
            </w:r>
            <w:proofErr w:type="spellStart"/>
            <w:r w:rsidRPr="009F0B14">
              <w:rPr>
                <w:color w:val="1F2937"/>
                <w:sz w:val="20"/>
                <w:szCs w:val="28"/>
              </w:rPr>
              <w:t>cumplimiento</w:t>
            </w:r>
            <w:proofErr w:type="spellEnd"/>
            <w:r w:rsidRPr="009F0B14">
              <w:rPr>
                <w:color w:val="1F2937"/>
                <w:sz w:val="20"/>
                <w:szCs w:val="28"/>
              </w:rPr>
              <w:t xml:space="preserve">, </w:t>
            </w:r>
            <w:proofErr w:type="spellStart"/>
            <w:r w:rsidRPr="009F0B14">
              <w:rPr>
                <w:color w:val="1F2937"/>
                <w:sz w:val="20"/>
                <w:szCs w:val="28"/>
              </w:rPr>
              <w:t>auditabilidad</w:t>
            </w:r>
            <w:proofErr w:type="spellEnd"/>
            <w:r w:rsidRPr="009F0B14">
              <w:rPr>
                <w:color w:val="1F2937"/>
                <w:sz w:val="20"/>
                <w:szCs w:val="28"/>
              </w:rPr>
              <w:t xml:space="preserve"> y </w:t>
            </w:r>
            <w:proofErr w:type="spellStart"/>
            <w:r w:rsidRPr="009F0B14">
              <w:rPr>
                <w:color w:val="1F2937"/>
                <w:sz w:val="20"/>
                <w:szCs w:val="28"/>
              </w:rPr>
              <w:t>continuidad</w:t>
            </w:r>
            <w:proofErr w:type="spellEnd"/>
            <w:r w:rsidRPr="009F0B14">
              <w:rPr>
                <w:color w:val="1F2937"/>
                <w:sz w:val="20"/>
                <w:szCs w:val="28"/>
              </w:rPr>
              <w:t>.</w:t>
            </w:r>
          </w:p>
        </w:tc>
      </w:tr>
    </w:tbl>
    <w:p w14:paraId="5B53E23E" w14:textId="77777777" w:rsidR="00090F67" w:rsidRDefault="00090F67" w:rsidP="00090F67">
      <w:pPr>
        <w:pStyle w:val="Ttulo2"/>
        <w:spacing w:line="259" w:lineRule="auto"/>
      </w:pPr>
      <w:r>
        <w:t xml:space="preserve">8.2 Linux, Rancher, servidores y </w:t>
      </w:r>
      <w:proofErr w:type="spellStart"/>
      <w:r>
        <w:t>Kubernetes</w:t>
      </w:r>
      <w:proofErr w:type="spellEnd"/>
    </w:p>
    <w:p w14:paraId="3C1B56A4" w14:textId="77777777" w:rsidR="00090F67" w:rsidRDefault="00090F67" w:rsidP="00090F67">
      <w:pPr>
        <w:spacing w:after="120" w:line="259" w:lineRule="auto"/>
      </w:pPr>
      <w:r>
        <w:t xml:space="preserve">La base de ejecución se apoyará en servidores Linux endurecidos, con RKE2 como distribución </w:t>
      </w:r>
      <w:proofErr w:type="spellStart"/>
      <w:r>
        <w:t>Kubernetes</w:t>
      </w:r>
      <w:proofErr w:type="spellEnd"/>
      <w:r>
        <w:t xml:space="preserve"> y Rancher como plano de gestión. Esta combinación permite operar clústeres en CPD propio, segmentar dominios y aplicar gobierno común. La documentación oficial de RKE2 proporciona guías de </w:t>
      </w:r>
      <w:proofErr w:type="spellStart"/>
      <w:r>
        <w:t>hardening</w:t>
      </w:r>
      <w:proofErr w:type="spellEnd"/>
      <w:r>
        <w:t xml:space="preserve"> CIS para producción, mientras que Rancher centraliza la gestión de clústeres y el RBAC en diferentes entornos.</w:t>
      </w:r>
    </w:p>
    <w:p w14:paraId="7FD79D8D" w14:textId="77777777" w:rsidR="00090F67" w:rsidRDefault="00090F67" w:rsidP="00090F67">
      <w:pPr>
        <w:pStyle w:val="Listaconvietas"/>
        <w:tabs>
          <w:tab w:val="num" w:pos="360"/>
        </w:tabs>
        <w:spacing w:after="60"/>
        <w:ind w:left="360" w:hanging="360"/>
      </w:pPr>
      <w:proofErr w:type="spellStart"/>
      <w:r>
        <w:lastRenderedPageBreak/>
        <w:t>Clúster</w:t>
      </w:r>
      <w:proofErr w:type="spellEnd"/>
      <w:r>
        <w:t xml:space="preserve"> de </w:t>
      </w:r>
      <w:proofErr w:type="spellStart"/>
      <w:r>
        <w:t>gestión</w:t>
      </w:r>
      <w:proofErr w:type="spellEnd"/>
      <w:r>
        <w:t xml:space="preserve">: </w:t>
      </w:r>
      <w:proofErr w:type="spellStart"/>
      <w:r>
        <w:t>dedicado</w:t>
      </w:r>
      <w:proofErr w:type="spellEnd"/>
      <w:r>
        <w:t xml:space="preserve"> al plano Rancher y </w:t>
      </w:r>
      <w:proofErr w:type="spellStart"/>
      <w:r>
        <w:t>administración</w:t>
      </w:r>
      <w:proofErr w:type="spellEnd"/>
      <w:r>
        <w:t xml:space="preserve"> de </w:t>
      </w:r>
      <w:proofErr w:type="spellStart"/>
      <w:r>
        <w:t>flota</w:t>
      </w:r>
      <w:proofErr w:type="spellEnd"/>
      <w:r>
        <w:t>.</w:t>
      </w:r>
    </w:p>
    <w:p w14:paraId="0DC43179" w14:textId="77777777" w:rsidR="00090F67" w:rsidRDefault="00090F67" w:rsidP="00090F67">
      <w:pPr>
        <w:pStyle w:val="Listaconvietas"/>
        <w:tabs>
          <w:tab w:val="num" w:pos="360"/>
        </w:tabs>
        <w:spacing w:after="60"/>
        <w:ind w:left="360" w:hanging="360"/>
      </w:pPr>
      <w:proofErr w:type="spellStart"/>
      <w:r>
        <w:t>Clúster</w:t>
      </w:r>
      <w:proofErr w:type="spellEnd"/>
      <w:r>
        <w:t xml:space="preserve"> de </w:t>
      </w:r>
      <w:proofErr w:type="spellStart"/>
      <w:r>
        <w:t>grupo</w:t>
      </w:r>
      <w:proofErr w:type="spellEnd"/>
      <w:r>
        <w:t>/</w:t>
      </w:r>
      <w:proofErr w:type="spellStart"/>
      <w:r>
        <w:t>gobierno</w:t>
      </w:r>
      <w:proofErr w:type="spellEnd"/>
      <w:r>
        <w:t xml:space="preserve">: </w:t>
      </w:r>
      <w:proofErr w:type="spellStart"/>
      <w:r>
        <w:t>componentes</w:t>
      </w:r>
      <w:proofErr w:type="spellEnd"/>
      <w:r>
        <w:t xml:space="preserve"> </w:t>
      </w:r>
      <w:proofErr w:type="spellStart"/>
      <w:r>
        <w:t>transversales</w:t>
      </w:r>
      <w:proofErr w:type="spellEnd"/>
      <w:r>
        <w:t xml:space="preserve"> </w:t>
      </w:r>
      <w:proofErr w:type="spellStart"/>
      <w:r>
        <w:t>Keycloak</w:t>
      </w:r>
      <w:proofErr w:type="spellEnd"/>
      <w:r>
        <w:t xml:space="preserve">, Gravitino PoC, </w:t>
      </w:r>
      <w:proofErr w:type="spellStart"/>
      <w:r>
        <w:t>CloudNativePG</w:t>
      </w:r>
      <w:proofErr w:type="spellEnd"/>
      <w:r>
        <w:t xml:space="preserve">, Model Gateway y </w:t>
      </w:r>
      <w:proofErr w:type="spellStart"/>
      <w:r>
        <w:t>observabilidad</w:t>
      </w:r>
      <w:proofErr w:type="spellEnd"/>
      <w:r>
        <w:t>.</w:t>
      </w:r>
    </w:p>
    <w:p w14:paraId="3AAA9D30" w14:textId="77777777" w:rsidR="00090F67" w:rsidRDefault="00090F67" w:rsidP="00090F67">
      <w:pPr>
        <w:pStyle w:val="Listaconvietas"/>
        <w:tabs>
          <w:tab w:val="num" w:pos="360"/>
        </w:tabs>
        <w:spacing w:after="60"/>
        <w:ind w:left="360" w:hanging="360"/>
      </w:pPr>
      <w:proofErr w:type="spellStart"/>
      <w:r>
        <w:t>Clústeres</w:t>
      </w:r>
      <w:proofErr w:type="spellEnd"/>
      <w:r>
        <w:t xml:space="preserve"> </w:t>
      </w:r>
      <w:proofErr w:type="spellStart"/>
      <w:r>
        <w:t>por</w:t>
      </w:r>
      <w:proofErr w:type="spellEnd"/>
      <w:r>
        <w:t xml:space="preserve"> </w:t>
      </w:r>
      <w:proofErr w:type="spellStart"/>
      <w:r>
        <w:t>empresa</w:t>
      </w:r>
      <w:proofErr w:type="spellEnd"/>
      <w:r>
        <w:t>/</w:t>
      </w:r>
      <w:proofErr w:type="spellStart"/>
      <w:r>
        <w:t>dominio</w:t>
      </w:r>
      <w:proofErr w:type="spellEnd"/>
      <w:r>
        <w:t xml:space="preserve">: </w:t>
      </w:r>
      <w:proofErr w:type="spellStart"/>
      <w:r>
        <w:t>ejecución</w:t>
      </w:r>
      <w:proofErr w:type="spellEnd"/>
      <w:r>
        <w:t xml:space="preserve"> </w:t>
      </w:r>
      <w:proofErr w:type="spellStart"/>
      <w:r>
        <w:t>aislada</w:t>
      </w:r>
      <w:proofErr w:type="spellEnd"/>
      <w:r>
        <w:t xml:space="preserve"> de </w:t>
      </w:r>
      <w:proofErr w:type="spellStart"/>
      <w:r>
        <w:t>conectores</w:t>
      </w:r>
      <w:proofErr w:type="spellEnd"/>
      <w:r>
        <w:t xml:space="preserve">, pipelines, </w:t>
      </w:r>
      <w:proofErr w:type="spellStart"/>
      <w:r>
        <w:t>automatizaciones</w:t>
      </w:r>
      <w:proofErr w:type="spellEnd"/>
      <w:r>
        <w:t xml:space="preserve"> y </w:t>
      </w:r>
      <w:proofErr w:type="spellStart"/>
      <w:r>
        <w:t>servicios</w:t>
      </w:r>
      <w:proofErr w:type="spellEnd"/>
      <w:r>
        <w:t xml:space="preserve"> IA/RPA.</w:t>
      </w:r>
    </w:p>
    <w:p w14:paraId="3E5D170D" w14:textId="77777777" w:rsidR="00090F67" w:rsidRDefault="00090F67" w:rsidP="00090F67">
      <w:pPr>
        <w:pStyle w:val="Listaconvietas"/>
        <w:tabs>
          <w:tab w:val="num" w:pos="360"/>
        </w:tabs>
        <w:spacing w:after="60"/>
        <w:ind w:left="360" w:hanging="360"/>
      </w:pPr>
      <w:proofErr w:type="spellStart"/>
      <w:r>
        <w:t>Escalado</w:t>
      </w:r>
      <w:proofErr w:type="spellEnd"/>
      <w:r>
        <w:t xml:space="preserve"> horizontal: </w:t>
      </w:r>
      <w:proofErr w:type="spellStart"/>
      <w:r>
        <w:t>alta</w:t>
      </w:r>
      <w:proofErr w:type="spellEnd"/>
      <w:r>
        <w:t xml:space="preserve"> </w:t>
      </w:r>
      <w:proofErr w:type="spellStart"/>
      <w:r>
        <w:t>progresiva</w:t>
      </w:r>
      <w:proofErr w:type="spellEnd"/>
      <w:r>
        <w:t xml:space="preserve"> de </w:t>
      </w:r>
      <w:proofErr w:type="spellStart"/>
      <w:r>
        <w:t>nuevos</w:t>
      </w:r>
      <w:proofErr w:type="spellEnd"/>
      <w:r>
        <w:t xml:space="preserve"> </w:t>
      </w:r>
      <w:proofErr w:type="spellStart"/>
      <w:r>
        <w:t>dominios</w:t>
      </w:r>
      <w:proofErr w:type="spellEnd"/>
      <w:r>
        <w:t xml:space="preserve"> o </w:t>
      </w:r>
      <w:proofErr w:type="spellStart"/>
      <w:r>
        <w:t>empresas</w:t>
      </w:r>
      <w:proofErr w:type="spellEnd"/>
      <w:r>
        <w:t xml:space="preserve"> sin romper el </w:t>
      </w:r>
      <w:proofErr w:type="spellStart"/>
      <w:r>
        <w:t>gobierno</w:t>
      </w:r>
      <w:proofErr w:type="spellEnd"/>
      <w:r>
        <w:t xml:space="preserve"> </w:t>
      </w:r>
      <w:proofErr w:type="spellStart"/>
      <w:r>
        <w:t>común</w:t>
      </w:r>
      <w:proofErr w:type="spellEnd"/>
      <w:r>
        <w:t>.</w:t>
      </w:r>
    </w:p>
    <w:p w14:paraId="144A14AF" w14:textId="77777777" w:rsidR="00090F67" w:rsidRDefault="00090F67" w:rsidP="00090F67">
      <w:pPr>
        <w:pStyle w:val="Listaconvietas"/>
        <w:tabs>
          <w:tab w:val="num" w:pos="360"/>
        </w:tabs>
        <w:spacing w:after="60"/>
        <w:ind w:left="360" w:hanging="360"/>
      </w:pPr>
      <w:proofErr w:type="spellStart"/>
      <w:r>
        <w:t>Escalado</w:t>
      </w:r>
      <w:proofErr w:type="spellEnd"/>
      <w:r>
        <w:t xml:space="preserve"> vertical: </w:t>
      </w:r>
      <w:proofErr w:type="spellStart"/>
      <w:r>
        <w:t>conexión</w:t>
      </w:r>
      <w:proofErr w:type="spellEnd"/>
      <w:r>
        <w:t xml:space="preserve"> </w:t>
      </w:r>
      <w:proofErr w:type="spellStart"/>
      <w:r>
        <w:t>controlada</w:t>
      </w:r>
      <w:proofErr w:type="spellEnd"/>
      <w:r>
        <w:t xml:space="preserve"> de </w:t>
      </w:r>
      <w:proofErr w:type="spellStart"/>
      <w:r>
        <w:t>cada</w:t>
      </w:r>
      <w:proofErr w:type="spellEnd"/>
      <w:r>
        <w:t xml:space="preserve"> </w:t>
      </w:r>
      <w:proofErr w:type="spellStart"/>
      <w:r>
        <w:t>dominio</w:t>
      </w:r>
      <w:proofErr w:type="spellEnd"/>
      <w:r>
        <w:t xml:space="preserve"> con </w:t>
      </w:r>
      <w:proofErr w:type="spellStart"/>
      <w:r>
        <w:t>servicios</w:t>
      </w:r>
      <w:proofErr w:type="spellEnd"/>
      <w:r>
        <w:t xml:space="preserve"> </w:t>
      </w:r>
      <w:proofErr w:type="spellStart"/>
      <w:r>
        <w:t>corporativos</w:t>
      </w:r>
      <w:proofErr w:type="spellEnd"/>
      <w:r>
        <w:t xml:space="preserve"> y </w:t>
      </w:r>
      <w:proofErr w:type="spellStart"/>
      <w:r>
        <w:t>sistemas</w:t>
      </w:r>
      <w:proofErr w:type="spellEnd"/>
      <w:r>
        <w:t xml:space="preserve"> core </w:t>
      </w:r>
      <w:proofErr w:type="spellStart"/>
      <w:r>
        <w:t>mediante</w:t>
      </w:r>
      <w:proofErr w:type="spellEnd"/>
      <w:r>
        <w:t xml:space="preserve"> APIs y </w:t>
      </w:r>
      <w:proofErr w:type="spellStart"/>
      <w:r>
        <w:t>adaptadores</w:t>
      </w:r>
      <w:proofErr w:type="spellEnd"/>
      <w:r>
        <w:t>.</w:t>
      </w:r>
    </w:p>
    <w:p w14:paraId="79083192" w14:textId="77777777" w:rsidR="00090F67" w:rsidRDefault="00090F67" w:rsidP="00090F67">
      <w:pPr>
        <w:pStyle w:val="Ttulo2"/>
        <w:spacing w:line="259" w:lineRule="auto"/>
      </w:pPr>
      <w:r>
        <w:t xml:space="preserve">8.3 Data Mesh, </w:t>
      </w:r>
      <w:proofErr w:type="spellStart"/>
      <w:r>
        <w:t>Gravitino</w:t>
      </w:r>
      <w:proofErr w:type="spellEnd"/>
      <w:r>
        <w:t xml:space="preserve"> y </w:t>
      </w:r>
      <w:proofErr w:type="spellStart"/>
      <w:r>
        <w:t>fallback</w:t>
      </w:r>
      <w:proofErr w:type="spellEnd"/>
    </w:p>
    <w:p w14:paraId="4A62B07D" w14:textId="77777777" w:rsidR="00090F67" w:rsidRDefault="00090F67" w:rsidP="00090F67">
      <w:pPr>
        <w:spacing w:after="120" w:line="259" w:lineRule="auto"/>
      </w:pPr>
      <w:r>
        <w:t xml:space="preserve">P0 incorpora Apache </w:t>
      </w:r>
      <w:proofErr w:type="spellStart"/>
      <w:r>
        <w:t>Gravitino</w:t>
      </w:r>
      <w:proofErr w:type="spellEnd"/>
      <w:r>
        <w:t xml:space="preserve"> como PoC de catálogo federado y gobierno de metadatos. La PoC debe superar criterios de estabilidad, latencia, linaje, permisos y operabilidad en Gate G3. Para evitar dependencia técnica de un único componente, el diseño incluirá una alternativa de contingencia basada en </w:t>
      </w:r>
      <w:proofErr w:type="spellStart"/>
      <w:r>
        <w:t>metastore</w:t>
      </w:r>
      <w:proofErr w:type="spellEnd"/>
      <w:r>
        <w:t xml:space="preserve"> estándar, PostgreSQL/</w:t>
      </w:r>
      <w:proofErr w:type="spellStart"/>
      <w:r>
        <w:t>Hive</w:t>
      </w:r>
      <w:proofErr w:type="spellEnd"/>
      <w:r>
        <w:t xml:space="preserve"> gobernado o Apache Polaris si encaja con la evolución técnica final.</w:t>
      </w:r>
    </w:p>
    <w:p w14:paraId="47198E64" w14:textId="77777777" w:rsidR="00090F67" w:rsidRDefault="00090F67" w:rsidP="00090F67">
      <w:pPr>
        <w:pStyle w:val="Ttulo2"/>
        <w:spacing w:line="259" w:lineRule="auto"/>
      </w:pPr>
      <w:r>
        <w:t>8.4 Model Gateway, RAG gobernado y vectorización</w:t>
      </w:r>
    </w:p>
    <w:p w14:paraId="3A786A25" w14:textId="77777777" w:rsidR="00090F67" w:rsidRDefault="00090F67" w:rsidP="00090F67">
      <w:pPr>
        <w:spacing w:after="120" w:line="259" w:lineRule="auto"/>
      </w:pPr>
      <w:r>
        <w:t xml:space="preserve">El Model Gateway será el punto de control para modelos locales o híbridos. Gestionará cuotas, caché, </w:t>
      </w:r>
      <w:proofErr w:type="spellStart"/>
      <w:r>
        <w:t>logging</w:t>
      </w:r>
      <w:proofErr w:type="spellEnd"/>
      <w:r>
        <w:t xml:space="preserve">, </w:t>
      </w:r>
      <w:proofErr w:type="spellStart"/>
      <w:r>
        <w:t>fallback</w:t>
      </w:r>
      <w:proofErr w:type="spellEnd"/>
      <w:r>
        <w:t xml:space="preserve">, políticas de uso, trazabilidad y supervisión humana. El RAG gobernado usará fuentes documentales catalogadas, </w:t>
      </w:r>
      <w:proofErr w:type="spellStart"/>
      <w:r>
        <w:t>embeddings</w:t>
      </w:r>
      <w:proofErr w:type="spellEnd"/>
      <w:r>
        <w:t>, índices vectoriales y citas de origen para reducir el riesgo de respuestas no verificables.</w:t>
      </w:r>
    </w:p>
    <w:p w14:paraId="388CE2C9" w14:textId="77777777" w:rsidR="00090F67" w:rsidRDefault="00090F67" w:rsidP="00090F67">
      <w:pPr>
        <w:pStyle w:val="Ttulo2"/>
        <w:spacing w:line="259" w:lineRule="auto"/>
      </w:pPr>
      <w:r>
        <w:t>8.5 Seguridad, secretos y cifrado</w:t>
      </w:r>
    </w:p>
    <w:p w14:paraId="0FE50E97" w14:textId="77777777" w:rsidR="00090F67" w:rsidRDefault="00090F67" w:rsidP="00090F67">
      <w:pPr>
        <w:spacing w:after="120" w:line="259" w:lineRule="auto"/>
      </w:pPr>
      <w:r>
        <w:t xml:space="preserve">La arquitectura incluirá gestión de secretos y certificados mediante Vault o mecanismos nativos de </w:t>
      </w:r>
      <w:proofErr w:type="spellStart"/>
      <w:r>
        <w:t>Kubernetes</w:t>
      </w:r>
      <w:proofErr w:type="spellEnd"/>
      <w:r>
        <w:t xml:space="preserve">, cifrado TLS en tránsito, cifrado en reposo, rotación de credenciales, segregación por </w:t>
      </w:r>
      <w:proofErr w:type="spellStart"/>
      <w:r>
        <w:t>namespaces</w:t>
      </w:r>
      <w:proofErr w:type="spellEnd"/>
      <w:r>
        <w:t>/dominios, políticas de red y evidencias de auditoría. Este punto no se considera accesorio: forma parte del diseño de infraestructura crítica.</w:t>
      </w:r>
    </w:p>
    <w:p w14:paraId="616D7AF7" w14:textId="77777777" w:rsidR="00090F67" w:rsidRDefault="00090F67" w:rsidP="00090F67">
      <w:pPr>
        <w:pStyle w:val="Ttulo1"/>
        <w:spacing w:line="259" w:lineRule="auto"/>
      </w:pPr>
      <w:r>
        <w:t>9. Plan de migración y adopción tecnológica</w:t>
      </w:r>
    </w:p>
    <w:p w14:paraId="401333D7" w14:textId="77777777" w:rsidR="00090F67" w:rsidRDefault="00090F67" w:rsidP="00090F67">
      <w:pPr>
        <w:spacing w:after="120" w:line="259" w:lineRule="auto"/>
      </w:pPr>
      <w:r>
        <w:t xml:space="preserve">La propuesta combina migración y adición de capacidades. No se propone una migración masiva ni disruptiva de sistemas </w:t>
      </w:r>
      <w:proofErr w:type="spellStart"/>
      <w:r>
        <w:t>core</w:t>
      </w:r>
      <w:proofErr w:type="spellEnd"/>
      <w:r>
        <w:t xml:space="preserve">. Se propone encapsular y gobernar lo existente, migrar progresivamente servicios IA/RPA aptos a </w:t>
      </w:r>
      <w:proofErr w:type="spellStart"/>
      <w:r>
        <w:t>Kubernetes</w:t>
      </w:r>
      <w:proofErr w:type="spellEnd"/>
      <w:r>
        <w:t xml:space="preserve"> y añadir nuevas capacidades de infraestructura crítica.</w:t>
      </w:r>
    </w:p>
    <w:tbl>
      <w:tblPr>
        <w:tblStyle w:val="Tablaconcuadrcula"/>
        <w:tblW w:w="0" w:type="auto"/>
        <w:jc w:val="center"/>
        <w:tblLook w:val="04A0" w:firstRow="1" w:lastRow="0" w:firstColumn="1" w:lastColumn="0" w:noHBand="0" w:noVBand="1"/>
      </w:tblPr>
      <w:tblGrid>
        <w:gridCol w:w="2924"/>
        <w:gridCol w:w="3065"/>
        <w:gridCol w:w="3027"/>
      </w:tblGrid>
      <w:tr w:rsidR="00090F67" w:rsidRPr="005C2169" w14:paraId="0D31D6EE" w14:textId="77777777" w:rsidTr="00D61139">
        <w:trPr>
          <w:tblHeader/>
          <w:jc w:val="center"/>
        </w:trPr>
        <w:tc>
          <w:tcPr>
            <w:tcW w:w="3475" w:type="dxa"/>
            <w:shd w:val="clear" w:color="auto" w:fill="004B55"/>
            <w:vAlign w:val="center"/>
          </w:tcPr>
          <w:p w14:paraId="3BB89E57" w14:textId="77777777" w:rsidR="00090F67" w:rsidRPr="005C2169" w:rsidRDefault="00090F67" w:rsidP="00D61139">
            <w:pPr>
              <w:jc w:val="center"/>
              <w:rPr>
                <w:sz w:val="20"/>
                <w:szCs w:val="28"/>
              </w:rPr>
            </w:pPr>
            <w:r w:rsidRPr="005C2169">
              <w:rPr>
                <w:b/>
                <w:color w:val="FFFFFF"/>
                <w:sz w:val="20"/>
                <w:szCs w:val="28"/>
              </w:rPr>
              <w:t>Paso</w:t>
            </w:r>
          </w:p>
        </w:tc>
        <w:tc>
          <w:tcPr>
            <w:tcW w:w="3475" w:type="dxa"/>
            <w:shd w:val="clear" w:color="auto" w:fill="004B55"/>
            <w:vAlign w:val="center"/>
          </w:tcPr>
          <w:p w14:paraId="349F4447" w14:textId="77777777" w:rsidR="00090F67" w:rsidRPr="005C2169" w:rsidRDefault="00090F67" w:rsidP="00D61139">
            <w:pPr>
              <w:jc w:val="center"/>
              <w:rPr>
                <w:sz w:val="20"/>
                <w:szCs w:val="28"/>
              </w:rPr>
            </w:pPr>
            <w:proofErr w:type="spellStart"/>
            <w:r w:rsidRPr="005C2169">
              <w:rPr>
                <w:b/>
                <w:color w:val="FFFFFF"/>
                <w:sz w:val="20"/>
                <w:szCs w:val="28"/>
              </w:rPr>
              <w:t>Acción</w:t>
            </w:r>
            <w:proofErr w:type="spellEnd"/>
          </w:p>
        </w:tc>
        <w:tc>
          <w:tcPr>
            <w:tcW w:w="3475" w:type="dxa"/>
            <w:shd w:val="clear" w:color="auto" w:fill="004B55"/>
            <w:vAlign w:val="center"/>
          </w:tcPr>
          <w:p w14:paraId="5D0B1502" w14:textId="77777777" w:rsidR="00090F67" w:rsidRPr="005C2169" w:rsidRDefault="00090F67" w:rsidP="00D61139">
            <w:pPr>
              <w:jc w:val="center"/>
              <w:rPr>
                <w:sz w:val="20"/>
                <w:szCs w:val="28"/>
              </w:rPr>
            </w:pPr>
            <w:proofErr w:type="spellStart"/>
            <w:r w:rsidRPr="005C2169">
              <w:rPr>
                <w:b/>
                <w:color w:val="FFFFFF"/>
                <w:sz w:val="20"/>
                <w:szCs w:val="28"/>
              </w:rPr>
              <w:t>Resultado</w:t>
            </w:r>
            <w:proofErr w:type="spellEnd"/>
            <w:r w:rsidRPr="005C2169">
              <w:rPr>
                <w:b/>
                <w:color w:val="FFFFFF"/>
                <w:sz w:val="20"/>
                <w:szCs w:val="28"/>
              </w:rPr>
              <w:t xml:space="preserve"> </w:t>
            </w:r>
            <w:proofErr w:type="spellStart"/>
            <w:r w:rsidRPr="005C2169">
              <w:rPr>
                <w:b/>
                <w:color w:val="FFFFFF"/>
                <w:sz w:val="20"/>
                <w:szCs w:val="28"/>
              </w:rPr>
              <w:t>esperado</w:t>
            </w:r>
            <w:proofErr w:type="spellEnd"/>
          </w:p>
        </w:tc>
      </w:tr>
      <w:tr w:rsidR="00090F67" w:rsidRPr="005C2169" w14:paraId="0EB009CD" w14:textId="77777777" w:rsidTr="00D61139">
        <w:trPr>
          <w:jc w:val="center"/>
        </w:trPr>
        <w:tc>
          <w:tcPr>
            <w:tcW w:w="3475" w:type="dxa"/>
            <w:shd w:val="clear" w:color="auto" w:fill="F8FAFC"/>
          </w:tcPr>
          <w:p w14:paraId="4C0F1CD6" w14:textId="77777777" w:rsidR="00090F67" w:rsidRPr="005C2169" w:rsidRDefault="00090F67" w:rsidP="00D61139">
            <w:pPr>
              <w:rPr>
                <w:sz w:val="20"/>
                <w:szCs w:val="28"/>
              </w:rPr>
            </w:pPr>
            <w:r w:rsidRPr="005C2169">
              <w:rPr>
                <w:color w:val="1F2937"/>
                <w:sz w:val="20"/>
                <w:szCs w:val="28"/>
              </w:rPr>
              <w:t xml:space="preserve">1. </w:t>
            </w:r>
            <w:proofErr w:type="spellStart"/>
            <w:r w:rsidRPr="005C2169">
              <w:rPr>
                <w:color w:val="1F2937"/>
                <w:sz w:val="20"/>
                <w:szCs w:val="28"/>
              </w:rPr>
              <w:t>Inventario</w:t>
            </w:r>
            <w:proofErr w:type="spellEnd"/>
          </w:p>
        </w:tc>
        <w:tc>
          <w:tcPr>
            <w:tcW w:w="3475" w:type="dxa"/>
            <w:shd w:val="clear" w:color="auto" w:fill="F8FAFC"/>
          </w:tcPr>
          <w:p w14:paraId="7AD2164E" w14:textId="77777777" w:rsidR="00090F67" w:rsidRPr="005C2169" w:rsidRDefault="00090F67" w:rsidP="00D61139">
            <w:pPr>
              <w:rPr>
                <w:sz w:val="20"/>
                <w:szCs w:val="28"/>
              </w:rPr>
            </w:pPr>
            <w:proofErr w:type="spellStart"/>
            <w:r w:rsidRPr="005C2169">
              <w:rPr>
                <w:color w:val="1F2937"/>
                <w:sz w:val="20"/>
                <w:szCs w:val="28"/>
              </w:rPr>
              <w:t>Mapear</w:t>
            </w:r>
            <w:proofErr w:type="spellEnd"/>
            <w:r w:rsidRPr="005C2169">
              <w:rPr>
                <w:color w:val="1F2937"/>
                <w:sz w:val="20"/>
                <w:szCs w:val="28"/>
              </w:rPr>
              <w:t xml:space="preserve"> </w:t>
            </w:r>
            <w:proofErr w:type="spellStart"/>
            <w:r w:rsidRPr="005C2169">
              <w:rPr>
                <w:color w:val="1F2937"/>
                <w:sz w:val="20"/>
                <w:szCs w:val="28"/>
              </w:rPr>
              <w:t>servicios</w:t>
            </w:r>
            <w:proofErr w:type="spellEnd"/>
            <w:r w:rsidRPr="005C2169">
              <w:rPr>
                <w:color w:val="1F2937"/>
                <w:sz w:val="20"/>
                <w:szCs w:val="28"/>
              </w:rPr>
              <w:t xml:space="preserve"> </w:t>
            </w:r>
            <w:proofErr w:type="spellStart"/>
            <w:r w:rsidRPr="005C2169">
              <w:rPr>
                <w:color w:val="1F2937"/>
                <w:sz w:val="20"/>
                <w:szCs w:val="28"/>
              </w:rPr>
              <w:t>actuales</w:t>
            </w:r>
            <w:proofErr w:type="spellEnd"/>
            <w:r w:rsidRPr="005C2169">
              <w:rPr>
                <w:color w:val="1F2937"/>
                <w:sz w:val="20"/>
                <w:szCs w:val="28"/>
              </w:rPr>
              <w:t xml:space="preserve">, </w:t>
            </w:r>
            <w:proofErr w:type="spellStart"/>
            <w:r w:rsidRPr="005C2169">
              <w:rPr>
                <w:color w:val="1F2937"/>
                <w:sz w:val="20"/>
                <w:szCs w:val="28"/>
              </w:rPr>
              <w:t>automatizaciones</w:t>
            </w:r>
            <w:proofErr w:type="spellEnd"/>
            <w:r w:rsidRPr="005C2169">
              <w:rPr>
                <w:color w:val="1F2937"/>
                <w:sz w:val="20"/>
                <w:szCs w:val="28"/>
              </w:rPr>
              <w:t xml:space="preserve">, </w:t>
            </w:r>
            <w:proofErr w:type="spellStart"/>
            <w:r w:rsidRPr="005C2169">
              <w:rPr>
                <w:color w:val="1F2937"/>
                <w:sz w:val="20"/>
                <w:szCs w:val="28"/>
              </w:rPr>
              <w:t>fuentes</w:t>
            </w:r>
            <w:proofErr w:type="spellEnd"/>
            <w:r w:rsidRPr="005C2169">
              <w:rPr>
                <w:color w:val="1F2937"/>
                <w:sz w:val="20"/>
                <w:szCs w:val="28"/>
              </w:rPr>
              <w:t xml:space="preserve">, </w:t>
            </w:r>
            <w:proofErr w:type="spellStart"/>
            <w:r w:rsidRPr="005C2169">
              <w:rPr>
                <w:color w:val="1F2937"/>
                <w:sz w:val="20"/>
                <w:szCs w:val="28"/>
              </w:rPr>
              <w:t>dependencias</w:t>
            </w:r>
            <w:proofErr w:type="spellEnd"/>
            <w:r w:rsidRPr="005C2169">
              <w:rPr>
                <w:color w:val="1F2937"/>
                <w:sz w:val="20"/>
                <w:szCs w:val="28"/>
              </w:rPr>
              <w:t xml:space="preserve">, </w:t>
            </w:r>
            <w:proofErr w:type="spellStart"/>
            <w:r w:rsidRPr="005C2169">
              <w:rPr>
                <w:color w:val="1F2937"/>
                <w:sz w:val="20"/>
                <w:szCs w:val="28"/>
              </w:rPr>
              <w:t>credenciales</w:t>
            </w:r>
            <w:proofErr w:type="spellEnd"/>
            <w:r w:rsidRPr="005C2169">
              <w:rPr>
                <w:color w:val="1F2937"/>
                <w:sz w:val="20"/>
                <w:szCs w:val="28"/>
              </w:rPr>
              <w:t xml:space="preserve"> y </w:t>
            </w:r>
            <w:proofErr w:type="spellStart"/>
            <w:r w:rsidRPr="005C2169">
              <w:rPr>
                <w:color w:val="1F2937"/>
                <w:sz w:val="20"/>
                <w:szCs w:val="28"/>
              </w:rPr>
              <w:t>responsables</w:t>
            </w:r>
            <w:proofErr w:type="spellEnd"/>
            <w:r w:rsidRPr="005C2169">
              <w:rPr>
                <w:color w:val="1F2937"/>
                <w:sz w:val="20"/>
                <w:szCs w:val="28"/>
              </w:rPr>
              <w:t>.</w:t>
            </w:r>
          </w:p>
        </w:tc>
        <w:tc>
          <w:tcPr>
            <w:tcW w:w="3475" w:type="dxa"/>
            <w:shd w:val="clear" w:color="auto" w:fill="F8FAFC"/>
          </w:tcPr>
          <w:p w14:paraId="68AEA2FF" w14:textId="77777777" w:rsidR="00090F67" w:rsidRPr="005C2169" w:rsidRDefault="00090F67" w:rsidP="00D61139">
            <w:pPr>
              <w:rPr>
                <w:sz w:val="20"/>
                <w:szCs w:val="28"/>
              </w:rPr>
            </w:pPr>
            <w:r w:rsidRPr="005C2169">
              <w:rPr>
                <w:color w:val="1F2937"/>
                <w:sz w:val="20"/>
                <w:szCs w:val="28"/>
              </w:rPr>
              <w:t xml:space="preserve">Mapa AS-IS y backlog </w:t>
            </w:r>
            <w:proofErr w:type="spellStart"/>
            <w:r w:rsidRPr="005C2169">
              <w:rPr>
                <w:color w:val="1F2937"/>
                <w:sz w:val="20"/>
                <w:szCs w:val="28"/>
              </w:rPr>
              <w:t>priorizado</w:t>
            </w:r>
            <w:proofErr w:type="spellEnd"/>
            <w:r w:rsidRPr="005C2169">
              <w:rPr>
                <w:color w:val="1F2937"/>
                <w:sz w:val="20"/>
                <w:szCs w:val="28"/>
              </w:rPr>
              <w:t>.</w:t>
            </w:r>
          </w:p>
        </w:tc>
      </w:tr>
      <w:tr w:rsidR="00090F67" w:rsidRPr="005C2169" w14:paraId="34297A8A" w14:textId="77777777" w:rsidTr="00D61139">
        <w:trPr>
          <w:jc w:val="center"/>
        </w:trPr>
        <w:tc>
          <w:tcPr>
            <w:tcW w:w="3475" w:type="dxa"/>
          </w:tcPr>
          <w:p w14:paraId="1274A5F0" w14:textId="77777777" w:rsidR="00090F67" w:rsidRPr="005C2169" w:rsidRDefault="00090F67" w:rsidP="00D61139">
            <w:pPr>
              <w:rPr>
                <w:sz w:val="20"/>
                <w:szCs w:val="28"/>
              </w:rPr>
            </w:pPr>
            <w:r w:rsidRPr="005C2169">
              <w:rPr>
                <w:color w:val="1F2937"/>
                <w:sz w:val="20"/>
                <w:szCs w:val="28"/>
              </w:rPr>
              <w:t>2. Base Linux/Rancher</w:t>
            </w:r>
          </w:p>
        </w:tc>
        <w:tc>
          <w:tcPr>
            <w:tcW w:w="3475" w:type="dxa"/>
          </w:tcPr>
          <w:p w14:paraId="200E9EF6" w14:textId="77777777" w:rsidR="00090F67" w:rsidRPr="005C2169" w:rsidRDefault="00090F67" w:rsidP="00D61139">
            <w:pPr>
              <w:rPr>
                <w:sz w:val="20"/>
                <w:szCs w:val="28"/>
              </w:rPr>
            </w:pPr>
            <w:proofErr w:type="spellStart"/>
            <w:r w:rsidRPr="005C2169">
              <w:rPr>
                <w:color w:val="1F2937"/>
                <w:sz w:val="20"/>
                <w:szCs w:val="28"/>
              </w:rPr>
              <w:t>Definir</w:t>
            </w:r>
            <w:proofErr w:type="spellEnd"/>
            <w:r w:rsidRPr="005C2169">
              <w:rPr>
                <w:color w:val="1F2937"/>
                <w:sz w:val="20"/>
                <w:szCs w:val="28"/>
              </w:rPr>
              <w:t xml:space="preserve"> </w:t>
            </w:r>
            <w:proofErr w:type="spellStart"/>
            <w:r w:rsidRPr="005C2169">
              <w:rPr>
                <w:color w:val="1F2937"/>
                <w:sz w:val="20"/>
                <w:szCs w:val="28"/>
              </w:rPr>
              <w:t>servidores</w:t>
            </w:r>
            <w:proofErr w:type="spellEnd"/>
            <w:r w:rsidRPr="005C2169">
              <w:rPr>
                <w:color w:val="1F2937"/>
                <w:sz w:val="20"/>
                <w:szCs w:val="28"/>
              </w:rPr>
              <w:t xml:space="preserve"> Linux, redes, </w:t>
            </w:r>
            <w:proofErr w:type="spellStart"/>
            <w:r w:rsidRPr="005C2169">
              <w:rPr>
                <w:color w:val="1F2937"/>
                <w:sz w:val="20"/>
                <w:szCs w:val="28"/>
              </w:rPr>
              <w:t>almacenamiento</w:t>
            </w:r>
            <w:proofErr w:type="spellEnd"/>
            <w:r w:rsidRPr="005C2169">
              <w:rPr>
                <w:color w:val="1F2937"/>
                <w:sz w:val="20"/>
                <w:szCs w:val="28"/>
              </w:rPr>
              <w:t xml:space="preserve">, </w:t>
            </w:r>
            <w:proofErr w:type="spellStart"/>
            <w:r w:rsidRPr="005C2169">
              <w:rPr>
                <w:color w:val="1F2937"/>
                <w:sz w:val="20"/>
                <w:szCs w:val="28"/>
              </w:rPr>
              <w:t>seguridad</w:t>
            </w:r>
            <w:proofErr w:type="spellEnd"/>
            <w:r w:rsidRPr="005C2169">
              <w:rPr>
                <w:color w:val="1F2937"/>
                <w:sz w:val="20"/>
                <w:szCs w:val="28"/>
              </w:rPr>
              <w:t xml:space="preserve"> y </w:t>
            </w:r>
            <w:proofErr w:type="spellStart"/>
            <w:r w:rsidRPr="005C2169">
              <w:rPr>
                <w:color w:val="1F2937"/>
                <w:sz w:val="20"/>
                <w:szCs w:val="28"/>
              </w:rPr>
              <w:t>clúster</w:t>
            </w:r>
            <w:proofErr w:type="spellEnd"/>
            <w:r w:rsidRPr="005C2169">
              <w:rPr>
                <w:color w:val="1F2937"/>
                <w:sz w:val="20"/>
                <w:szCs w:val="28"/>
              </w:rPr>
              <w:t xml:space="preserve"> de </w:t>
            </w:r>
            <w:proofErr w:type="spellStart"/>
            <w:r w:rsidRPr="005C2169">
              <w:rPr>
                <w:color w:val="1F2937"/>
                <w:sz w:val="20"/>
                <w:szCs w:val="28"/>
              </w:rPr>
              <w:t>gestión</w:t>
            </w:r>
            <w:proofErr w:type="spellEnd"/>
            <w:r w:rsidRPr="005C2169">
              <w:rPr>
                <w:color w:val="1F2937"/>
                <w:sz w:val="20"/>
                <w:szCs w:val="28"/>
              </w:rPr>
              <w:t xml:space="preserve"> Rancher/RKE2.</w:t>
            </w:r>
          </w:p>
        </w:tc>
        <w:tc>
          <w:tcPr>
            <w:tcW w:w="3475" w:type="dxa"/>
          </w:tcPr>
          <w:p w14:paraId="6BF514BD" w14:textId="77777777" w:rsidR="00090F67" w:rsidRPr="005C2169" w:rsidRDefault="00090F67" w:rsidP="00D61139">
            <w:pPr>
              <w:rPr>
                <w:sz w:val="20"/>
                <w:szCs w:val="28"/>
              </w:rPr>
            </w:pPr>
            <w:r w:rsidRPr="005C2169">
              <w:rPr>
                <w:color w:val="1F2937"/>
                <w:sz w:val="20"/>
                <w:szCs w:val="28"/>
              </w:rPr>
              <w:t xml:space="preserve">Blueprint de </w:t>
            </w:r>
            <w:proofErr w:type="spellStart"/>
            <w:r w:rsidRPr="005C2169">
              <w:rPr>
                <w:color w:val="1F2937"/>
                <w:sz w:val="20"/>
                <w:szCs w:val="28"/>
              </w:rPr>
              <w:t>infraestructura</w:t>
            </w:r>
            <w:proofErr w:type="spellEnd"/>
            <w:r w:rsidRPr="005C2169">
              <w:rPr>
                <w:color w:val="1F2937"/>
                <w:sz w:val="20"/>
                <w:szCs w:val="28"/>
              </w:rPr>
              <w:t xml:space="preserve"> y plan de </w:t>
            </w:r>
            <w:proofErr w:type="spellStart"/>
            <w:r w:rsidRPr="005C2169">
              <w:rPr>
                <w:color w:val="1F2937"/>
                <w:sz w:val="20"/>
                <w:szCs w:val="28"/>
              </w:rPr>
              <w:t>aprovisionamiento</w:t>
            </w:r>
            <w:proofErr w:type="spellEnd"/>
            <w:r w:rsidRPr="005C2169">
              <w:rPr>
                <w:color w:val="1F2937"/>
                <w:sz w:val="20"/>
                <w:szCs w:val="28"/>
              </w:rPr>
              <w:t>.</w:t>
            </w:r>
          </w:p>
        </w:tc>
      </w:tr>
      <w:tr w:rsidR="00090F67" w:rsidRPr="005C2169" w14:paraId="2DE9B2D9" w14:textId="77777777" w:rsidTr="00D61139">
        <w:trPr>
          <w:jc w:val="center"/>
        </w:trPr>
        <w:tc>
          <w:tcPr>
            <w:tcW w:w="3475" w:type="dxa"/>
            <w:shd w:val="clear" w:color="auto" w:fill="F8FAFC"/>
          </w:tcPr>
          <w:p w14:paraId="364EDEEB" w14:textId="77777777" w:rsidR="00090F67" w:rsidRPr="005C2169" w:rsidRDefault="00090F67" w:rsidP="00D61139">
            <w:pPr>
              <w:rPr>
                <w:sz w:val="20"/>
                <w:szCs w:val="28"/>
              </w:rPr>
            </w:pPr>
            <w:r w:rsidRPr="005C2169">
              <w:rPr>
                <w:color w:val="1F2937"/>
                <w:sz w:val="20"/>
                <w:szCs w:val="28"/>
              </w:rPr>
              <w:t xml:space="preserve">3. </w:t>
            </w:r>
            <w:proofErr w:type="spellStart"/>
            <w:r w:rsidRPr="005C2169">
              <w:rPr>
                <w:color w:val="1F2937"/>
                <w:sz w:val="20"/>
                <w:szCs w:val="28"/>
              </w:rPr>
              <w:t>Clúster</w:t>
            </w:r>
            <w:proofErr w:type="spellEnd"/>
            <w:r w:rsidRPr="005C2169">
              <w:rPr>
                <w:color w:val="1F2937"/>
                <w:sz w:val="20"/>
                <w:szCs w:val="28"/>
              </w:rPr>
              <w:t xml:space="preserve"> de </w:t>
            </w:r>
            <w:proofErr w:type="spellStart"/>
            <w:r w:rsidRPr="005C2169">
              <w:rPr>
                <w:color w:val="1F2937"/>
                <w:sz w:val="20"/>
                <w:szCs w:val="28"/>
              </w:rPr>
              <w:t>grupo</w:t>
            </w:r>
            <w:proofErr w:type="spellEnd"/>
          </w:p>
        </w:tc>
        <w:tc>
          <w:tcPr>
            <w:tcW w:w="3475" w:type="dxa"/>
            <w:shd w:val="clear" w:color="auto" w:fill="F8FAFC"/>
          </w:tcPr>
          <w:p w14:paraId="0ACAAE99" w14:textId="77777777" w:rsidR="00090F67" w:rsidRPr="005C2169" w:rsidRDefault="00090F67" w:rsidP="00D61139">
            <w:pPr>
              <w:rPr>
                <w:sz w:val="20"/>
                <w:szCs w:val="28"/>
              </w:rPr>
            </w:pPr>
            <w:proofErr w:type="spellStart"/>
            <w:r w:rsidRPr="005C2169">
              <w:rPr>
                <w:color w:val="1F2937"/>
                <w:sz w:val="20"/>
                <w:szCs w:val="28"/>
              </w:rPr>
              <w:t>Desplegar</w:t>
            </w:r>
            <w:proofErr w:type="spellEnd"/>
            <w:r w:rsidRPr="005C2169">
              <w:rPr>
                <w:color w:val="1F2937"/>
                <w:sz w:val="20"/>
                <w:szCs w:val="28"/>
              </w:rPr>
              <w:t xml:space="preserve"> </w:t>
            </w:r>
            <w:proofErr w:type="spellStart"/>
            <w:r w:rsidRPr="005C2169">
              <w:rPr>
                <w:color w:val="1F2937"/>
                <w:sz w:val="20"/>
                <w:szCs w:val="28"/>
              </w:rPr>
              <w:t>servicios</w:t>
            </w:r>
            <w:proofErr w:type="spellEnd"/>
            <w:r w:rsidRPr="005C2169">
              <w:rPr>
                <w:color w:val="1F2937"/>
                <w:sz w:val="20"/>
                <w:szCs w:val="28"/>
              </w:rPr>
              <w:t xml:space="preserve"> </w:t>
            </w:r>
            <w:proofErr w:type="spellStart"/>
            <w:r w:rsidRPr="005C2169">
              <w:rPr>
                <w:color w:val="1F2937"/>
                <w:sz w:val="20"/>
                <w:szCs w:val="28"/>
              </w:rPr>
              <w:t>comunes</w:t>
            </w:r>
            <w:proofErr w:type="spellEnd"/>
            <w:r w:rsidRPr="005C2169">
              <w:rPr>
                <w:color w:val="1F2937"/>
                <w:sz w:val="20"/>
                <w:szCs w:val="28"/>
              </w:rPr>
              <w:t xml:space="preserve">: </w:t>
            </w:r>
            <w:proofErr w:type="spellStart"/>
            <w:r w:rsidRPr="005C2169">
              <w:rPr>
                <w:color w:val="1F2937"/>
                <w:sz w:val="20"/>
                <w:szCs w:val="28"/>
              </w:rPr>
              <w:t>identidad</w:t>
            </w:r>
            <w:proofErr w:type="spellEnd"/>
            <w:r w:rsidRPr="005C2169">
              <w:rPr>
                <w:color w:val="1F2937"/>
                <w:sz w:val="20"/>
                <w:szCs w:val="28"/>
              </w:rPr>
              <w:t xml:space="preserve">, </w:t>
            </w:r>
            <w:proofErr w:type="spellStart"/>
            <w:r w:rsidRPr="005C2169">
              <w:rPr>
                <w:color w:val="1F2937"/>
                <w:sz w:val="20"/>
                <w:szCs w:val="28"/>
              </w:rPr>
              <w:t>observabilidad</w:t>
            </w:r>
            <w:proofErr w:type="spellEnd"/>
            <w:r w:rsidRPr="005C2169">
              <w:rPr>
                <w:color w:val="1F2937"/>
                <w:sz w:val="20"/>
                <w:szCs w:val="28"/>
              </w:rPr>
              <w:t xml:space="preserve">, </w:t>
            </w:r>
            <w:proofErr w:type="spellStart"/>
            <w:r w:rsidRPr="005C2169">
              <w:rPr>
                <w:color w:val="1F2937"/>
                <w:sz w:val="20"/>
                <w:szCs w:val="28"/>
              </w:rPr>
              <w:t>persistencia</w:t>
            </w:r>
            <w:proofErr w:type="spellEnd"/>
            <w:r w:rsidRPr="005C2169">
              <w:rPr>
                <w:color w:val="1F2937"/>
                <w:sz w:val="20"/>
                <w:szCs w:val="28"/>
              </w:rPr>
              <w:t xml:space="preserve">, </w:t>
            </w:r>
            <w:proofErr w:type="spellStart"/>
            <w:r w:rsidRPr="005C2169">
              <w:rPr>
                <w:color w:val="1F2937"/>
                <w:sz w:val="20"/>
                <w:szCs w:val="28"/>
              </w:rPr>
              <w:t>catálogo</w:t>
            </w:r>
            <w:proofErr w:type="spellEnd"/>
            <w:r w:rsidRPr="005C2169">
              <w:rPr>
                <w:color w:val="1F2937"/>
                <w:sz w:val="20"/>
                <w:szCs w:val="28"/>
              </w:rPr>
              <w:t xml:space="preserve"> y gateway.</w:t>
            </w:r>
          </w:p>
        </w:tc>
        <w:tc>
          <w:tcPr>
            <w:tcW w:w="3475" w:type="dxa"/>
            <w:shd w:val="clear" w:color="auto" w:fill="F8FAFC"/>
          </w:tcPr>
          <w:p w14:paraId="1C98D32A" w14:textId="77777777" w:rsidR="00090F67" w:rsidRPr="005C2169" w:rsidRDefault="00090F67" w:rsidP="00D61139">
            <w:pPr>
              <w:rPr>
                <w:sz w:val="20"/>
                <w:szCs w:val="28"/>
              </w:rPr>
            </w:pPr>
            <w:r w:rsidRPr="005C2169">
              <w:rPr>
                <w:color w:val="1F2937"/>
                <w:sz w:val="20"/>
                <w:szCs w:val="28"/>
              </w:rPr>
              <w:t xml:space="preserve">Plano </w:t>
            </w:r>
            <w:proofErr w:type="spellStart"/>
            <w:r w:rsidRPr="005C2169">
              <w:rPr>
                <w:color w:val="1F2937"/>
                <w:sz w:val="20"/>
                <w:szCs w:val="28"/>
              </w:rPr>
              <w:t>común</w:t>
            </w:r>
            <w:proofErr w:type="spellEnd"/>
            <w:r w:rsidRPr="005C2169">
              <w:rPr>
                <w:color w:val="1F2937"/>
                <w:sz w:val="20"/>
                <w:szCs w:val="28"/>
              </w:rPr>
              <w:t xml:space="preserve"> de </w:t>
            </w:r>
            <w:proofErr w:type="spellStart"/>
            <w:r w:rsidRPr="005C2169">
              <w:rPr>
                <w:color w:val="1F2937"/>
                <w:sz w:val="20"/>
                <w:szCs w:val="28"/>
              </w:rPr>
              <w:t>gobierno</w:t>
            </w:r>
            <w:proofErr w:type="spellEnd"/>
            <w:r w:rsidRPr="005C2169">
              <w:rPr>
                <w:color w:val="1F2937"/>
                <w:sz w:val="20"/>
                <w:szCs w:val="28"/>
              </w:rPr>
              <w:t xml:space="preserve"> y </w:t>
            </w:r>
            <w:proofErr w:type="spellStart"/>
            <w:r w:rsidRPr="005C2169">
              <w:rPr>
                <w:color w:val="1F2937"/>
                <w:sz w:val="20"/>
                <w:szCs w:val="28"/>
              </w:rPr>
              <w:t>servicios</w:t>
            </w:r>
            <w:proofErr w:type="spellEnd"/>
            <w:r w:rsidRPr="005C2169">
              <w:rPr>
                <w:color w:val="1F2937"/>
                <w:sz w:val="20"/>
                <w:szCs w:val="28"/>
              </w:rPr>
              <w:t>.</w:t>
            </w:r>
          </w:p>
        </w:tc>
      </w:tr>
      <w:tr w:rsidR="00090F67" w:rsidRPr="005C2169" w14:paraId="5B367AC1" w14:textId="77777777" w:rsidTr="00D61139">
        <w:trPr>
          <w:jc w:val="center"/>
        </w:trPr>
        <w:tc>
          <w:tcPr>
            <w:tcW w:w="3475" w:type="dxa"/>
          </w:tcPr>
          <w:p w14:paraId="797EF855" w14:textId="77777777" w:rsidR="00090F67" w:rsidRPr="005C2169" w:rsidRDefault="00090F67" w:rsidP="00D61139">
            <w:pPr>
              <w:rPr>
                <w:sz w:val="20"/>
                <w:szCs w:val="28"/>
              </w:rPr>
            </w:pPr>
            <w:r w:rsidRPr="005C2169">
              <w:rPr>
                <w:color w:val="1F2937"/>
                <w:sz w:val="20"/>
                <w:szCs w:val="28"/>
              </w:rPr>
              <w:lastRenderedPageBreak/>
              <w:t xml:space="preserve">4. </w:t>
            </w:r>
            <w:proofErr w:type="spellStart"/>
            <w:r w:rsidRPr="005C2169">
              <w:rPr>
                <w:color w:val="1F2937"/>
                <w:sz w:val="20"/>
                <w:szCs w:val="28"/>
              </w:rPr>
              <w:t>Empaquetado</w:t>
            </w:r>
            <w:proofErr w:type="spellEnd"/>
            <w:r w:rsidRPr="005C2169">
              <w:rPr>
                <w:color w:val="1F2937"/>
                <w:sz w:val="20"/>
                <w:szCs w:val="28"/>
              </w:rPr>
              <w:t xml:space="preserve"> de </w:t>
            </w:r>
            <w:proofErr w:type="spellStart"/>
            <w:r w:rsidRPr="005C2169">
              <w:rPr>
                <w:color w:val="1F2937"/>
                <w:sz w:val="20"/>
                <w:szCs w:val="28"/>
              </w:rPr>
              <w:t>servicios</w:t>
            </w:r>
            <w:proofErr w:type="spellEnd"/>
          </w:p>
        </w:tc>
        <w:tc>
          <w:tcPr>
            <w:tcW w:w="3475" w:type="dxa"/>
          </w:tcPr>
          <w:p w14:paraId="1709DC5A" w14:textId="77777777" w:rsidR="00090F67" w:rsidRPr="005C2169" w:rsidRDefault="00090F67" w:rsidP="00D61139">
            <w:pPr>
              <w:rPr>
                <w:sz w:val="20"/>
                <w:szCs w:val="28"/>
              </w:rPr>
            </w:pPr>
            <w:proofErr w:type="spellStart"/>
            <w:r w:rsidRPr="005C2169">
              <w:rPr>
                <w:color w:val="1F2937"/>
                <w:sz w:val="20"/>
                <w:szCs w:val="28"/>
              </w:rPr>
              <w:t>Contenerizar</w:t>
            </w:r>
            <w:proofErr w:type="spellEnd"/>
            <w:r w:rsidRPr="005C2169">
              <w:rPr>
                <w:color w:val="1F2937"/>
                <w:sz w:val="20"/>
                <w:szCs w:val="28"/>
              </w:rPr>
              <w:t>/</w:t>
            </w:r>
            <w:proofErr w:type="spellStart"/>
            <w:r w:rsidRPr="005C2169">
              <w:rPr>
                <w:color w:val="1F2937"/>
                <w:sz w:val="20"/>
                <w:szCs w:val="28"/>
              </w:rPr>
              <w:t>migrar</w:t>
            </w:r>
            <w:proofErr w:type="spellEnd"/>
            <w:r w:rsidRPr="005C2169">
              <w:rPr>
                <w:color w:val="1F2937"/>
                <w:sz w:val="20"/>
                <w:szCs w:val="28"/>
              </w:rPr>
              <w:t xml:space="preserve"> </w:t>
            </w:r>
            <w:proofErr w:type="spellStart"/>
            <w:r w:rsidRPr="005C2169">
              <w:rPr>
                <w:color w:val="1F2937"/>
                <w:sz w:val="20"/>
                <w:szCs w:val="28"/>
              </w:rPr>
              <w:t>servicios</w:t>
            </w:r>
            <w:proofErr w:type="spellEnd"/>
            <w:r w:rsidRPr="005C2169">
              <w:rPr>
                <w:color w:val="1F2937"/>
                <w:sz w:val="20"/>
                <w:szCs w:val="28"/>
              </w:rPr>
              <w:t xml:space="preserve"> IA/RPA </w:t>
            </w:r>
            <w:proofErr w:type="spellStart"/>
            <w:r w:rsidRPr="005C2169">
              <w:rPr>
                <w:color w:val="1F2937"/>
                <w:sz w:val="20"/>
                <w:szCs w:val="28"/>
              </w:rPr>
              <w:t>aptos</w:t>
            </w:r>
            <w:proofErr w:type="spellEnd"/>
            <w:r w:rsidRPr="005C2169">
              <w:rPr>
                <w:color w:val="1F2937"/>
                <w:sz w:val="20"/>
                <w:szCs w:val="28"/>
              </w:rPr>
              <w:t xml:space="preserve">: n8n, APIs, RAG, </w:t>
            </w:r>
            <w:proofErr w:type="spellStart"/>
            <w:r w:rsidRPr="005C2169">
              <w:rPr>
                <w:color w:val="1F2937"/>
                <w:sz w:val="20"/>
                <w:szCs w:val="28"/>
              </w:rPr>
              <w:t>conectores</w:t>
            </w:r>
            <w:proofErr w:type="spellEnd"/>
            <w:r w:rsidRPr="005C2169">
              <w:rPr>
                <w:color w:val="1F2937"/>
                <w:sz w:val="20"/>
                <w:szCs w:val="28"/>
              </w:rPr>
              <w:t xml:space="preserve"> y </w:t>
            </w:r>
            <w:proofErr w:type="spellStart"/>
            <w:r w:rsidRPr="005C2169">
              <w:rPr>
                <w:color w:val="1F2937"/>
                <w:sz w:val="20"/>
                <w:szCs w:val="28"/>
              </w:rPr>
              <w:t>automatizaciones</w:t>
            </w:r>
            <w:proofErr w:type="spellEnd"/>
            <w:r w:rsidRPr="005C2169">
              <w:rPr>
                <w:color w:val="1F2937"/>
                <w:sz w:val="20"/>
                <w:szCs w:val="28"/>
              </w:rPr>
              <w:t xml:space="preserve"> </w:t>
            </w:r>
            <w:proofErr w:type="spellStart"/>
            <w:r w:rsidRPr="005C2169">
              <w:rPr>
                <w:color w:val="1F2937"/>
                <w:sz w:val="20"/>
                <w:szCs w:val="28"/>
              </w:rPr>
              <w:t>seleccionadas</w:t>
            </w:r>
            <w:proofErr w:type="spellEnd"/>
            <w:r w:rsidRPr="005C2169">
              <w:rPr>
                <w:color w:val="1F2937"/>
                <w:sz w:val="20"/>
                <w:szCs w:val="28"/>
              </w:rPr>
              <w:t>.</w:t>
            </w:r>
          </w:p>
        </w:tc>
        <w:tc>
          <w:tcPr>
            <w:tcW w:w="3475" w:type="dxa"/>
          </w:tcPr>
          <w:p w14:paraId="70572BC1" w14:textId="77777777" w:rsidR="00090F67" w:rsidRPr="005C2169" w:rsidRDefault="00090F67" w:rsidP="00D61139">
            <w:pPr>
              <w:rPr>
                <w:sz w:val="20"/>
                <w:szCs w:val="28"/>
              </w:rPr>
            </w:pPr>
            <w:r w:rsidRPr="005C2169">
              <w:rPr>
                <w:color w:val="1F2937"/>
                <w:sz w:val="20"/>
                <w:szCs w:val="28"/>
              </w:rPr>
              <w:t xml:space="preserve">Workloads </w:t>
            </w:r>
            <w:proofErr w:type="spellStart"/>
            <w:r w:rsidRPr="005C2169">
              <w:rPr>
                <w:color w:val="1F2937"/>
                <w:sz w:val="20"/>
                <w:szCs w:val="28"/>
              </w:rPr>
              <w:t>gobernados</w:t>
            </w:r>
            <w:proofErr w:type="spellEnd"/>
            <w:r w:rsidRPr="005C2169">
              <w:rPr>
                <w:color w:val="1F2937"/>
                <w:sz w:val="20"/>
                <w:szCs w:val="28"/>
              </w:rPr>
              <w:t xml:space="preserve">, </w:t>
            </w:r>
            <w:proofErr w:type="spellStart"/>
            <w:r w:rsidRPr="005C2169">
              <w:rPr>
                <w:color w:val="1F2937"/>
                <w:sz w:val="20"/>
                <w:szCs w:val="28"/>
              </w:rPr>
              <w:t>versionados</w:t>
            </w:r>
            <w:proofErr w:type="spellEnd"/>
            <w:r w:rsidRPr="005C2169">
              <w:rPr>
                <w:color w:val="1F2937"/>
                <w:sz w:val="20"/>
                <w:szCs w:val="28"/>
              </w:rPr>
              <w:t xml:space="preserve"> y </w:t>
            </w:r>
            <w:proofErr w:type="spellStart"/>
            <w:r w:rsidRPr="005C2169">
              <w:rPr>
                <w:color w:val="1F2937"/>
                <w:sz w:val="20"/>
                <w:szCs w:val="28"/>
              </w:rPr>
              <w:t>desplegables</w:t>
            </w:r>
            <w:proofErr w:type="spellEnd"/>
            <w:r w:rsidRPr="005C2169">
              <w:rPr>
                <w:color w:val="1F2937"/>
                <w:sz w:val="20"/>
                <w:szCs w:val="28"/>
              </w:rPr>
              <w:t xml:space="preserve"> </w:t>
            </w:r>
            <w:proofErr w:type="spellStart"/>
            <w:r w:rsidRPr="005C2169">
              <w:rPr>
                <w:color w:val="1F2937"/>
                <w:sz w:val="20"/>
                <w:szCs w:val="28"/>
              </w:rPr>
              <w:t>por</w:t>
            </w:r>
            <w:proofErr w:type="spellEnd"/>
            <w:r w:rsidRPr="005C2169">
              <w:rPr>
                <w:color w:val="1F2937"/>
                <w:sz w:val="20"/>
                <w:szCs w:val="28"/>
              </w:rPr>
              <w:t xml:space="preserve"> pipeline.</w:t>
            </w:r>
          </w:p>
        </w:tc>
      </w:tr>
      <w:tr w:rsidR="00090F67" w:rsidRPr="005C2169" w14:paraId="024856B0" w14:textId="77777777" w:rsidTr="00D61139">
        <w:trPr>
          <w:jc w:val="center"/>
        </w:trPr>
        <w:tc>
          <w:tcPr>
            <w:tcW w:w="3475" w:type="dxa"/>
            <w:shd w:val="clear" w:color="auto" w:fill="F8FAFC"/>
          </w:tcPr>
          <w:p w14:paraId="541030D4" w14:textId="77777777" w:rsidR="00090F67" w:rsidRPr="005C2169" w:rsidRDefault="00090F67" w:rsidP="00D61139">
            <w:pPr>
              <w:rPr>
                <w:sz w:val="20"/>
                <w:szCs w:val="28"/>
              </w:rPr>
            </w:pPr>
            <w:r w:rsidRPr="005C2169">
              <w:rPr>
                <w:color w:val="1F2937"/>
                <w:sz w:val="20"/>
                <w:szCs w:val="28"/>
              </w:rPr>
              <w:t>5. Data Mesh</w:t>
            </w:r>
          </w:p>
        </w:tc>
        <w:tc>
          <w:tcPr>
            <w:tcW w:w="3475" w:type="dxa"/>
            <w:shd w:val="clear" w:color="auto" w:fill="F8FAFC"/>
          </w:tcPr>
          <w:p w14:paraId="0C2E1261" w14:textId="77777777" w:rsidR="00090F67" w:rsidRPr="005C2169" w:rsidRDefault="00090F67" w:rsidP="00D61139">
            <w:pPr>
              <w:rPr>
                <w:sz w:val="20"/>
                <w:szCs w:val="28"/>
              </w:rPr>
            </w:pPr>
            <w:proofErr w:type="spellStart"/>
            <w:r w:rsidRPr="005C2169">
              <w:rPr>
                <w:color w:val="1F2937"/>
                <w:sz w:val="20"/>
                <w:szCs w:val="28"/>
              </w:rPr>
              <w:t>Definir</w:t>
            </w:r>
            <w:proofErr w:type="spellEnd"/>
            <w:r w:rsidRPr="005C2169">
              <w:rPr>
                <w:color w:val="1F2937"/>
                <w:sz w:val="20"/>
                <w:szCs w:val="28"/>
              </w:rPr>
              <w:t xml:space="preserve"> </w:t>
            </w:r>
            <w:proofErr w:type="spellStart"/>
            <w:r w:rsidRPr="005C2169">
              <w:rPr>
                <w:color w:val="1F2937"/>
                <w:sz w:val="20"/>
                <w:szCs w:val="28"/>
              </w:rPr>
              <w:t>dominios</w:t>
            </w:r>
            <w:proofErr w:type="spellEnd"/>
            <w:r w:rsidRPr="005C2169">
              <w:rPr>
                <w:color w:val="1F2937"/>
                <w:sz w:val="20"/>
                <w:szCs w:val="28"/>
              </w:rPr>
              <w:t xml:space="preserve">, </w:t>
            </w:r>
            <w:proofErr w:type="spellStart"/>
            <w:r w:rsidRPr="005C2169">
              <w:rPr>
                <w:color w:val="1F2937"/>
                <w:sz w:val="20"/>
                <w:szCs w:val="28"/>
              </w:rPr>
              <w:t>metadatos</w:t>
            </w:r>
            <w:proofErr w:type="spellEnd"/>
            <w:r w:rsidRPr="005C2169">
              <w:rPr>
                <w:color w:val="1F2937"/>
                <w:sz w:val="20"/>
                <w:szCs w:val="28"/>
              </w:rPr>
              <w:t xml:space="preserve">, </w:t>
            </w:r>
            <w:proofErr w:type="spellStart"/>
            <w:r w:rsidRPr="005C2169">
              <w:rPr>
                <w:color w:val="1F2937"/>
                <w:sz w:val="20"/>
                <w:szCs w:val="28"/>
              </w:rPr>
              <w:t>permisos</w:t>
            </w:r>
            <w:proofErr w:type="spellEnd"/>
            <w:r w:rsidRPr="005C2169">
              <w:rPr>
                <w:color w:val="1F2937"/>
                <w:sz w:val="20"/>
                <w:szCs w:val="28"/>
              </w:rPr>
              <w:t xml:space="preserve">, </w:t>
            </w:r>
            <w:proofErr w:type="spellStart"/>
            <w:r w:rsidRPr="005C2169">
              <w:rPr>
                <w:color w:val="1F2937"/>
                <w:sz w:val="20"/>
                <w:szCs w:val="28"/>
              </w:rPr>
              <w:t>conectores</w:t>
            </w:r>
            <w:proofErr w:type="spellEnd"/>
            <w:r w:rsidRPr="005C2169">
              <w:rPr>
                <w:color w:val="1F2937"/>
                <w:sz w:val="20"/>
                <w:szCs w:val="28"/>
              </w:rPr>
              <w:t xml:space="preserve"> y </w:t>
            </w:r>
            <w:proofErr w:type="spellStart"/>
            <w:r w:rsidRPr="005C2169">
              <w:rPr>
                <w:color w:val="1F2937"/>
                <w:sz w:val="20"/>
                <w:szCs w:val="28"/>
              </w:rPr>
              <w:t>catálogo</w:t>
            </w:r>
            <w:proofErr w:type="spellEnd"/>
            <w:r w:rsidRPr="005C2169">
              <w:rPr>
                <w:color w:val="1F2937"/>
                <w:sz w:val="20"/>
                <w:szCs w:val="28"/>
              </w:rPr>
              <w:t xml:space="preserve"> </w:t>
            </w:r>
            <w:proofErr w:type="spellStart"/>
            <w:r w:rsidRPr="005C2169">
              <w:rPr>
                <w:color w:val="1F2937"/>
                <w:sz w:val="20"/>
                <w:szCs w:val="28"/>
              </w:rPr>
              <w:t>federado</w:t>
            </w:r>
            <w:proofErr w:type="spellEnd"/>
            <w:r w:rsidRPr="005C2169">
              <w:rPr>
                <w:color w:val="1F2937"/>
                <w:sz w:val="20"/>
                <w:szCs w:val="28"/>
              </w:rPr>
              <w:t>.</w:t>
            </w:r>
          </w:p>
        </w:tc>
        <w:tc>
          <w:tcPr>
            <w:tcW w:w="3475" w:type="dxa"/>
            <w:shd w:val="clear" w:color="auto" w:fill="F8FAFC"/>
          </w:tcPr>
          <w:p w14:paraId="5E83D327" w14:textId="77777777" w:rsidR="00090F67" w:rsidRPr="005C2169" w:rsidRDefault="00090F67" w:rsidP="00D61139">
            <w:pPr>
              <w:rPr>
                <w:sz w:val="20"/>
                <w:szCs w:val="28"/>
              </w:rPr>
            </w:pPr>
            <w:proofErr w:type="spellStart"/>
            <w:r w:rsidRPr="005C2169">
              <w:rPr>
                <w:color w:val="1F2937"/>
                <w:sz w:val="20"/>
                <w:szCs w:val="28"/>
              </w:rPr>
              <w:t>Gobierno</w:t>
            </w:r>
            <w:proofErr w:type="spellEnd"/>
            <w:r w:rsidRPr="005C2169">
              <w:rPr>
                <w:color w:val="1F2937"/>
                <w:sz w:val="20"/>
                <w:szCs w:val="28"/>
              </w:rPr>
              <w:t xml:space="preserve"> horizontal del </w:t>
            </w:r>
            <w:proofErr w:type="spellStart"/>
            <w:r w:rsidRPr="005C2169">
              <w:rPr>
                <w:color w:val="1F2937"/>
                <w:sz w:val="20"/>
                <w:szCs w:val="28"/>
              </w:rPr>
              <w:t>dato</w:t>
            </w:r>
            <w:proofErr w:type="spellEnd"/>
            <w:r w:rsidRPr="005C2169">
              <w:rPr>
                <w:color w:val="1F2937"/>
                <w:sz w:val="20"/>
                <w:szCs w:val="28"/>
              </w:rPr>
              <w:t xml:space="preserve"> y </w:t>
            </w:r>
            <w:proofErr w:type="spellStart"/>
            <w:r w:rsidRPr="005C2169">
              <w:rPr>
                <w:color w:val="1F2937"/>
                <w:sz w:val="20"/>
                <w:szCs w:val="28"/>
              </w:rPr>
              <w:t>conexiones</w:t>
            </w:r>
            <w:proofErr w:type="spellEnd"/>
            <w:r w:rsidRPr="005C2169">
              <w:rPr>
                <w:color w:val="1F2937"/>
                <w:sz w:val="20"/>
                <w:szCs w:val="28"/>
              </w:rPr>
              <w:t xml:space="preserve"> </w:t>
            </w:r>
            <w:proofErr w:type="spellStart"/>
            <w:r w:rsidRPr="005C2169">
              <w:rPr>
                <w:color w:val="1F2937"/>
                <w:sz w:val="20"/>
                <w:szCs w:val="28"/>
              </w:rPr>
              <w:t>verticales</w:t>
            </w:r>
            <w:proofErr w:type="spellEnd"/>
            <w:r w:rsidRPr="005C2169">
              <w:rPr>
                <w:color w:val="1F2937"/>
                <w:sz w:val="20"/>
                <w:szCs w:val="28"/>
              </w:rPr>
              <w:t xml:space="preserve"> a </w:t>
            </w:r>
            <w:proofErr w:type="spellStart"/>
            <w:r w:rsidRPr="005C2169">
              <w:rPr>
                <w:color w:val="1F2937"/>
                <w:sz w:val="20"/>
                <w:szCs w:val="28"/>
              </w:rPr>
              <w:t>servicios</w:t>
            </w:r>
            <w:proofErr w:type="spellEnd"/>
            <w:r w:rsidRPr="005C2169">
              <w:rPr>
                <w:color w:val="1F2937"/>
                <w:sz w:val="20"/>
                <w:szCs w:val="28"/>
              </w:rPr>
              <w:t xml:space="preserve"> core.</w:t>
            </w:r>
          </w:p>
        </w:tc>
      </w:tr>
      <w:tr w:rsidR="00090F67" w:rsidRPr="005C2169" w14:paraId="206D2B31" w14:textId="77777777" w:rsidTr="00D61139">
        <w:trPr>
          <w:jc w:val="center"/>
        </w:trPr>
        <w:tc>
          <w:tcPr>
            <w:tcW w:w="3475" w:type="dxa"/>
          </w:tcPr>
          <w:p w14:paraId="2C325769" w14:textId="77777777" w:rsidR="00090F67" w:rsidRPr="005C2169" w:rsidRDefault="00090F67" w:rsidP="00D61139">
            <w:pPr>
              <w:rPr>
                <w:sz w:val="20"/>
                <w:szCs w:val="28"/>
              </w:rPr>
            </w:pPr>
            <w:r w:rsidRPr="005C2169">
              <w:rPr>
                <w:color w:val="1F2937"/>
                <w:sz w:val="20"/>
                <w:szCs w:val="28"/>
              </w:rPr>
              <w:t xml:space="preserve">6. </w:t>
            </w:r>
            <w:proofErr w:type="spellStart"/>
            <w:r w:rsidRPr="005C2169">
              <w:rPr>
                <w:color w:val="1F2937"/>
                <w:sz w:val="20"/>
                <w:szCs w:val="28"/>
              </w:rPr>
              <w:t>Validación</w:t>
            </w:r>
            <w:proofErr w:type="spellEnd"/>
          </w:p>
        </w:tc>
        <w:tc>
          <w:tcPr>
            <w:tcW w:w="3475" w:type="dxa"/>
          </w:tcPr>
          <w:p w14:paraId="225016D7" w14:textId="77777777" w:rsidR="00090F67" w:rsidRPr="005C2169" w:rsidRDefault="00090F67" w:rsidP="00D61139">
            <w:pPr>
              <w:rPr>
                <w:sz w:val="20"/>
                <w:szCs w:val="28"/>
              </w:rPr>
            </w:pPr>
            <w:proofErr w:type="spellStart"/>
            <w:r w:rsidRPr="005C2169">
              <w:rPr>
                <w:color w:val="1F2937"/>
                <w:sz w:val="20"/>
                <w:szCs w:val="28"/>
              </w:rPr>
              <w:t>Ejecutar</w:t>
            </w:r>
            <w:proofErr w:type="spellEnd"/>
            <w:r w:rsidRPr="005C2169">
              <w:rPr>
                <w:color w:val="1F2937"/>
                <w:sz w:val="20"/>
                <w:szCs w:val="28"/>
              </w:rPr>
              <w:t xml:space="preserve"> PoC, </w:t>
            </w:r>
            <w:proofErr w:type="spellStart"/>
            <w:r w:rsidRPr="005C2169">
              <w:rPr>
                <w:color w:val="1F2937"/>
                <w:sz w:val="20"/>
                <w:szCs w:val="28"/>
              </w:rPr>
              <w:t>pruebas</w:t>
            </w:r>
            <w:proofErr w:type="spellEnd"/>
            <w:r w:rsidRPr="005C2169">
              <w:rPr>
                <w:color w:val="1F2937"/>
                <w:sz w:val="20"/>
                <w:szCs w:val="28"/>
              </w:rPr>
              <w:t xml:space="preserve"> </w:t>
            </w:r>
            <w:proofErr w:type="spellStart"/>
            <w:r w:rsidRPr="005C2169">
              <w:rPr>
                <w:color w:val="1F2937"/>
                <w:sz w:val="20"/>
                <w:szCs w:val="28"/>
              </w:rPr>
              <w:t>técnicas</w:t>
            </w:r>
            <w:proofErr w:type="spellEnd"/>
            <w:r w:rsidRPr="005C2169">
              <w:rPr>
                <w:color w:val="1F2937"/>
                <w:sz w:val="20"/>
                <w:szCs w:val="28"/>
              </w:rPr>
              <w:t xml:space="preserve">, UAT, </w:t>
            </w:r>
            <w:proofErr w:type="spellStart"/>
            <w:r w:rsidRPr="005C2169">
              <w:rPr>
                <w:color w:val="1F2937"/>
                <w:sz w:val="20"/>
                <w:szCs w:val="28"/>
              </w:rPr>
              <w:t>seguridad</w:t>
            </w:r>
            <w:proofErr w:type="spellEnd"/>
            <w:r w:rsidRPr="005C2169">
              <w:rPr>
                <w:color w:val="1F2937"/>
                <w:sz w:val="20"/>
                <w:szCs w:val="28"/>
              </w:rPr>
              <w:t xml:space="preserve"> y gates.</w:t>
            </w:r>
          </w:p>
        </w:tc>
        <w:tc>
          <w:tcPr>
            <w:tcW w:w="3475" w:type="dxa"/>
          </w:tcPr>
          <w:p w14:paraId="7588E95A" w14:textId="77777777" w:rsidR="00090F67" w:rsidRPr="005C2169" w:rsidRDefault="00090F67" w:rsidP="00D61139">
            <w:pPr>
              <w:rPr>
                <w:sz w:val="20"/>
                <w:szCs w:val="28"/>
              </w:rPr>
            </w:pPr>
            <w:proofErr w:type="spellStart"/>
            <w:r w:rsidRPr="005C2169">
              <w:rPr>
                <w:color w:val="1F2937"/>
                <w:sz w:val="20"/>
                <w:szCs w:val="28"/>
              </w:rPr>
              <w:t>Aceptación</w:t>
            </w:r>
            <w:proofErr w:type="spellEnd"/>
            <w:r w:rsidRPr="005C2169">
              <w:rPr>
                <w:color w:val="1F2937"/>
                <w:sz w:val="20"/>
                <w:szCs w:val="28"/>
              </w:rPr>
              <w:t xml:space="preserve"> y paso </w:t>
            </w:r>
            <w:proofErr w:type="gramStart"/>
            <w:r w:rsidRPr="005C2169">
              <w:rPr>
                <w:color w:val="1F2937"/>
                <w:sz w:val="20"/>
                <w:szCs w:val="28"/>
              </w:rPr>
              <w:t>a</w:t>
            </w:r>
            <w:proofErr w:type="gramEnd"/>
            <w:r w:rsidRPr="005C2169">
              <w:rPr>
                <w:color w:val="1F2937"/>
                <w:sz w:val="20"/>
                <w:szCs w:val="28"/>
              </w:rPr>
              <w:t xml:space="preserve"> </w:t>
            </w:r>
            <w:proofErr w:type="spellStart"/>
            <w:r w:rsidRPr="005C2169">
              <w:rPr>
                <w:color w:val="1F2937"/>
                <w:sz w:val="20"/>
                <w:szCs w:val="28"/>
              </w:rPr>
              <w:t>operación</w:t>
            </w:r>
            <w:proofErr w:type="spellEnd"/>
            <w:r w:rsidRPr="005C2169">
              <w:rPr>
                <w:color w:val="1F2937"/>
                <w:sz w:val="20"/>
                <w:szCs w:val="28"/>
              </w:rPr>
              <w:t xml:space="preserve"> co-</w:t>
            </w:r>
            <w:proofErr w:type="spellStart"/>
            <w:r w:rsidRPr="005C2169">
              <w:rPr>
                <w:color w:val="1F2937"/>
                <w:sz w:val="20"/>
                <w:szCs w:val="28"/>
              </w:rPr>
              <w:t>gestionada</w:t>
            </w:r>
            <w:proofErr w:type="spellEnd"/>
            <w:r w:rsidRPr="005C2169">
              <w:rPr>
                <w:color w:val="1F2937"/>
                <w:sz w:val="20"/>
                <w:szCs w:val="28"/>
              </w:rPr>
              <w:t>.</w:t>
            </w:r>
          </w:p>
        </w:tc>
      </w:tr>
      <w:tr w:rsidR="00090F67" w:rsidRPr="005C2169" w14:paraId="7B05276D" w14:textId="77777777" w:rsidTr="00D61139">
        <w:trPr>
          <w:jc w:val="center"/>
        </w:trPr>
        <w:tc>
          <w:tcPr>
            <w:tcW w:w="3475" w:type="dxa"/>
            <w:shd w:val="clear" w:color="auto" w:fill="F8FAFC"/>
          </w:tcPr>
          <w:p w14:paraId="171EB645" w14:textId="77777777" w:rsidR="00090F67" w:rsidRPr="005C2169" w:rsidRDefault="00090F67" w:rsidP="00D61139">
            <w:pPr>
              <w:rPr>
                <w:sz w:val="20"/>
                <w:szCs w:val="28"/>
              </w:rPr>
            </w:pPr>
            <w:r w:rsidRPr="005C2169">
              <w:rPr>
                <w:color w:val="1F2937"/>
                <w:sz w:val="20"/>
                <w:szCs w:val="28"/>
              </w:rPr>
              <w:t xml:space="preserve">7. </w:t>
            </w:r>
            <w:proofErr w:type="spellStart"/>
            <w:r w:rsidRPr="005C2169">
              <w:rPr>
                <w:color w:val="1F2937"/>
                <w:sz w:val="20"/>
                <w:szCs w:val="28"/>
              </w:rPr>
              <w:t>Evolución</w:t>
            </w:r>
            <w:proofErr w:type="spellEnd"/>
          </w:p>
        </w:tc>
        <w:tc>
          <w:tcPr>
            <w:tcW w:w="3475" w:type="dxa"/>
            <w:shd w:val="clear" w:color="auto" w:fill="F8FAFC"/>
          </w:tcPr>
          <w:p w14:paraId="104322C7" w14:textId="77777777" w:rsidR="00090F67" w:rsidRPr="005C2169" w:rsidRDefault="00090F67" w:rsidP="00D61139">
            <w:pPr>
              <w:rPr>
                <w:sz w:val="20"/>
                <w:szCs w:val="28"/>
              </w:rPr>
            </w:pPr>
            <w:proofErr w:type="spellStart"/>
            <w:r w:rsidRPr="005C2169">
              <w:rPr>
                <w:color w:val="1F2937"/>
                <w:sz w:val="20"/>
                <w:szCs w:val="28"/>
              </w:rPr>
              <w:t>Activar</w:t>
            </w:r>
            <w:proofErr w:type="spellEnd"/>
            <w:r w:rsidRPr="005C2169">
              <w:rPr>
                <w:color w:val="1F2937"/>
                <w:sz w:val="20"/>
                <w:szCs w:val="28"/>
              </w:rPr>
              <w:t xml:space="preserve"> UC1-UC7 </w:t>
            </w:r>
            <w:proofErr w:type="spellStart"/>
            <w:r w:rsidRPr="005C2169">
              <w:rPr>
                <w:color w:val="1F2937"/>
                <w:sz w:val="20"/>
                <w:szCs w:val="28"/>
              </w:rPr>
              <w:t>por</w:t>
            </w:r>
            <w:proofErr w:type="spellEnd"/>
            <w:r w:rsidRPr="005C2169">
              <w:rPr>
                <w:color w:val="1F2937"/>
                <w:sz w:val="20"/>
                <w:szCs w:val="28"/>
              </w:rPr>
              <w:t xml:space="preserve"> </w:t>
            </w:r>
            <w:proofErr w:type="spellStart"/>
            <w:r w:rsidRPr="005C2169">
              <w:rPr>
                <w:color w:val="1F2937"/>
                <w:sz w:val="20"/>
                <w:szCs w:val="28"/>
              </w:rPr>
              <w:t>oleadas</w:t>
            </w:r>
            <w:proofErr w:type="spellEnd"/>
            <w:r w:rsidRPr="005C2169">
              <w:rPr>
                <w:color w:val="1F2937"/>
                <w:sz w:val="20"/>
                <w:szCs w:val="28"/>
              </w:rPr>
              <w:t xml:space="preserve">, con </w:t>
            </w:r>
            <w:proofErr w:type="spellStart"/>
            <w:r w:rsidRPr="005C2169">
              <w:rPr>
                <w:color w:val="1F2937"/>
                <w:sz w:val="20"/>
                <w:szCs w:val="28"/>
              </w:rPr>
              <w:t>presupuesto</w:t>
            </w:r>
            <w:proofErr w:type="spellEnd"/>
            <w:r w:rsidRPr="005C2169">
              <w:rPr>
                <w:color w:val="1F2937"/>
                <w:sz w:val="20"/>
                <w:szCs w:val="28"/>
              </w:rPr>
              <w:t xml:space="preserve"> </w:t>
            </w:r>
            <w:proofErr w:type="spellStart"/>
            <w:r w:rsidRPr="005C2169">
              <w:rPr>
                <w:color w:val="1F2937"/>
                <w:sz w:val="20"/>
                <w:szCs w:val="28"/>
              </w:rPr>
              <w:t>específico</w:t>
            </w:r>
            <w:proofErr w:type="spellEnd"/>
            <w:r w:rsidRPr="005C2169">
              <w:rPr>
                <w:color w:val="1F2937"/>
                <w:sz w:val="20"/>
                <w:szCs w:val="28"/>
              </w:rPr>
              <w:t xml:space="preserve"> </w:t>
            </w:r>
            <w:proofErr w:type="spellStart"/>
            <w:r w:rsidRPr="005C2169">
              <w:rPr>
                <w:color w:val="1F2937"/>
                <w:sz w:val="20"/>
                <w:szCs w:val="28"/>
              </w:rPr>
              <w:t>por</w:t>
            </w:r>
            <w:proofErr w:type="spellEnd"/>
            <w:r w:rsidRPr="005C2169">
              <w:rPr>
                <w:color w:val="1F2937"/>
                <w:sz w:val="20"/>
                <w:szCs w:val="28"/>
              </w:rPr>
              <w:t xml:space="preserve"> </w:t>
            </w:r>
            <w:proofErr w:type="spellStart"/>
            <w:r w:rsidRPr="005C2169">
              <w:rPr>
                <w:color w:val="1F2937"/>
                <w:sz w:val="20"/>
                <w:szCs w:val="28"/>
              </w:rPr>
              <w:t>caso</w:t>
            </w:r>
            <w:proofErr w:type="spellEnd"/>
            <w:r w:rsidRPr="005C2169">
              <w:rPr>
                <w:color w:val="1F2937"/>
                <w:sz w:val="20"/>
                <w:szCs w:val="28"/>
              </w:rPr>
              <w:t>.</w:t>
            </w:r>
          </w:p>
        </w:tc>
        <w:tc>
          <w:tcPr>
            <w:tcW w:w="3475" w:type="dxa"/>
            <w:shd w:val="clear" w:color="auto" w:fill="F8FAFC"/>
          </w:tcPr>
          <w:p w14:paraId="7A99D81F" w14:textId="77777777" w:rsidR="00090F67" w:rsidRPr="005C2169" w:rsidRDefault="00090F67" w:rsidP="00D61139">
            <w:pPr>
              <w:rPr>
                <w:sz w:val="20"/>
                <w:szCs w:val="28"/>
              </w:rPr>
            </w:pPr>
            <w:r w:rsidRPr="005C2169">
              <w:rPr>
                <w:color w:val="1F2937"/>
                <w:sz w:val="20"/>
                <w:szCs w:val="28"/>
              </w:rPr>
              <w:t xml:space="preserve">Valor incremental </w:t>
            </w:r>
            <w:proofErr w:type="spellStart"/>
            <w:r w:rsidRPr="005C2169">
              <w:rPr>
                <w:color w:val="1F2937"/>
                <w:sz w:val="20"/>
                <w:szCs w:val="28"/>
              </w:rPr>
              <w:t>sobre</w:t>
            </w:r>
            <w:proofErr w:type="spellEnd"/>
            <w:r w:rsidRPr="005C2169">
              <w:rPr>
                <w:color w:val="1F2937"/>
                <w:sz w:val="20"/>
                <w:szCs w:val="28"/>
              </w:rPr>
              <w:t xml:space="preserve"> </w:t>
            </w:r>
            <w:proofErr w:type="spellStart"/>
            <w:r w:rsidRPr="005C2169">
              <w:rPr>
                <w:color w:val="1F2937"/>
                <w:sz w:val="20"/>
                <w:szCs w:val="28"/>
              </w:rPr>
              <w:t>plataforma</w:t>
            </w:r>
            <w:proofErr w:type="spellEnd"/>
            <w:r w:rsidRPr="005C2169">
              <w:rPr>
                <w:color w:val="1F2937"/>
                <w:sz w:val="20"/>
                <w:szCs w:val="28"/>
              </w:rPr>
              <w:t xml:space="preserve"> </w:t>
            </w:r>
            <w:proofErr w:type="spellStart"/>
            <w:r w:rsidRPr="005C2169">
              <w:rPr>
                <w:color w:val="1F2937"/>
                <w:sz w:val="20"/>
                <w:szCs w:val="28"/>
              </w:rPr>
              <w:t>común</w:t>
            </w:r>
            <w:proofErr w:type="spellEnd"/>
            <w:r w:rsidRPr="005C2169">
              <w:rPr>
                <w:color w:val="1F2937"/>
                <w:sz w:val="20"/>
                <w:szCs w:val="28"/>
              </w:rPr>
              <w:t>.</w:t>
            </w:r>
          </w:p>
        </w:tc>
      </w:tr>
    </w:tbl>
    <w:tbl>
      <w:tblPr>
        <w:tblW w:w="0" w:type="auto"/>
        <w:jc w:val="center"/>
        <w:tblLook w:val="04A0" w:firstRow="1" w:lastRow="0" w:firstColumn="1" w:lastColumn="0" w:noHBand="0" w:noVBand="1"/>
      </w:tblPr>
      <w:tblGrid>
        <w:gridCol w:w="9006"/>
      </w:tblGrid>
      <w:tr w:rsidR="00090F67" w14:paraId="4CF78DD7" w14:textId="77777777" w:rsidTr="00D61139">
        <w:trPr>
          <w:jc w:val="center"/>
        </w:trPr>
        <w:tc>
          <w:tcPr>
            <w:tcW w:w="10426" w:type="dxa"/>
            <w:tcBorders>
              <w:top w:val="single" w:sz="8" w:space="0" w:color="1E5AAA"/>
              <w:left w:val="single" w:sz="8" w:space="0" w:color="1E5AAA"/>
              <w:bottom w:val="single" w:sz="8" w:space="0" w:color="1E5AAA"/>
              <w:right w:val="single" w:sz="8" w:space="0" w:color="1E5AAA"/>
            </w:tcBorders>
            <w:shd w:val="clear" w:color="auto" w:fill="EEF6FF"/>
          </w:tcPr>
          <w:p w14:paraId="0FC67EB5" w14:textId="77777777" w:rsidR="00090F67" w:rsidRDefault="00090F67" w:rsidP="00D61139">
            <w:r>
              <w:rPr>
                <w:b/>
                <w:color w:val="1E5AAA"/>
                <w:sz w:val="21"/>
              </w:rPr>
              <w:t>Criterio de migración</w:t>
            </w:r>
            <w:r>
              <w:br/>
              <w:t xml:space="preserve">Migrar solo aquello que aporte control, escalabilidad, trazabilidad o reutilización. Mantener sistemas </w:t>
            </w:r>
            <w:proofErr w:type="spellStart"/>
            <w:r>
              <w:t>core</w:t>
            </w:r>
            <w:proofErr w:type="spellEnd"/>
            <w:r>
              <w:t xml:space="preserve"> donde están, conectándolos mediante </w:t>
            </w:r>
            <w:proofErr w:type="spellStart"/>
            <w:r>
              <w:t>APIs</w:t>
            </w:r>
            <w:proofErr w:type="spellEnd"/>
            <w:r>
              <w:t>, colas, conectores y adaptadores auditados.</w:t>
            </w:r>
          </w:p>
        </w:tc>
      </w:tr>
    </w:tbl>
    <w:p w14:paraId="500951C3" w14:textId="5D7A7EF6" w:rsidR="00090F67" w:rsidRDefault="00090F67" w:rsidP="00090F67">
      <w:pPr>
        <w:pStyle w:val="Ttulo1"/>
        <w:spacing w:line="259" w:lineRule="auto"/>
      </w:pPr>
      <w:r>
        <w:t xml:space="preserve">10. </w:t>
      </w:r>
      <w:r w:rsidR="00B46424">
        <w:t>Respuesta</w:t>
      </w:r>
      <w:r>
        <w:t xml:space="preserve"> de cumplimiento</w:t>
      </w:r>
    </w:p>
    <w:p w14:paraId="10928BD2" w14:textId="3F657D0F" w:rsidR="00090F67" w:rsidRDefault="00090F67" w:rsidP="00090F67">
      <w:pPr>
        <w:spacing w:after="120" w:line="259" w:lineRule="auto"/>
      </w:pPr>
      <w:r>
        <w:t>La siguiente matriz estructura la propuesta como respuesta de cumplimiento. Cada requisito se vincula con la solución propuesta y con un entregable verificable.</w:t>
      </w:r>
    </w:p>
    <w:tbl>
      <w:tblPr>
        <w:tblStyle w:val="Tablaconcuadrcula"/>
        <w:tblW w:w="0" w:type="auto"/>
        <w:jc w:val="center"/>
        <w:tblLook w:val="04A0" w:firstRow="1" w:lastRow="0" w:firstColumn="1" w:lastColumn="0" w:noHBand="0" w:noVBand="1"/>
      </w:tblPr>
      <w:tblGrid>
        <w:gridCol w:w="1958"/>
        <w:gridCol w:w="2295"/>
        <w:gridCol w:w="2482"/>
        <w:gridCol w:w="2281"/>
      </w:tblGrid>
      <w:tr w:rsidR="00090F67" w:rsidRPr="00B46424" w14:paraId="11C007AE" w14:textId="77777777" w:rsidTr="00D61139">
        <w:trPr>
          <w:tblHeader/>
          <w:jc w:val="center"/>
        </w:trPr>
        <w:tc>
          <w:tcPr>
            <w:tcW w:w="2606" w:type="dxa"/>
            <w:shd w:val="clear" w:color="auto" w:fill="004B55"/>
            <w:vAlign w:val="center"/>
          </w:tcPr>
          <w:p w14:paraId="610AB2EE" w14:textId="77777777" w:rsidR="00090F67" w:rsidRPr="00B46424" w:rsidRDefault="00090F67" w:rsidP="00D61139">
            <w:pPr>
              <w:jc w:val="center"/>
              <w:rPr>
                <w:sz w:val="20"/>
                <w:szCs w:val="36"/>
              </w:rPr>
            </w:pPr>
            <w:r w:rsidRPr="00B46424">
              <w:rPr>
                <w:b/>
                <w:color w:val="FFFFFF"/>
                <w:sz w:val="20"/>
                <w:szCs w:val="36"/>
              </w:rPr>
              <w:t>ID</w:t>
            </w:r>
          </w:p>
        </w:tc>
        <w:tc>
          <w:tcPr>
            <w:tcW w:w="2606" w:type="dxa"/>
            <w:shd w:val="clear" w:color="auto" w:fill="004B55"/>
            <w:vAlign w:val="center"/>
          </w:tcPr>
          <w:p w14:paraId="727F44C7" w14:textId="77777777" w:rsidR="00090F67" w:rsidRPr="00B46424" w:rsidRDefault="00090F67" w:rsidP="00D61139">
            <w:pPr>
              <w:jc w:val="center"/>
              <w:rPr>
                <w:sz w:val="20"/>
                <w:szCs w:val="36"/>
              </w:rPr>
            </w:pPr>
            <w:proofErr w:type="spellStart"/>
            <w:r w:rsidRPr="00B46424">
              <w:rPr>
                <w:b/>
                <w:color w:val="FFFFFF"/>
                <w:sz w:val="20"/>
                <w:szCs w:val="36"/>
              </w:rPr>
              <w:t>Prescripción</w:t>
            </w:r>
            <w:proofErr w:type="spellEnd"/>
          </w:p>
        </w:tc>
        <w:tc>
          <w:tcPr>
            <w:tcW w:w="2606" w:type="dxa"/>
            <w:shd w:val="clear" w:color="auto" w:fill="004B55"/>
            <w:vAlign w:val="center"/>
          </w:tcPr>
          <w:p w14:paraId="177E6AD9" w14:textId="77777777" w:rsidR="00090F67" w:rsidRPr="00B46424" w:rsidRDefault="00090F67" w:rsidP="00D61139">
            <w:pPr>
              <w:jc w:val="center"/>
              <w:rPr>
                <w:sz w:val="20"/>
                <w:szCs w:val="36"/>
              </w:rPr>
            </w:pPr>
            <w:r w:rsidRPr="00B46424">
              <w:rPr>
                <w:b/>
                <w:color w:val="FFFFFF"/>
                <w:sz w:val="20"/>
                <w:szCs w:val="36"/>
              </w:rPr>
              <w:t xml:space="preserve">Respuesta </w:t>
            </w:r>
            <w:proofErr w:type="spellStart"/>
            <w:r w:rsidRPr="00B46424">
              <w:rPr>
                <w:b/>
                <w:color w:val="FFFFFF"/>
                <w:sz w:val="20"/>
                <w:szCs w:val="36"/>
              </w:rPr>
              <w:t>Keedio</w:t>
            </w:r>
            <w:proofErr w:type="spellEnd"/>
          </w:p>
        </w:tc>
        <w:tc>
          <w:tcPr>
            <w:tcW w:w="2606" w:type="dxa"/>
            <w:shd w:val="clear" w:color="auto" w:fill="004B55"/>
            <w:vAlign w:val="center"/>
          </w:tcPr>
          <w:p w14:paraId="67D5D7AD" w14:textId="77777777" w:rsidR="00090F67" w:rsidRPr="00B46424" w:rsidRDefault="00090F67" w:rsidP="00D61139">
            <w:pPr>
              <w:jc w:val="center"/>
              <w:rPr>
                <w:sz w:val="20"/>
                <w:szCs w:val="36"/>
              </w:rPr>
            </w:pPr>
            <w:proofErr w:type="spellStart"/>
            <w:r w:rsidRPr="00B46424">
              <w:rPr>
                <w:b/>
                <w:color w:val="FFFFFF"/>
                <w:sz w:val="20"/>
                <w:szCs w:val="36"/>
              </w:rPr>
              <w:t>Entregable</w:t>
            </w:r>
            <w:proofErr w:type="spellEnd"/>
            <w:r w:rsidRPr="00B46424">
              <w:rPr>
                <w:b/>
                <w:color w:val="FFFFFF"/>
                <w:sz w:val="20"/>
                <w:szCs w:val="36"/>
              </w:rPr>
              <w:t xml:space="preserve"> / </w:t>
            </w:r>
            <w:proofErr w:type="spellStart"/>
            <w:r w:rsidRPr="00B46424">
              <w:rPr>
                <w:b/>
                <w:color w:val="FFFFFF"/>
                <w:sz w:val="20"/>
                <w:szCs w:val="36"/>
              </w:rPr>
              <w:t>aceptación</w:t>
            </w:r>
            <w:proofErr w:type="spellEnd"/>
          </w:p>
        </w:tc>
      </w:tr>
      <w:tr w:rsidR="00090F67" w:rsidRPr="00B46424" w14:paraId="2DE3A682" w14:textId="77777777" w:rsidTr="00D61139">
        <w:trPr>
          <w:jc w:val="center"/>
        </w:trPr>
        <w:tc>
          <w:tcPr>
            <w:tcW w:w="2606" w:type="dxa"/>
            <w:shd w:val="clear" w:color="auto" w:fill="F8FAFC"/>
          </w:tcPr>
          <w:p w14:paraId="0EF34D0B" w14:textId="77777777" w:rsidR="00090F67" w:rsidRPr="00B46424" w:rsidRDefault="00090F67" w:rsidP="00D61139">
            <w:pPr>
              <w:rPr>
                <w:sz w:val="20"/>
                <w:szCs w:val="36"/>
              </w:rPr>
            </w:pPr>
            <w:r w:rsidRPr="00B46424">
              <w:rPr>
                <w:color w:val="1F2937"/>
                <w:sz w:val="20"/>
                <w:szCs w:val="36"/>
              </w:rPr>
              <w:t>PPT-01</w:t>
            </w:r>
          </w:p>
        </w:tc>
        <w:tc>
          <w:tcPr>
            <w:tcW w:w="2606" w:type="dxa"/>
            <w:shd w:val="clear" w:color="auto" w:fill="F8FAFC"/>
          </w:tcPr>
          <w:p w14:paraId="26DF66A1" w14:textId="77777777" w:rsidR="00090F67" w:rsidRPr="00B46424" w:rsidRDefault="00090F67" w:rsidP="00D61139">
            <w:pPr>
              <w:rPr>
                <w:sz w:val="20"/>
                <w:szCs w:val="36"/>
              </w:rPr>
            </w:pPr>
            <w:r w:rsidRPr="00B46424">
              <w:rPr>
                <w:color w:val="1F2937"/>
                <w:sz w:val="20"/>
                <w:szCs w:val="36"/>
              </w:rPr>
              <w:t xml:space="preserve">Plataforma </w:t>
            </w:r>
            <w:proofErr w:type="gramStart"/>
            <w:r w:rsidRPr="00B46424">
              <w:rPr>
                <w:color w:val="1F2937"/>
                <w:sz w:val="20"/>
                <w:szCs w:val="36"/>
              </w:rPr>
              <w:t>on-premise</w:t>
            </w:r>
            <w:proofErr w:type="gramEnd"/>
          </w:p>
        </w:tc>
        <w:tc>
          <w:tcPr>
            <w:tcW w:w="2606" w:type="dxa"/>
            <w:shd w:val="clear" w:color="auto" w:fill="F8FAFC"/>
          </w:tcPr>
          <w:p w14:paraId="6370FAD7" w14:textId="77777777" w:rsidR="00090F67" w:rsidRPr="00B46424" w:rsidRDefault="00090F67" w:rsidP="00D61139">
            <w:pPr>
              <w:rPr>
                <w:sz w:val="20"/>
                <w:szCs w:val="36"/>
              </w:rPr>
            </w:pPr>
            <w:proofErr w:type="spellStart"/>
            <w:r w:rsidRPr="00B46424">
              <w:rPr>
                <w:color w:val="1F2937"/>
                <w:sz w:val="20"/>
                <w:szCs w:val="36"/>
              </w:rPr>
              <w:t>Solución</w:t>
            </w:r>
            <w:proofErr w:type="spellEnd"/>
            <w:r w:rsidRPr="00B46424">
              <w:rPr>
                <w:color w:val="1F2937"/>
                <w:sz w:val="20"/>
                <w:szCs w:val="36"/>
              </w:rPr>
              <w:t xml:space="preserve"> </w:t>
            </w:r>
            <w:proofErr w:type="spellStart"/>
            <w:r w:rsidRPr="00B46424">
              <w:rPr>
                <w:color w:val="1F2937"/>
                <w:sz w:val="20"/>
                <w:szCs w:val="36"/>
              </w:rPr>
              <w:t>instalada</w:t>
            </w:r>
            <w:proofErr w:type="spellEnd"/>
            <w:r w:rsidRPr="00B46424">
              <w:rPr>
                <w:color w:val="1F2937"/>
                <w:sz w:val="20"/>
                <w:szCs w:val="36"/>
              </w:rPr>
              <w:t xml:space="preserve"> </w:t>
            </w:r>
            <w:proofErr w:type="spellStart"/>
            <w:r w:rsidRPr="00B46424">
              <w:rPr>
                <w:color w:val="1F2937"/>
                <w:sz w:val="20"/>
                <w:szCs w:val="36"/>
              </w:rPr>
              <w:t>en</w:t>
            </w:r>
            <w:proofErr w:type="spellEnd"/>
            <w:r w:rsidRPr="00B46424">
              <w:rPr>
                <w:color w:val="1F2937"/>
                <w:sz w:val="20"/>
                <w:szCs w:val="36"/>
              </w:rPr>
              <w:t xml:space="preserve"> CPD/</w:t>
            </w:r>
            <w:proofErr w:type="spellStart"/>
            <w:r w:rsidRPr="00B46424">
              <w:rPr>
                <w:color w:val="1F2937"/>
                <w:sz w:val="20"/>
                <w:szCs w:val="36"/>
              </w:rPr>
              <w:t>infraestructura</w:t>
            </w:r>
            <w:proofErr w:type="spellEnd"/>
            <w:r w:rsidRPr="00B46424">
              <w:rPr>
                <w:color w:val="1F2937"/>
                <w:sz w:val="20"/>
                <w:szCs w:val="36"/>
              </w:rPr>
              <w:t xml:space="preserve"> </w:t>
            </w:r>
            <w:proofErr w:type="spellStart"/>
            <w:r w:rsidRPr="00B46424">
              <w:rPr>
                <w:color w:val="1F2937"/>
                <w:sz w:val="20"/>
                <w:szCs w:val="36"/>
              </w:rPr>
              <w:t>Soliss</w:t>
            </w:r>
            <w:proofErr w:type="spellEnd"/>
            <w:r w:rsidRPr="00B46424">
              <w:rPr>
                <w:color w:val="1F2937"/>
                <w:sz w:val="20"/>
                <w:szCs w:val="36"/>
              </w:rPr>
              <w:t xml:space="preserve">, sin </w:t>
            </w:r>
            <w:proofErr w:type="spellStart"/>
            <w:r w:rsidRPr="00B46424">
              <w:rPr>
                <w:color w:val="1F2937"/>
                <w:sz w:val="20"/>
                <w:szCs w:val="36"/>
              </w:rPr>
              <w:t>dependencia</w:t>
            </w:r>
            <w:proofErr w:type="spellEnd"/>
            <w:r w:rsidRPr="00B46424">
              <w:rPr>
                <w:color w:val="1F2937"/>
                <w:sz w:val="20"/>
                <w:szCs w:val="36"/>
              </w:rPr>
              <w:t xml:space="preserve"> </w:t>
            </w:r>
            <w:proofErr w:type="spellStart"/>
            <w:r w:rsidRPr="00B46424">
              <w:rPr>
                <w:color w:val="1F2937"/>
                <w:sz w:val="20"/>
                <w:szCs w:val="36"/>
              </w:rPr>
              <w:t>obligatoria</w:t>
            </w:r>
            <w:proofErr w:type="spellEnd"/>
            <w:r w:rsidRPr="00B46424">
              <w:rPr>
                <w:color w:val="1F2937"/>
                <w:sz w:val="20"/>
                <w:szCs w:val="36"/>
              </w:rPr>
              <w:t xml:space="preserve"> de cloud </w:t>
            </w:r>
            <w:proofErr w:type="spellStart"/>
            <w:r w:rsidRPr="00B46424">
              <w:rPr>
                <w:color w:val="1F2937"/>
                <w:sz w:val="20"/>
                <w:szCs w:val="36"/>
              </w:rPr>
              <w:t>externo</w:t>
            </w:r>
            <w:proofErr w:type="spellEnd"/>
            <w:r w:rsidRPr="00B46424">
              <w:rPr>
                <w:color w:val="1F2937"/>
                <w:sz w:val="20"/>
                <w:szCs w:val="36"/>
              </w:rPr>
              <w:t>.</w:t>
            </w:r>
          </w:p>
        </w:tc>
        <w:tc>
          <w:tcPr>
            <w:tcW w:w="2606" w:type="dxa"/>
            <w:shd w:val="clear" w:color="auto" w:fill="F8FAFC"/>
          </w:tcPr>
          <w:p w14:paraId="0053E778" w14:textId="77777777" w:rsidR="00090F67" w:rsidRPr="00B46424" w:rsidRDefault="00090F67" w:rsidP="00D61139">
            <w:pPr>
              <w:rPr>
                <w:sz w:val="20"/>
                <w:szCs w:val="36"/>
              </w:rPr>
            </w:pPr>
            <w:r w:rsidRPr="00B46424">
              <w:rPr>
                <w:color w:val="1F2937"/>
                <w:sz w:val="20"/>
                <w:szCs w:val="36"/>
              </w:rPr>
              <w:t xml:space="preserve">Blueprint y </w:t>
            </w:r>
            <w:proofErr w:type="spellStart"/>
            <w:r w:rsidRPr="00B46424">
              <w:rPr>
                <w:color w:val="1F2937"/>
                <w:sz w:val="20"/>
                <w:szCs w:val="36"/>
              </w:rPr>
              <w:t>arquitectura</w:t>
            </w:r>
            <w:proofErr w:type="spellEnd"/>
            <w:r w:rsidRPr="00B46424">
              <w:rPr>
                <w:color w:val="1F2937"/>
                <w:sz w:val="20"/>
                <w:szCs w:val="36"/>
              </w:rPr>
              <w:t xml:space="preserve"> TO-BE </w:t>
            </w:r>
            <w:proofErr w:type="spellStart"/>
            <w:r w:rsidRPr="00B46424">
              <w:rPr>
                <w:color w:val="1F2937"/>
                <w:sz w:val="20"/>
                <w:szCs w:val="36"/>
              </w:rPr>
              <w:t>aprobada</w:t>
            </w:r>
            <w:proofErr w:type="spellEnd"/>
            <w:r w:rsidRPr="00B46424">
              <w:rPr>
                <w:color w:val="1F2937"/>
                <w:sz w:val="20"/>
                <w:szCs w:val="36"/>
              </w:rPr>
              <w:t>.</w:t>
            </w:r>
          </w:p>
        </w:tc>
      </w:tr>
      <w:tr w:rsidR="00090F67" w:rsidRPr="00B46424" w14:paraId="33FE5912" w14:textId="77777777" w:rsidTr="00D61139">
        <w:trPr>
          <w:jc w:val="center"/>
        </w:trPr>
        <w:tc>
          <w:tcPr>
            <w:tcW w:w="2606" w:type="dxa"/>
          </w:tcPr>
          <w:p w14:paraId="1177A0BF" w14:textId="77777777" w:rsidR="00090F67" w:rsidRPr="00B46424" w:rsidRDefault="00090F67" w:rsidP="00D61139">
            <w:pPr>
              <w:rPr>
                <w:sz w:val="20"/>
                <w:szCs w:val="36"/>
              </w:rPr>
            </w:pPr>
            <w:r w:rsidRPr="00B46424">
              <w:rPr>
                <w:color w:val="1F2937"/>
                <w:sz w:val="20"/>
                <w:szCs w:val="36"/>
              </w:rPr>
              <w:t>PPT-02</w:t>
            </w:r>
          </w:p>
        </w:tc>
        <w:tc>
          <w:tcPr>
            <w:tcW w:w="2606" w:type="dxa"/>
          </w:tcPr>
          <w:p w14:paraId="355E873E" w14:textId="77777777" w:rsidR="00090F67" w:rsidRPr="00B46424" w:rsidRDefault="00090F67" w:rsidP="00D61139">
            <w:pPr>
              <w:rPr>
                <w:sz w:val="20"/>
                <w:szCs w:val="36"/>
              </w:rPr>
            </w:pPr>
            <w:r w:rsidRPr="00B46424">
              <w:rPr>
                <w:color w:val="1F2937"/>
                <w:sz w:val="20"/>
                <w:szCs w:val="36"/>
              </w:rPr>
              <w:t xml:space="preserve">Base Linux </w:t>
            </w:r>
            <w:proofErr w:type="spellStart"/>
            <w:r w:rsidRPr="00B46424">
              <w:rPr>
                <w:color w:val="1F2937"/>
                <w:sz w:val="20"/>
                <w:szCs w:val="36"/>
              </w:rPr>
              <w:t>endurecida</w:t>
            </w:r>
            <w:proofErr w:type="spellEnd"/>
          </w:p>
        </w:tc>
        <w:tc>
          <w:tcPr>
            <w:tcW w:w="2606" w:type="dxa"/>
          </w:tcPr>
          <w:p w14:paraId="067736C9" w14:textId="77777777" w:rsidR="00090F67" w:rsidRPr="00B46424" w:rsidRDefault="00090F67" w:rsidP="00D61139">
            <w:pPr>
              <w:rPr>
                <w:sz w:val="20"/>
                <w:szCs w:val="36"/>
              </w:rPr>
            </w:pPr>
            <w:proofErr w:type="spellStart"/>
            <w:r w:rsidRPr="00B46424">
              <w:rPr>
                <w:color w:val="1F2937"/>
                <w:sz w:val="20"/>
                <w:szCs w:val="36"/>
              </w:rPr>
              <w:t>Servidores</w:t>
            </w:r>
            <w:proofErr w:type="spellEnd"/>
            <w:r w:rsidRPr="00B46424">
              <w:rPr>
                <w:color w:val="1F2937"/>
                <w:sz w:val="20"/>
                <w:szCs w:val="36"/>
              </w:rPr>
              <w:t xml:space="preserve"> Linux </w:t>
            </w:r>
            <w:proofErr w:type="spellStart"/>
            <w:r w:rsidRPr="00B46424">
              <w:rPr>
                <w:color w:val="1F2937"/>
                <w:sz w:val="20"/>
                <w:szCs w:val="36"/>
              </w:rPr>
              <w:t>empresariales</w:t>
            </w:r>
            <w:proofErr w:type="spellEnd"/>
            <w:r w:rsidRPr="00B46424">
              <w:rPr>
                <w:color w:val="1F2937"/>
                <w:sz w:val="20"/>
                <w:szCs w:val="36"/>
              </w:rPr>
              <w:t xml:space="preserve"> con hardening, parches, </w:t>
            </w:r>
            <w:proofErr w:type="spellStart"/>
            <w:r w:rsidRPr="00B46424">
              <w:rPr>
                <w:color w:val="1F2937"/>
                <w:sz w:val="20"/>
                <w:szCs w:val="36"/>
              </w:rPr>
              <w:t>usuarios</w:t>
            </w:r>
            <w:proofErr w:type="spellEnd"/>
            <w:r w:rsidRPr="00B46424">
              <w:rPr>
                <w:color w:val="1F2937"/>
                <w:sz w:val="20"/>
                <w:szCs w:val="36"/>
              </w:rPr>
              <w:t xml:space="preserve"> </w:t>
            </w:r>
            <w:proofErr w:type="spellStart"/>
            <w:r w:rsidRPr="00B46424">
              <w:rPr>
                <w:color w:val="1F2937"/>
                <w:sz w:val="20"/>
                <w:szCs w:val="36"/>
              </w:rPr>
              <w:t>técnicos</w:t>
            </w:r>
            <w:proofErr w:type="spellEnd"/>
            <w:r w:rsidRPr="00B46424">
              <w:rPr>
                <w:color w:val="1F2937"/>
                <w:sz w:val="20"/>
                <w:szCs w:val="36"/>
              </w:rPr>
              <w:t xml:space="preserve"> y </w:t>
            </w:r>
            <w:proofErr w:type="spellStart"/>
            <w:r w:rsidRPr="00B46424">
              <w:rPr>
                <w:color w:val="1F2937"/>
                <w:sz w:val="20"/>
                <w:szCs w:val="36"/>
              </w:rPr>
              <w:t>configuración</w:t>
            </w:r>
            <w:proofErr w:type="spellEnd"/>
            <w:r w:rsidRPr="00B46424">
              <w:rPr>
                <w:color w:val="1F2937"/>
                <w:sz w:val="20"/>
                <w:szCs w:val="36"/>
              </w:rPr>
              <w:t xml:space="preserve"> </w:t>
            </w:r>
            <w:proofErr w:type="spellStart"/>
            <w:r w:rsidRPr="00B46424">
              <w:rPr>
                <w:color w:val="1F2937"/>
                <w:sz w:val="20"/>
                <w:szCs w:val="36"/>
              </w:rPr>
              <w:t>segura</w:t>
            </w:r>
            <w:proofErr w:type="spellEnd"/>
            <w:r w:rsidRPr="00B46424">
              <w:rPr>
                <w:color w:val="1F2937"/>
                <w:sz w:val="20"/>
                <w:szCs w:val="36"/>
              </w:rPr>
              <w:t>.</w:t>
            </w:r>
          </w:p>
        </w:tc>
        <w:tc>
          <w:tcPr>
            <w:tcW w:w="2606" w:type="dxa"/>
          </w:tcPr>
          <w:p w14:paraId="267D67A8" w14:textId="77777777" w:rsidR="00090F67" w:rsidRPr="00B46424" w:rsidRDefault="00090F67" w:rsidP="00D61139">
            <w:pPr>
              <w:rPr>
                <w:sz w:val="20"/>
                <w:szCs w:val="36"/>
              </w:rPr>
            </w:pPr>
            <w:r w:rsidRPr="00B46424">
              <w:rPr>
                <w:color w:val="1F2937"/>
                <w:sz w:val="20"/>
                <w:szCs w:val="36"/>
              </w:rPr>
              <w:t xml:space="preserve">Guía de </w:t>
            </w:r>
            <w:proofErr w:type="spellStart"/>
            <w:r w:rsidRPr="00B46424">
              <w:rPr>
                <w:color w:val="1F2937"/>
                <w:sz w:val="20"/>
                <w:szCs w:val="36"/>
              </w:rPr>
              <w:t>instalación</w:t>
            </w:r>
            <w:proofErr w:type="spellEnd"/>
            <w:r w:rsidRPr="00B46424">
              <w:rPr>
                <w:color w:val="1F2937"/>
                <w:sz w:val="20"/>
                <w:szCs w:val="36"/>
              </w:rPr>
              <w:t xml:space="preserve"> y checklist de hardening.</w:t>
            </w:r>
          </w:p>
        </w:tc>
      </w:tr>
      <w:tr w:rsidR="00090F67" w:rsidRPr="00B46424" w14:paraId="43E4A26C" w14:textId="77777777" w:rsidTr="00D61139">
        <w:trPr>
          <w:jc w:val="center"/>
        </w:trPr>
        <w:tc>
          <w:tcPr>
            <w:tcW w:w="2606" w:type="dxa"/>
            <w:shd w:val="clear" w:color="auto" w:fill="F8FAFC"/>
          </w:tcPr>
          <w:p w14:paraId="3FABD47E" w14:textId="77777777" w:rsidR="00090F67" w:rsidRPr="00B46424" w:rsidRDefault="00090F67" w:rsidP="00D61139">
            <w:pPr>
              <w:rPr>
                <w:sz w:val="20"/>
                <w:szCs w:val="36"/>
              </w:rPr>
            </w:pPr>
            <w:r w:rsidRPr="00B46424">
              <w:rPr>
                <w:color w:val="1F2937"/>
                <w:sz w:val="20"/>
                <w:szCs w:val="36"/>
              </w:rPr>
              <w:t>PPT-03</w:t>
            </w:r>
          </w:p>
        </w:tc>
        <w:tc>
          <w:tcPr>
            <w:tcW w:w="2606" w:type="dxa"/>
            <w:shd w:val="clear" w:color="auto" w:fill="F8FAFC"/>
          </w:tcPr>
          <w:p w14:paraId="3E03AE28" w14:textId="77777777" w:rsidR="00090F67" w:rsidRPr="00B46424" w:rsidRDefault="00090F67" w:rsidP="00D61139">
            <w:pPr>
              <w:rPr>
                <w:sz w:val="20"/>
                <w:szCs w:val="36"/>
              </w:rPr>
            </w:pPr>
            <w:r w:rsidRPr="00B46424">
              <w:rPr>
                <w:color w:val="1F2937"/>
                <w:sz w:val="20"/>
                <w:szCs w:val="36"/>
              </w:rPr>
              <w:t>Rancher/RKE2</w:t>
            </w:r>
          </w:p>
        </w:tc>
        <w:tc>
          <w:tcPr>
            <w:tcW w:w="2606" w:type="dxa"/>
            <w:shd w:val="clear" w:color="auto" w:fill="F8FAFC"/>
          </w:tcPr>
          <w:p w14:paraId="2E3CF9D7" w14:textId="77777777" w:rsidR="00090F67" w:rsidRPr="00B46424" w:rsidRDefault="00090F67" w:rsidP="00D61139">
            <w:pPr>
              <w:rPr>
                <w:sz w:val="20"/>
                <w:szCs w:val="36"/>
              </w:rPr>
            </w:pPr>
            <w:r w:rsidRPr="00B46424">
              <w:rPr>
                <w:color w:val="1F2937"/>
                <w:sz w:val="20"/>
                <w:szCs w:val="36"/>
              </w:rPr>
              <w:t xml:space="preserve">Rancher </w:t>
            </w:r>
            <w:proofErr w:type="spellStart"/>
            <w:r w:rsidRPr="00B46424">
              <w:rPr>
                <w:color w:val="1F2937"/>
                <w:sz w:val="20"/>
                <w:szCs w:val="36"/>
              </w:rPr>
              <w:t>como</w:t>
            </w:r>
            <w:proofErr w:type="spellEnd"/>
            <w:r w:rsidRPr="00B46424">
              <w:rPr>
                <w:color w:val="1F2937"/>
                <w:sz w:val="20"/>
                <w:szCs w:val="36"/>
              </w:rPr>
              <w:t xml:space="preserve"> </w:t>
            </w:r>
            <w:proofErr w:type="spellStart"/>
            <w:r w:rsidRPr="00B46424">
              <w:rPr>
                <w:color w:val="1F2937"/>
                <w:sz w:val="20"/>
                <w:szCs w:val="36"/>
              </w:rPr>
              <w:t>gestión</w:t>
            </w:r>
            <w:proofErr w:type="spellEnd"/>
            <w:r w:rsidRPr="00B46424">
              <w:rPr>
                <w:color w:val="1F2937"/>
                <w:sz w:val="20"/>
                <w:szCs w:val="36"/>
              </w:rPr>
              <w:t xml:space="preserve"> de </w:t>
            </w:r>
            <w:proofErr w:type="spellStart"/>
            <w:r w:rsidRPr="00B46424">
              <w:rPr>
                <w:color w:val="1F2937"/>
                <w:sz w:val="20"/>
                <w:szCs w:val="36"/>
              </w:rPr>
              <w:t>flota</w:t>
            </w:r>
            <w:proofErr w:type="spellEnd"/>
            <w:r w:rsidRPr="00B46424">
              <w:rPr>
                <w:color w:val="1F2937"/>
                <w:sz w:val="20"/>
                <w:szCs w:val="36"/>
              </w:rPr>
              <w:t xml:space="preserve"> y RKE2 </w:t>
            </w:r>
            <w:proofErr w:type="spellStart"/>
            <w:r w:rsidRPr="00B46424">
              <w:rPr>
                <w:color w:val="1F2937"/>
                <w:sz w:val="20"/>
                <w:szCs w:val="36"/>
              </w:rPr>
              <w:t>como</w:t>
            </w:r>
            <w:proofErr w:type="spellEnd"/>
            <w:r w:rsidRPr="00B46424">
              <w:rPr>
                <w:color w:val="1F2937"/>
                <w:sz w:val="20"/>
                <w:szCs w:val="36"/>
              </w:rPr>
              <w:t xml:space="preserve"> </w:t>
            </w:r>
            <w:proofErr w:type="spellStart"/>
            <w:r w:rsidRPr="00B46424">
              <w:rPr>
                <w:color w:val="1F2937"/>
                <w:sz w:val="20"/>
                <w:szCs w:val="36"/>
              </w:rPr>
              <w:t>distribución</w:t>
            </w:r>
            <w:proofErr w:type="spellEnd"/>
            <w:r w:rsidRPr="00B46424">
              <w:rPr>
                <w:color w:val="1F2937"/>
                <w:sz w:val="20"/>
                <w:szCs w:val="36"/>
              </w:rPr>
              <w:t xml:space="preserve"> Kubernetes </w:t>
            </w:r>
            <w:proofErr w:type="spellStart"/>
            <w:r w:rsidRPr="00B46424">
              <w:rPr>
                <w:color w:val="1F2937"/>
                <w:sz w:val="20"/>
                <w:szCs w:val="36"/>
              </w:rPr>
              <w:t>segura</w:t>
            </w:r>
            <w:proofErr w:type="spellEnd"/>
            <w:r w:rsidRPr="00B46424">
              <w:rPr>
                <w:color w:val="1F2937"/>
                <w:sz w:val="20"/>
                <w:szCs w:val="36"/>
              </w:rPr>
              <w:t>.</w:t>
            </w:r>
          </w:p>
        </w:tc>
        <w:tc>
          <w:tcPr>
            <w:tcW w:w="2606" w:type="dxa"/>
            <w:shd w:val="clear" w:color="auto" w:fill="F8FAFC"/>
          </w:tcPr>
          <w:p w14:paraId="7449879E" w14:textId="77777777" w:rsidR="00090F67" w:rsidRPr="00B46424" w:rsidRDefault="00090F67" w:rsidP="00D61139">
            <w:pPr>
              <w:rPr>
                <w:sz w:val="20"/>
                <w:szCs w:val="36"/>
              </w:rPr>
            </w:pPr>
            <w:proofErr w:type="spellStart"/>
            <w:r w:rsidRPr="00B46424">
              <w:rPr>
                <w:color w:val="1F2937"/>
                <w:sz w:val="20"/>
                <w:szCs w:val="36"/>
              </w:rPr>
              <w:t>Clúster</w:t>
            </w:r>
            <w:proofErr w:type="spellEnd"/>
            <w:r w:rsidRPr="00B46424">
              <w:rPr>
                <w:color w:val="1F2937"/>
                <w:sz w:val="20"/>
                <w:szCs w:val="36"/>
              </w:rPr>
              <w:t xml:space="preserve"> de </w:t>
            </w:r>
            <w:proofErr w:type="spellStart"/>
            <w:r w:rsidRPr="00B46424">
              <w:rPr>
                <w:color w:val="1F2937"/>
                <w:sz w:val="20"/>
                <w:szCs w:val="36"/>
              </w:rPr>
              <w:t>gestión</w:t>
            </w:r>
            <w:proofErr w:type="spellEnd"/>
            <w:r w:rsidRPr="00B46424">
              <w:rPr>
                <w:color w:val="1F2937"/>
                <w:sz w:val="20"/>
                <w:szCs w:val="36"/>
              </w:rPr>
              <w:t xml:space="preserve"> y </w:t>
            </w:r>
            <w:proofErr w:type="gramStart"/>
            <w:r w:rsidRPr="00B46424">
              <w:rPr>
                <w:color w:val="1F2937"/>
                <w:sz w:val="20"/>
                <w:szCs w:val="36"/>
              </w:rPr>
              <w:t>plan</w:t>
            </w:r>
            <w:proofErr w:type="gramEnd"/>
            <w:r w:rsidRPr="00B46424">
              <w:rPr>
                <w:color w:val="1F2937"/>
                <w:sz w:val="20"/>
                <w:szCs w:val="36"/>
              </w:rPr>
              <w:t xml:space="preserve"> de </w:t>
            </w:r>
            <w:proofErr w:type="spellStart"/>
            <w:r w:rsidRPr="00B46424">
              <w:rPr>
                <w:color w:val="1F2937"/>
                <w:sz w:val="20"/>
                <w:szCs w:val="36"/>
              </w:rPr>
              <w:t>operación</w:t>
            </w:r>
            <w:proofErr w:type="spellEnd"/>
            <w:r w:rsidRPr="00B46424">
              <w:rPr>
                <w:color w:val="1F2937"/>
                <w:sz w:val="20"/>
                <w:szCs w:val="36"/>
              </w:rPr>
              <w:t>.</w:t>
            </w:r>
          </w:p>
        </w:tc>
      </w:tr>
      <w:tr w:rsidR="00090F67" w:rsidRPr="00B46424" w14:paraId="12BB6EA4" w14:textId="77777777" w:rsidTr="00D61139">
        <w:trPr>
          <w:jc w:val="center"/>
        </w:trPr>
        <w:tc>
          <w:tcPr>
            <w:tcW w:w="2606" w:type="dxa"/>
          </w:tcPr>
          <w:p w14:paraId="3537E3F9" w14:textId="77777777" w:rsidR="00090F67" w:rsidRPr="00B46424" w:rsidRDefault="00090F67" w:rsidP="00D61139">
            <w:pPr>
              <w:rPr>
                <w:sz w:val="20"/>
                <w:szCs w:val="36"/>
              </w:rPr>
            </w:pPr>
            <w:r w:rsidRPr="00B46424">
              <w:rPr>
                <w:color w:val="1F2937"/>
                <w:sz w:val="20"/>
                <w:szCs w:val="36"/>
              </w:rPr>
              <w:t>PPT-04</w:t>
            </w:r>
          </w:p>
        </w:tc>
        <w:tc>
          <w:tcPr>
            <w:tcW w:w="2606" w:type="dxa"/>
          </w:tcPr>
          <w:p w14:paraId="3C31A006" w14:textId="77777777" w:rsidR="00090F67" w:rsidRPr="00B46424" w:rsidRDefault="00090F67" w:rsidP="00D61139">
            <w:pPr>
              <w:rPr>
                <w:sz w:val="20"/>
                <w:szCs w:val="36"/>
              </w:rPr>
            </w:pPr>
            <w:proofErr w:type="spellStart"/>
            <w:r w:rsidRPr="00B46424">
              <w:rPr>
                <w:color w:val="1F2937"/>
                <w:sz w:val="20"/>
                <w:szCs w:val="36"/>
              </w:rPr>
              <w:t>Segregación</w:t>
            </w:r>
            <w:proofErr w:type="spellEnd"/>
            <w:r w:rsidRPr="00B46424">
              <w:rPr>
                <w:color w:val="1F2937"/>
                <w:sz w:val="20"/>
                <w:szCs w:val="36"/>
              </w:rPr>
              <w:t xml:space="preserve"> </w:t>
            </w:r>
            <w:proofErr w:type="spellStart"/>
            <w:r w:rsidRPr="00B46424">
              <w:rPr>
                <w:color w:val="1F2937"/>
                <w:sz w:val="20"/>
                <w:szCs w:val="36"/>
              </w:rPr>
              <w:t>multiclúster</w:t>
            </w:r>
            <w:proofErr w:type="spellEnd"/>
          </w:p>
        </w:tc>
        <w:tc>
          <w:tcPr>
            <w:tcW w:w="2606" w:type="dxa"/>
          </w:tcPr>
          <w:p w14:paraId="56D4D47B" w14:textId="77777777" w:rsidR="00090F67" w:rsidRPr="00B46424" w:rsidRDefault="00090F67" w:rsidP="00D61139">
            <w:pPr>
              <w:rPr>
                <w:sz w:val="20"/>
                <w:szCs w:val="36"/>
              </w:rPr>
            </w:pPr>
            <w:proofErr w:type="spellStart"/>
            <w:r w:rsidRPr="00B46424">
              <w:rPr>
                <w:color w:val="1F2937"/>
                <w:sz w:val="20"/>
                <w:szCs w:val="36"/>
              </w:rPr>
              <w:t>Clúster</w:t>
            </w:r>
            <w:proofErr w:type="spellEnd"/>
            <w:r w:rsidRPr="00B46424">
              <w:rPr>
                <w:color w:val="1F2937"/>
                <w:sz w:val="20"/>
                <w:szCs w:val="36"/>
              </w:rPr>
              <w:t xml:space="preserve"> de </w:t>
            </w:r>
            <w:proofErr w:type="spellStart"/>
            <w:r w:rsidRPr="00B46424">
              <w:rPr>
                <w:color w:val="1F2937"/>
                <w:sz w:val="20"/>
                <w:szCs w:val="36"/>
              </w:rPr>
              <w:t>grupo</w:t>
            </w:r>
            <w:proofErr w:type="spellEnd"/>
            <w:r w:rsidRPr="00B46424">
              <w:rPr>
                <w:color w:val="1F2937"/>
                <w:sz w:val="20"/>
                <w:szCs w:val="36"/>
              </w:rPr>
              <w:t xml:space="preserve"> y </w:t>
            </w:r>
            <w:proofErr w:type="spellStart"/>
            <w:r w:rsidRPr="00B46424">
              <w:rPr>
                <w:color w:val="1F2937"/>
                <w:sz w:val="20"/>
                <w:szCs w:val="36"/>
              </w:rPr>
              <w:t>clústeres</w:t>
            </w:r>
            <w:proofErr w:type="spellEnd"/>
            <w:r w:rsidRPr="00B46424">
              <w:rPr>
                <w:color w:val="1F2937"/>
                <w:sz w:val="20"/>
                <w:szCs w:val="36"/>
              </w:rPr>
              <w:t xml:space="preserve"> </w:t>
            </w:r>
            <w:proofErr w:type="spellStart"/>
            <w:r w:rsidRPr="00B46424">
              <w:rPr>
                <w:color w:val="1F2937"/>
                <w:sz w:val="20"/>
                <w:szCs w:val="36"/>
              </w:rPr>
              <w:t>por</w:t>
            </w:r>
            <w:proofErr w:type="spellEnd"/>
            <w:r w:rsidRPr="00B46424">
              <w:rPr>
                <w:color w:val="1F2937"/>
                <w:sz w:val="20"/>
                <w:szCs w:val="36"/>
              </w:rPr>
              <w:t xml:space="preserve"> </w:t>
            </w:r>
            <w:proofErr w:type="spellStart"/>
            <w:r w:rsidRPr="00B46424">
              <w:rPr>
                <w:color w:val="1F2937"/>
                <w:sz w:val="20"/>
                <w:szCs w:val="36"/>
              </w:rPr>
              <w:t>empresa</w:t>
            </w:r>
            <w:proofErr w:type="spellEnd"/>
            <w:r w:rsidRPr="00B46424">
              <w:rPr>
                <w:color w:val="1F2937"/>
                <w:sz w:val="20"/>
                <w:szCs w:val="36"/>
              </w:rPr>
              <w:t>/</w:t>
            </w:r>
            <w:proofErr w:type="spellStart"/>
            <w:r w:rsidRPr="00B46424">
              <w:rPr>
                <w:color w:val="1F2937"/>
                <w:sz w:val="20"/>
                <w:szCs w:val="36"/>
              </w:rPr>
              <w:t>dominio</w:t>
            </w:r>
            <w:proofErr w:type="spellEnd"/>
            <w:r w:rsidRPr="00B46424">
              <w:rPr>
                <w:color w:val="1F2937"/>
                <w:sz w:val="20"/>
                <w:szCs w:val="36"/>
              </w:rPr>
              <w:t xml:space="preserve"> con </w:t>
            </w:r>
            <w:proofErr w:type="spellStart"/>
            <w:r w:rsidRPr="00B46424">
              <w:rPr>
                <w:color w:val="1F2937"/>
                <w:sz w:val="20"/>
                <w:szCs w:val="36"/>
              </w:rPr>
              <w:t>aislamiento</w:t>
            </w:r>
            <w:proofErr w:type="spellEnd"/>
            <w:r w:rsidRPr="00B46424">
              <w:rPr>
                <w:color w:val="1F2937"/>
                <w:sz w:val="20"/>
                <w:szCs w:val="36"/>
              </w:rPr>
              <w:t xml:space="preserve"> </w:t>
            </w:r>
            <w:proofErr w:type="spellStart"/>
            <w:r w:rsidRPr="00B46424">
              <w:rPr>
                <w:color w:val="1F2937"/>
                <w:sz w:val="20"/>
                <w:szCs w:val="36"/>
              </w:rPr>
              <w:t>lógico</w:t>
            </w:r>
            <w:proofErr w:type="spellEnd"/>
            <w:r w:rsidRPr="00B46424">
              <w:rPr>
                <w:color w:val="1F2937"/>
                <w:sz w:val="20"/>
                <w:szCs w:val="36"/>
              </w:rPr>
              <w:t xml:space="preserve"> y </w:t>
            </w:r>
            <w:proofErr w:type="spellStart"/>
            <w:r w:rsidRPr="00B46424">
              <w:rPr>
                <w:color w:val="1F2937"/>
                <w:sz w:val="20"/>
                <w:szCs w:val="36"/>
              </w:rPr>
              <w:t>operativo</w:t>
            </w:r>
            <w:proofErr w:type="spellEnd"/>
            <w:r w:rsidRPr="00B46424">
              <w:rPr>
                <w:color w:val="1F2937"/>
                <w:sz w:val="20"/>
                <w:szCs w:val="36"/>
              </w:rPr>
              <w:t>.</w:t>
            </w:r>
          </w:p>
        </w:tc>
        <w:tc>
          <w:tcPr>
            <w:tcW w:w="2606" w:type="dxa"/>
          </w:tcPr>
          <w:p w14:paraId="3DE84568" w14:textId="77777777" w:rsidR="00090F67" w:rsidRPr="00B46424" w:rsidRDefault="00090F67" w:rsidP="00D61139">
            <w:pPr>
              <w:rPr>
                <w:sz w:val="20"/>
                <w:szCs w:val="36"/>
              </w:rPr>
            </w:pPr>
            <w:proofErr w:type="spellStart"/>
            <w:r w:rsidRPr="00B46424">
              <w:rPr>
                <w:color w:val="1F2937"/>
                <w:sz w:val="20"/>
                <w:szCs w:val="36"/>
              </w:rPr>
              <w:t>Diseño</w:t>
            </w:r>
            <w:proofErr w:type="spellEnd"/>
            <w:r w:rsidRPr="00B46424">
              <w:rPr>
                <w:color w:val="1F2937"/>
                <w:sz w:val="20"/>
                <w:szCs w:val="36"/>
              </w:rPr>
              <w:t xml:space="preserve"> multitenant y </w:t>
            </w:r>
            <w:proofErr w:type="spellStart"/>
            <w:r w:rsidRPr="00B46424">
              <w:rPr>
                <w:color w:val="1F2937"/>
                <w:sz w:val="20"/>
                <w:szCs w:val="36"/>
              </w:rPr>
              <w:t>matriz</w:t>
            </w:r>
            <w:proofErr w:type="spellEnd"/>
            <w:r w:rsidRPr="00B46424">
              <w:rPr>
                <w:color w:val="1F2937"/>
                <w:sz w:val="20"/>
                <w:szCs w:val="36"/>
              </w:rPr>
              <w:t xml:space="preserve"> de </w:t>
            </w:r>
            <w:proofErr w:type="spellStart"/>
            <w:r w:rsidRPr="00B46424">
              <w:rPr>
                <w:color w:val="1F2937"/>
                <w:sz w:val="20"/>
                <w:szCs w:val="36"/>
              </w:rPr>
              <w:t>dominios</w:t>
            </w:r>
            <w:proofErr w:type="spellEnd"/>
            <w:r w:rsidRPr="00B46424">
              <w:rPr>
                <w:color w:val="1F2937"/>
                <w:sz w:val="20"/>
                <w:szCs w:val="36"/>
              </w:rPr>
              <w:t>.</w:t>
            </w:r>
          </w:p>
        </w:tc>
      </w:tr>
      <w:tr w:rsidR="00090F67" w:rsidRPr="00B46424" w14:paraId="529A12A8" w14:textId="77777777" w:rsidTr="00D61139">
        <w:trPr>
          <w:jc w:val="center"/>
        </w:trPr>
        <w:tc>
          <w:tcPr>
            <w:tcW w:w="2606" w:type="dxa"/>
            <w:shd w:val="clear" w:color="auto" w:fill="F8FAFC"/>
          </w:tcPr>
          <w:p w14:paraId="3B904479" w14:textId="77777777" w:rsidR="00090F67" w:rsidRPr="00B46424" w:rsidRDefault="00090F67" w:rsidP="00D61139">
            <w:pPr>
              <w:rPr>
                <w:sz w:val="20"/>
                <w:szCs w:val="36"/>
              </w:rPr>
            </w:pPr>
            <w:r w:rsidRPr="00B46424">
              <w:rPr>
                <w:color w:val="1F2937"/>
                <w:sz w:val="20"/>
                <w:szCs w:val="36"/>
              </w:rPr>
              <w:t>PPT-05</w:t>
            </w:r>
          </w:p>
        </w:tc>
        <w:tc>
          <w:tcPr>
            <w:tcW w:w="2606" w:type="dxa"/>
            <w:shd w:val="clear" w:color="auto" w:fill="F8FAFC"/>
          </w:tcPr>
          <w:p w14:paraId="289FA6F5" w14:textId="77777777" w:rsidR="00090F67" w:rsidRPr="00B46424" w:rsidRDefault="00090F67" w:rsidP="00D61139">
            <w:pPr>
              <w:rPr>
                <w:sz w:val="20"/>
                <w:szCs w:val="36"/>
              </w:rPr>
            </w:pPr>
            <w:r w:rsidRPr="00B46424">
              <w:rPr>
                <w:color w:val="1F2937"/>
                <w:sz w:val="20"/>
                <w:szCs w:val="36"/>
              </w:rPr>
              <w:t>GPU local</w:t>
            </w:r>
          </w:p>
        </w:tc>
        <w:tc>
          <w:tcPr>
            <w:tcW w:w="2606" w:type="dxa"/>
            <w:shd w:val="clear" w:color="auto" w:fill="F8FAFC"/>
          </w:tcPr>
          <w:p w14:paraId="0FD4C60C" w14:textId="77777777" w:rsidR="00090F67" w:rsidRPr="00B46424" w:rsidRDefault="00090F67" w:rsidP="00D61139">
            <w:pPr>
              <w:rPr>
                <w:sz w:val="20"/>
                <w:szCs w:val="36"/>
              </w:rPr>
            </w:pPr>
            <w:r w:rsidRPr="00B46424">
              <w:rPr>
                <w:color w:val="1F2937"/>
                <w:sz w:val="20"/>
                <w:szCs w:val="36"/>
              </w:rPr>
              <w:t xml:space="preserve">Nodos GPU para </w:t>
            </w:r>
            <w:proofErr w:type="spellStart"/>
            <w:r w:rsidRPr="00B46424">
              <w:rPr>
                <w:color w:val="1F2937"/>
                <w:sz w:val="20"/>
                <w:szCs w:val="36"/>
              </w:rPr>
              <w:t>inferencia</w:t>
            </w:r>
            <w:proofErr w:type="spellEnd"/>
            <w:r w:rsidRPr="00B46424">
              <w:rPr>
                <w:color w:val="1F2937"/>
                <w:sz w:val="20"/>
                <w:szCs w:val="36"/>
              </w:rPr>
              <w:t xml:space="preserve"> LLM, OCR, embeddings, </w:t>
            </w:r>
            <w:proofErr w:type="spellStart"/>
            <w:r w:rsidRPr="00B46424">
              <w:rPr>
                <w:color w:val="1F2937"/>
                <w:sz w:val="20"/>
                <w:szCs w:val="36"/>
              </w:rPr>
              <w:t>visión</w:t>
            </w:r>
            <w:proofErr w:type="spellEnd"/>
            <w:r w:rsidRPr="00B46424">
              <w:rPr>
                <w:color w:val="1F2937"/>
                <w:sz w:val="20"/>
                <w:szCs w:val="36"/>
              </w:rPr>
              <w:t xml:space="preserve"> y reranking.</w:t>
            </w:r>
          </w:p>
        </w:tc>
        <w:tc>
          <w:tcPr>
            <w:tcW w:w="2606" w:type="dxa"/>
            <w:shd w:val="clear" w:color="auto" w:fill="F8FAFC"/>
          </w:tcPr>
          <w:p w14:paraId="70BE60F2" w14:textId="77777777" w:rsidR="00090F67" w:rsidRPr="00B46424" w:rsidRDefault="00090F67" w:rsidP="00D61139">
            <w:pPr>
              <w:rPr>
                <w:sz w:val="20"/>
                <w:szCs w:val="36"/>
              </w:rPr>
            </w:pPr>
            <w:r w:rsidRPr="00B46424">
              <w:rPr>
                <w:color w:val="1F2937"/>
                <w:sz w:val="20"/>
                <w:szCs w:val="36"/>
              </w:rPr>
              <w:t xml:space="preserve">Sizing y </w:t>
            </w:r>
            <w:proofErr w:type="spellStart"/>
            <w:r w:rsidRPr="00B46424">
              <w:rPr>
                <w:color w:val="1F2937"/>
                <w:sz w:val="20"/>
                <w:szCs w:val="36"/>
              </w:rPr>
              <w:t>propuesta</w:t>
            </w:r>
            <w:proofErr w:type="spellEnd"/>
            <w:r w:rsidRPr="00B46424">
              <w:rPr>
                <w:color w:val="1F2937"/>
                <w:sz w:val="20"/>
                <w:szCs w:val="36"/>
              </w:rPr>
              <w:t xml:space="preserve"> de </w:t>
            </w:r>
            <w:proofErr w:type="spellStart"/>
            <w:r w:rsidRPr="00B46424">
              <w:rPr>
                <w:color w:val="1F2937"/>
                <w:sz w:val="20"/>
                <w:szCs w:val="36"/>
              </w:rPr>
              <w:t>inversión</w:t>
            </w:r>
            <w:proofErr w:type="spellEnd"/>
            <w:r w:rsidRPr="00B46424">
              <w:rPr>
                <w:color w:val="1F2937"/>
                <w:sz w:val="20"/>
                <w:szCs w:val="36"/>
              </w:rPr>
              <w:t xml:space="preserve"> </w:t>
            </w:r>
            <w:proofErr w:type="spellStart"/>
            <w:r w:rsidRPr="00B46424">
              <w:rPr>
                <w:color w:val="1F2937"/>
                <w:sz w:val="20"/>
                <w:szCs w:val="36"/>
              </w:rPr>
              <w:t>Soliss</w:t>
            </w:r>
            <w:proofErr w:type="spellEnd"/>
            <w:r w:rsidRPr="00B46424">
              <w:rPr>
                <w:color w:val="1F2937"/>
                <w:sz w:val="20"/>
                <w:szCs w:val="36"/>
              </w:rPr>
              <w:t>.</w:t>
            </w:r>
          </w:p>
        </w:tc>
      </w:tr>
      <w:tr w:rsidR="00090F67" w:rsidRPr="00B46424" w14:paraId="37B50A19" w14:textId="77777777" w:rsidTr="00D61139">
        <w:trPr>
          <w:jc w:val="center"/>
        </w:trPr>
        <w:tc>
          <w:tcPr>
            <w:tcW w:w="2606" w:type="dxa"/>
          </w:tcPr>
          <w:p w14:paraId="7BCAA2DA" w14:textId="77777777" w:rsidR="00090F67" w:rsidRPr="00B46424" w:rsidRDefault="00090F67" w:rsidP="00D61139">
            <w:pPr>
              <w:rPr>
                <w:sz w:val="20"/>
                <w:szCs w:val="36"/>
              </w:rPr>
            </w:pPr>
            <w:r w:rsidRPr="00B46424">
              <w:rPr>
                <w:color w:val="1F2937"/>
                <w:sz w:val="20"/>
                <w:szCs w:val="36"/>
              </w:rPr>
              <w:t>PPT-06</w:t>
            </w:r>
          </w:p>
        </w:tc>
        <w:tc>
          <w:tcPr>
            <w:tcW w:w="2606" w:type="dxa"/>
          </w:tcPr>
          <w:p w14:paraId="27D66DA6" w14:textId="77777777" w:rsidR="00090F67" w:rsidRPr="00B46424" w:rsidRDefault="00090F67" w:rsidP="00D61139">
            <w:pPr>
              <w:rPr>
                <w:sz w:val="20"/>
                <w:szCs w:val="36"/>
              </w:rPr>
            </w:pPr>
            <w:proofErr w:type="spellStart"/>
            <w:r w:rsidRPr="00B46424">
              <w:rPr>
                <w:color w:val="1F2937"/>
                <w:sz w:val="20"/>
                <w:szCs w:val="36"/>
              </w:rPr>
              <w:t>Almacenamiento</w:t>
            </w:r>
            <w:proofErr w:type="spellEnd"/>
            <w:r w:rsidRPr="00B46424">
              <w:rPr>
                <w:color w:val="1F2937"/>
                <w:sz w:val="20"/>
                <w:szCs w:val="36"/>
              </w:rPr>
              <w:t xml:space="preserve"> </w:t>
            </w:r>
            <w:proofErr w:type="spellStart"/>
            <w:r w:rsidRPr="00B46424">
              <w:rPr>
                <w:color w:val="1F2937"/>
                <w:sz w:val="20"/>
                <w:szCs w:val="36"/>
              </w:rPr>
              <w:t>persistente</w:t>
            </w:r>
            <w:proofErr w:type="spellEnd"/>
          </w:p>
        </w:tc>
        <w:tc>
          <w:tcPr>
            <w:tcW w:w="2606" w:type="dxa"/>
          </w:tcPr>
          <w:p w14:paraId="683934DF" w14:textId="77777777" w:rsidR="00090F67" w:rsidRPr="00B46424" w:rsidRDefault="00090F67" w:rsidP="00D61139">
            <w:pPr>
              <w:rPr>
                <w:sz w:val="20"/>
                <w:szCs w:val="36"/>
              </w:rPr>
            </w:pPr>
            <w:proofErr w:type="spellStart"/>
            <w:r w:rsidRPr="00B46424">
              <w:rPr>
                <w:color w:val="1F2937"/>
                <w:sz w:val="20"/>
                <w:szCs w:val="36"/>
              </w:rPr>
              <w:t>MinIO</w:t>
            </w:r>
            <w:proofErr w:type="spellEnd"/>
            <w:r w:rsidRPr="00B46424">
              <w:rPr>
                <w:color w:val="1F2937"/>
                <w:sz w:val="20"/>
                <w:szCs w:val="36"/>
              </w:rPr>
              <w:t xml:space="preserve">/Ceph/SAN/NAS, snapshots, </w:t>
            </w:r>
            <w:proofErr w:type="spellStart"/>
            <w:r w:rsidRPr="00B46424">
              <w:rPr>
                <w:color w:val="1F2937"/>
                <w:sz w:val="20"/>
                <w:szCs w:val="36"/>
              </w:rPr>
              <w:t>retención</w:t>
            </w:r>
            <w:proofErr w:type="spellEnd"/>
            <w:r w:rsidRPr="00B46424">
              <w:rPr>
                <w:color w:val="1F2937"/>
                <w:sz w:val="20"/>
                <w:szCs w:val="36"/>
              </w:rPr>
              <w:t xml:space="preserve"> y backup </w:t>
            </w:r>
            <w:proofErr w:type="spellStart"/>
            <w:r w:rsidRPr="00B46424">
              <w:rPr>
                <w:color w:val="1F2937"/>
                <w:sz w:val="20"/>
                <w:szCs w:val="36"/>
              </w:rPr>
              <w:t>inmutable</w:t>
            </w:r>
            <w:proofErr w:type="spellEnd"/>
            <w:r w:rsidRPr="00B46424">
              <w:rPr>
                <w:color w:val="1F2937"/>
                <w:sz w:val="20"/>
                <w:szCs w:val="36"/>
              </w:rPr>
              <w:t>.</w:t>
            </w:r>
          </w:p>
        </w:tc>
        <w:tc>
          <w:tcPr>
            <w:tcW w:w="2606" w:type="dxa"/>
          </w:tcPr>
          <w:p w14:paraId="75AE385C" w14:textId="77777777" w:rsidR="00090F67" w:rsidRPr="00B46424" w:rsidRDefault="00090F67" w:rsidP="00D61139">
            <w:pPr>
              <w:rPr>
                <w:sz w:val="20"/>
                <w:szCs w:val="36"/>
              </w:rPr>
            </w:pPr>
            <w:proofErr w:type="spellStart"/>
            <w:r w:rsidRPr="00B46424">
              <w:rPr>
                <w:color w:val="1F2937"/>
                <w:sz w:val="20"/>
                <w:szCs w:val="36"/>
              </w:rPr>
              <w:t>Diseño</w:t>
            </w:r>
            <w:proofErr w:type="spellEnd"/>
            <w:r w:rsidRPr="00B46424">
              <w:rPr>
                <w:color w:val="1F2937"/>
                <w:sz w:val="20"/>
                <w:szCs w:val="36"/>
              </w:rPr>
              <w:t xml:space="preserve"> de </w:t>
            </w:r>
            <w:proofErr w:type="spellStart"/>
            <w:r w:rsidRPr="00B46424">
              <w:rPr>
                <w:color w:val="1F2937"/>
                <w:sz w:val="20"/>
                <w:szCs w:val="36"/>
              </w:rPr>
              <w:t>persistencia</w:t>
            </w:r>
            <w:proofErr w:type="spellEnd"/>
            <w:r w:rsidRPr="00B46424">
              <w:rPr>
                <w:color w:val="1F2937"/>
                <w:sz w:val="20"/>
                <w:szCs w:val="36"/>
              </w:rPr>
              <w:t xml:space="preserve"> y DR.</w:t>
            </w:r>
          </w:p>
        </w:tc>
      </w:tr>
      <w:tr w:rsidR="00090F67" w:rsidRPr="00B46424" w14:paraId="28B05CE1" w14:textId="77777777" w:rsidTr="00D61139">
        <w:trPr>
          <w:jc w:val="center"/>
        </w:trPr>
        <w:tc>
          <w:tcPr>
            <w:tcW w:w="2606" w:type="dxa"/>
            <w:shd w:val="clear" w:color="auto" w:fill="F8FAFC"/>
          </w:tcPr>
          <w:p w14:paraId="3751317B" w14:textId="77777777" w:rsidR="00090F67" w:rsidRPr="00B46424" w:rsidRDefault="00090F67" w:rsidP="00D61139">
            <w:pPr>
              <w:rPr>
                <w:sz w:val="20"/>
                <w:szCs w:val="36"/>
              </w:rPr>
            </w:pPr>
            <w:r w:rsidRPr="00B46424">
              <w:rPr>
                <w:color w:val="1F2937"/>
                <w:sz w:val="20"/>
                <w:szCs w:val="36"/>
              </w:rPr>
              <w:t>PPT-07</w:t>
            </w:r>
          </w:p>
        </w:tc>
        <w:tc>
          <w:tcPr>
            <w:tcW w:w="2606" w:type="dxa"/>
            <w:shd w:val="clear" w:color="auto" w:fill="F8FAFC"/>
          </w:tcPr>
          <w:p w14:paraId="40E411B4" w14:textId="77777777" w:rsidR="00090F67" w:rsidRPr="00B46424" w:rsidRDefault="00090F67" w:rsidP="00D61139">
            <w:pPr>
              <w:rPr>
                <w:sz w:val="20"/>
                <w:szCs w:val="36"/>
              </w:rPr>
            </w:pPr>
            <w:r w:rsidRPr="00B46424">
              <w:rPr>
                <w:color w:val="1F2937"/>
                <w:sz w:val="20"/>
                <w:szCs w:val="36"/>
              </w:rPr>
              <w:t xml:space="preserve">Identidad y </w:t>
            </w:r>
            <w:proofErr w:type="spellStart"/>
            <w:r w:rsidRPr="00B46424">
              <w:rPr>
                <w:color w:val="1F2937"/>
                <w:sz w:val="20"/>
                <w:szCs w:val="36"/>
              </w:rPr>
              <w:t>permisos</w:t>
            </w:r>
            <w:proofErr w:type="spellEnd"/>
          </w:p>
        </w:tc>
        <w:tc>
          <w:tcPr>
            <w:tcW w:w="2606" w:type="dxa"/>
            <w:shd w:val="clear" w:color="auto" w:fill="F8FAFC"/>
          </w:tcPr>
          <w:p w14:paraId="0887EDF3" w14:textId="77777777" w:rsidR="00090F67" w:rsidRPr="00B46424" w:rsidRDefault="00090F67" w:rsidP="00D61139">
            <w:pPr>
              <w:rPr>
                <w:sz w:val="20"/>
                <w:szCs w:val="36"/>
              </w:rPr>
            </w:pPr>
            <w:proofErr w:type="spellStart"/>
            <w:r w:rsidRPr="00B46424">
              <w:rPr>
                <w:color w:val="1F2937"/>
                <w:sz w:val="20"/>
                <w:szCs w:val="36"/>
              </w:rPr>
              <w:t>Keycloak</w:t>
            </w:r>
            <w:proofErr w:type="spellEnd"/>
            <w:r w:rsidRPr="00B46424">
              <w:rPr>
                <w:color w:val="1F2937"/>
                <w:sz w:val="20"/>
                <w:szCs w:val="36"/>
              </w:rPr>
              <w:t xml:space="preserve">, OIDC/LDAP/AD, RBAC/ABAC y </w:t>
            </w:r>
            <w:proofErr w:type="spellStart"/>
            <w:r w:rsidRPr="00B46424">
              <w:rPr>
                <w:color w:val="1F2937"/>
                <w:sz w:val="20"/>
                <w:szCs w:val="36"/>
              </w:rPr>
              <w:t>segregación</w:t>
            </w:r>
            <w:proofErr w:type="spellEnd"/>
            <w:r w:rsidRPr="00B46424">
              <w:rPr>
                <w:color w:val="1F2937"/>
                <w:sz w:val="20"/>
                <w:szCs w:val="36"/>
              </w:rPr>
              <w:t xml:space="preserve"> </w:t>
            </w:r>
            <w:proofErr w:type="spellStart"/>
            <w:r w:rsidRPr="00B46424">
              <w:rPr>
                <w:color w:val="1F2937"/>
                <w:sz w:val="20"/>
                <w:szCs w:val="36"/>
              </w:rPr>
              <w:t>por</w:t>
            </w:r>
            <w:proofErr w:type="spellEnd"/>
            <w:r w:rsidRPr="00B46424">
              <w:rPr>
                <w:color w:val="1F2937"/>
                <w:sz w:val="20"/>
                <w:szCs w:val="36"/>
              </w:rPr>
              <w:t xml:space="preserve"> </w:t>
            </w:r>
            <w:proofErr w:type="spellStart"/>
            <w:r w:rsidRPr="00B46424">
              <w:rPr>
                <w:color w:val="1F2937"/>
                <w:sz w:val="20"/>
                <w:szCs w:val="36"/>
              </w:rPr>
              <w:t>rol</w:t>
            </w:r>
            <w:proofErr w:type="spellEnd"/>
            <w:r w:rsidRPr="00B46424">
              <w:rPr>
                <w:color w:val="1F2937"/>
                <w:sz w:val="20"/>
                <w:szCs w:val="36"/>
              </w:rPr>
              <w:t>/</w:t>
            </w:r>
            <w:proofErr w:type="spellStart"/>
            <w:r w:rsidRPr="00B46424">
              <w:rPr>
                <w:color w:val="1F2937"/>
                <w:sz w:val="20"/>
                <w:szCs w:val="36"/>
              </w:rPr>
              <w:t>empresa</w:t>
            </w:r>
            <w:proofErr w:type="spellEnd"/>
            <w:r w:rsidRPr="00B46424">
              <w:rPr>
                <w:color w:val="1F2937"/>
                <w:sz w:val="20"/>
                <w:szCs w:val="36"/>
              </w:rPr>
              <w:t>.</w:t>
            </w:r>
          </w:p>
        </w:tc>
        <w:tc>
          <w:tcPr>
            <w:tcW w:w="2606" w:type="dxa"/>
            <w:shd w:val="clear" w:color="auto" w:fill="F8FAFC"/>
          </w:tcPr>
          <w:p w14:paraId="61C048A9" w14:textId="77777777" w:rsidR="00090F67" w:rsidRPr="00B46424" w:rsidRDefault="00090F67" w:rsidP="00D61139">
            <w:pPr>
              <w:rPr>
                <w:sz w:val="20"/>
                <w:szCs w:val="36"/>
              </w:rPr>
            </w:pPr>
            <w:proofErr w:type="spellStart"/>
            <w:r w:rsidRPr="00B46424">
              <w:rPr>
                <w:color w:val="1F2937"/>
                <w:sz w:val="20"/>
                <w:szCs w:val="36"/>
              </w:rPr>
              <w:t>Matriz</w:t>
            </w:r>
            <w:proofErr w:type="spellEnd"/>
            <w:r w:rsidRPr="00B46424">
              <w:rPr>
                <w:color w:val="1F2937"/>
                <w:sz w:val="20"/>
                <w:szCs w:val="36"/>
              </w:rPr>
              <w:t xml:space="preserve"> de roles y </w:t>
            </w:r>
            <w:proofErr w:type="spellStart"/>
            <w:r w:rsidRPr="00B46424">
              <w:rPr>
                <w:color w:val="1F2937"/>
                <w:sz w:val="20"/>
                <w:szCs w:val="36"/>
              </w:rPr>
              <w:t>permisos</w:t>
            </w:r>
            <w:proofErr w:type="spellEnd"/>
            <w:r w:rsidRPr="00B46424">
              <w:rPr>
                <w:color w:val="1F2937"/>
                <w:sz w:val="20"/>
                <w:szCs w:val="36"/>
              </w:rPr>
              <w:t>.</w:t>
            </w:r>
          </w:p>
        </w:tc>
      </w:tr>
      <w:tr w:rsidR="00090F67" w:rsidRPr="00B46424" w14:paraId="0AB99603" w14:textId="77777777" w:rsidTr="00D61139">
        <w:trPr>
          <w:jc w:val="center"/>
        </w:trPr>
        <w:tc>
          <w:tcPr>
            <w:tcW w:w="2606" w:type="dxa"/>
          </w:tcPr>
          <w:p w14:paraId="10E7E348" w14:textId="77777777" w:rsidR="00090F67" w:rsidRPr="00B46424" w:rsidRDefault="00090F67" w:rsidP="00D61139">
            <w:pPr>
              <w:rPr>
                <w:sz w:val="20"/>
                <w:szCs w:val="36"/>
              </w:rPr>
            </w:pPr>
            <w:r w:rsidRPr="00B46424">
              <w:rPr>
                <w:color w:val="1F2937"/>
                <w:sz w:val="20"/>
                <w:szCs w:val="36"/>
              </w:rPr>
              <w:lastRenderedPageBreak/>
              <w:t>PPT-08</w:t>
            </w:r>
          </w:p>
        </w:tc>
        <w:tc>
          <w:tcPr>
            <w:tcW w:w="2606" w:type="dxa"/>
          </w:tcPr>
          <w:p w14:paraId="2B06F5D5" w14:textId="77777777" w:rsidR="00090F67" w:rsidRPr="00B46424" w:rsidRDefault="00090F67" w:rsidP="00D61139">
            <w:pPr>
              <w:rPr>
                <w:sz w:val="20"/>
                <w:szCs w:val="36"/>
              </w:rPr>
            </w:pPr>
            <w:proofErr w:type="spellStart"/>
            <w:r w:rsidRPr="00B46424">
              <w:rPr>
                <w:color w:val="1F2937"/>
                <w:sz w:val="20"/>
                <w:szCs w:val="36"/>
              </w:rPr>
              <w:t>Secretos</w:t>
            </w:r>
            <w:proofErr w:type="spellEnd"/>
            <w:r w:rsidRPr="00B46424">
              <w:rPr>
                <w:color w:val="1F2937"/>
                <w:sz w:val="20"/>
                <w:szCs w:val="36"/>
              </w:rPr>
              <w:t xml:space="preserve"> y </w:t>
            </w:r>
            <w:proofErr w:type="spellStart"/>
            <w:r w:rsidRPr="00B46424">
              <w:rPr>
                <w:color w:val="1F2937"/>
                <w:sz w:val="20"/>
                <w:szCs w:val="36"/>
              </w:rPr>
              <w:t>cifrado</w:t>
            </w:r>
            <w:proofErr w:type="spellEnd"/>
          </w:p>
        </w:tc>
        <w:tc>
          <w:tcPr>
            <w:tcW w:w="2606" w:type="dxa"/>
          </w:tcPr>
          <w:p w14:paraId="4511BA74" w14:textId="77777777" w:rsidR="00090F67" w:rsidRPr="00B46424" w:rsidRDefault="00090F67" w:rsidP="00D61139">
            <w:pPr>
              <w:rPr>
                <w:sz w:val="20"/>
                <w:szCs w:val="36"/>
              </w:rPr>
            </w:pPr>
            <w:r w:rsidRPr="00B46424">
              <w:rPr>
                <w:color w:val="1F2937"/>
                <w:sz w:val="20"/>
                <w:szCs w:val="36"/>
              </w:rPr>
              <w:t xml:space="preserve">Vault o K8s Secrets, </w:t>
            </w:r>
            <w:proofErr w:type="spellStart"/>
            <w:r w:rsidRPr="00B46424">
              <w:rPr>
                <w:color w:val="1F2937"/>
                <w:sz w:val="20"/>
                <w:szCs w:val="36"/>
              </w:rPr>
              <w:t>rotación</w:t>
            </w:r>
            <w:proofErr w:type="spellEnd"/>
            <w:r w:rsidRPr="00B46424">
              <w:rPr>
                <w:color w:val="1F2937"/>
                <w:sz w:val="20"/>
                <w:szCs w:val="36"/>
              </w:rPr>
              <w:t xml:space="preserve">, TLS y </w:t>
            </w:r>
            <w:proofErr w:type="spellStart"/>
            <w:r w:rsidRPr="00B46424">
              <w:rPr>
                <w:color w:val="1F2937"/>
                <w:sz w:val="20"/>
                <w:szCs w:val="36"/>
              </w:rPr>
              <w:t>cifrado</w:t>
            </w:r>
            <w:proofErr w:type="spellEnd"/>
            <w:r w:rsidRPr="00B46424">
              <w:rPr>
                <w:color w:val="1F2937"/>
                <w:sz w:val="20"/>
                <w:szCs w:val="36"/>
              </w:rPr>
              <w:t xml:space="preserve"> </w:t>
            </w:r>
            <w:proofErr w:type="spellStart"/>
            <w:r w:rsidRPr="00B46424">
              <w:rPr>
                <w:color w:val="1F2937"/>
                <w:sz w:val="20"/>
                <w:szCs w:val="36"/>
              </w:rPr>
              <w:t>en</w:t>
            </w:r>
            <w:proofErr w:type="spellEnd"/>
            <w:r w:rsidRPr="00B46424">
              <w:rPr>
                <w:color w:val="1F2937"/>
                <w:sz w:val="20"/>
                <w:szCs w:val="36"/>
              </w:rPr>
              <w:t xml:space="preserve"> </w:t>
            </w:r>
            <w:proofErr w:type="spellStart"/>
            <w:r w:rsidRPr="00B46424">
              <w:rPr>
                <w:color w:val="1F2937"/>
                <w:sz w:val="20"/>
                <w:szCs w:val="36"/>
              </w:rPr>
              <w:t>tránsito</w:t>
            </w:r>
            <w:proofErr w:type="spellEnd"/>
            <w:r w:rsidRPr="00B46424">
              <w:rPr>
                <w:color w:val="1F2937"/>
                <w:sz w:val="20"/>
                <w:szCs w:val="36"/>
              </w:rPr>
              <w:t>/</w:t>
            </w:r>
            <w:proofErr w:type="spellStart"/>
            <w:r w:rsidRPr="00B46424">
              <w:rPr>
                <w:color w:val="1F2937"/>
                <w:sz w:val="20"/>
                <w:szCs w:val="36"/>
              </w:rPr>
              <w:t>reposo</w:t>
            </w:r>
            <w:proofErr w:type="spellEnd"/>
            <w:r w:rsidRPr="00B46424">
              <w:rPr>
                <w:color w:val="1F2937"/>
                <w:sz w:val="20"/>
                <w:szCs w:val="36"/>
              </w:rPr>
              <w:t>.</w:t>
            </w:r>
          </w:p>
        </w:tc>
        <w:tc>
          <w:tcPr>
            <w:tcW w:w="2606" w:type="dxa"/>
          </w:tcPr>
          <w:p w14:paraId="542AD852" w14:textId="77777777" w:rsidR="00090F67" w:rsidRPr="00B46424" w:rsidRDefault="00090F67" w:rsidP="00D61139">
            <w:pPr>
              <w:rPr>
                <w:sz w:val="20"/>
                <w:szCs w:val="36"/>
              </w:rPr>
            </w:pPr>
            <w:r w:rsidRPr="00B46424">
              <w:rPr>
                <w:color w:val="1F2937"/>
                <w:sz w:val="20"/>
                <w:szCs w:val="36"/>
              </w:rPr>
              <w:t xml:space="preserve">Modelo de </w:t>
            </w:r>
            <w:proofErr w:type="spellStart"/>
            <w:r w:rsidRPr="00B46424">
              <w:rPr>
                <w:color w:val="1F2937"/>
                <w:sz w:val="20"/>
                <w:szCs w:val="36"/>
              </w:rPr>
              <w:t>secretos</w:t>
            </w:r>
            <w:proofErr w:type="spellEnd"/>
            <w:r w:rsidRPr="00B46424">
              <w:rPr>
                <w:color w:val="1F2937"/>
                <w:sz w:val="20"/>
                <w:szCs w:val="36"/>
              </w:rPr>
              <w:t xml:space="preserve"> y </w:t>
            </w:r>
            <w:proofErr w:type="spellStart"/>
            <w:r w:rsidRPr="00B46424">
              <w:rPr>
                <w:color w:val="1F2937"/>
                <w:sz w:val="20"/>
                <w:szCs w:val="36"/>
              </w:rPr>
              <w:t>certificado</w:t>
            </w:r>
            <w:proofErr w:type="spellEnd"/>
            <w:r w:rsidRPr="00B46424">
              <w:rPr>
                <w:color w:val="1F2937"/>
                <w:sz w:val="20"/>
                <w:szCs w:val="36"/>
              </w:rPr>
              <w:t>.</w:t>
            </w:r>
          </w:p>
        </w:tc>
      </w:tr>
      <w:tr w:rsidR="00090F67" w:rsidRPr="00B46424" w14:paraId="0BF3AB13" w14:textId="77777777" w:rsidTr="00D61139">
        <w:trPr>
          <w:jc w:val="center"/>
        </w:trPr>
        <w:tc>
          <w:tcPr>
            <w:tcW w:w="2606" w:type="dxa"/>
            <w:shd w:val="clear" w:color="auto" w:fill="F8FAFC"/>
          </w:tcPr>
          <w:p w14:paraId="0CBCAADD" w14:textId="77777777" w:rsidR="00090F67" w:rsidRPr="00B46424" w:rsidRDefault="00090F67" w:rsidP="00D61139">
            <w:pPr>
              <w:rPr>
                <w:sz w:val="20"/>
                <w:szCs w:val="36"/>
              </w:rPr>
            </w:pPr>
            <w:r w:rsidRPr="00B46424">
              <w:rPr>
                <w:color w:val="1F2937"/>
                <w:sz w:val="20"/>
                <w:szCs w:val="36"/>
              </w:rPr>
              <w:t>PPT-09</w:t>
            </w:r>
          </w:p>
        </w:tc>
        <w:tc>
          <w:tcPr>
            <w:tcW w:w="2606" w:type="dxa"/>
            <w:shd w:val="clear" w:color="auto" w:fill="F8FAFC"/>
          </w:tcPr>
          <w:p w14:paraId="3CF3957C" w14:textId="77777777" w:rsidR="00090F67" w:rsidRPr="00B46424" w:rsidRDefault="00090F67" w:rsidP="00D61139">
            <w:pPr>
              <w:rPr>
                <w:sz w:val="20"/>
                <w:szCs w:val="36"/>
              </w:rPr>
            </w:pPr>
            <w:r w:rsidRPr="00B46424">
              <w:rPr>
                <w:color w:val="1F2937"/>
                <w:sz w:val="20"/>
                <w:szCs w:val="36"/>
              </w:rPr>
              <w:t>Model Gateway</w:t>
            </w:r>
          </w:p>
        </w:tc>
        <w:tc>
          <w:tcPr>
            <w:tcW w:w="2606" w:type="dxa"/>
            <w:shd w:val="clear" w:color="auto" w:fill="F8FAFC"/>
          </w:tcPr>
          <w:p w14:paraId="67BA8E89" w14:textId="77777777" w:rsidR="00090F67" w:rsidRPr="00B46424" w:rsidRDefault="00090F67" w:rsidP="00D61139">
            <w:pPr>
              <w:rPr>
                <w:sz w:val="20"/>
                <w:szCs w:val="36"/>
              </w:rPr>
            </w:pPr>
            <w:r w:rsidRPr="00B46424">
              <w:rPr>
                <w:color w:val="1F2937"/>
                <w:sz w:val="20"/>
                <w:szCs w:val="36"/>
              </w:rPr>
              <w:t xml:space="preserve">Control de </w:t>
            </w:r>
            <w:proofErr w:type="spellStart"/>
            <w:r w:rsidRPr="00B46424">
              <w:rPr>
                <w:color w:val="1F2937"/>
                <w:sz w:val="20"/>
                <w:szCs w:val="36"/>
              </w:rPr>
              <w:t>modelos</w:t>
            </w:r>
            <w:proofErr w:type="spellEnd"/>
            <w:r w:rsidRPr="00B46424">
              <w:rPr>
                <w:color w:val="1F2937"/>
                <w:sz w:val="20"/>
                <w:szCs w:val="36"/>
              </w:rPr>
              <w:t xml:space="preserve">, </w:t>
            </w:r>
            <w:proofErr w:type="spellStart"/>
            <w:r w:rsidRPr="00B46424">
              <w:rPr>
                <w:color w:val="1F2937"/>
                <w:sz w:val="20"/>
                <w:szCs w:val="36"/>
              </w:rPr>
              <w:t>cuotas</w:t>
            </w:r>
            <w:proofErr w:type="spellEnd"/>
            <w:r w:rsidRPr="00B46424">
              <w:rPr>
                <w:color w:val="1F2937"/>
                <w:sz w:val="20"/>
                <w:szCs w:val="36"/>
              </w:rPr>
              <w:t xml:space="preserve">, logs, </w:t>
            </w:r>
            <w:proofErr w:type="spellStart"/>
            <w:r w:rsidRPr="00B46424">
              <w:rPr>
                <w:color w:val="1F2937"/>
                <w:sz w:val="20"/>
                <w:szCs w:val="36"/>
              </w:rPr>
              <w:t>caché</w:t>
            </w:r>
            <w:proofErr w:type="spellEnd"/>
            <w:r w:rsidRPr="00B46424">
              <w:rPr>
                <w:color w:val="1F2937"/>
                <w:sz w:val="20"/>
                <w:szCs w:val="36"/>
              </w:rPr>
              <w:t xml:space="preserve">, fallback, </w:t>
            </w:r>
            <w:proofErr w:type="spellStart"/>
            <w:r w:rsidRPr="00B46424">
              <w:rPr>
                <w:color w:val="1F2937"/>
                <w:sz w:val="20"/>
                <w:szCs w:val="36"/>
              </w:rPr>
              <w:t>costes</w:t>
            </w:r>
            <w:proofErr w:type="spellEnd"/>
            <w:r w:rsidRPr="00B46424">
              <w:rPr>
                <w:color w:val="1F2937"/>
                <w:sz w:val="20"/>
                <w:szCs w:val="36"/>
              </w:rPr>
              <w:t xml:space="preserve"> y human-in-the-loop.</w:t>
            </w:r>
          </w:p>
        </w:tc>
        <w:tc>
          <w:tcPr>
            <w:tcW w:w="2606" w:type="dxa"/>
            <w:shd w:val="clear" w:color="auto" w:fill="F8FAFC"/>
          </w:tcPr>
          <w:p w14:paraId="7AFB0B76" w14:textId="77777777" w:rsidR="00090F67" w:rsidRPr="00B46424" w:rsidRDefault="00090F67" w:rsidP="00D61139">
            <w:pPr>
              <w:rPr>
                <w:sz w:val="20"/>
                <w:szCs w:val="36"/>
              </w:rPr>
            </w:pPr>
            <w:proofErr w:type="spellStart"/>
            <w:r w:rsidRPr="00B46424">
              <w:rPr>
                <w:color w:val="1F2937"/>
                <w:sz w:val="20"/>
                <w:szCs w:val="36"/>
              </w:rPr>
              <w:t>Especificación</w:t>
            </w:r>
            <w:proofErr w:type="spellEnd"/>
            <w:r w:rsidRPr="00B46424">
              <w:rPr>
                <w:color w:val="1F2937"/>
                <w:sz w:val="20"/>
                <w:szCs w:val="36"/>
              </w:rPr>
              <w:t xml:space="preserve"> </w:t>
            </w:r>
            <w:proofErr w:type="spellStart"/>
            <w:r w:rsidRPr="00B46424">
              <w:rPr>
                <w:color w:val="1F2937"/>
                <w:sz w:val="20"/>
                <w:szCs w:val="36"/>
              </w:rPr>
              <w:t>técnica</w:t>
            </w:r>
            <w:proofErr w:type="spellEnd"/>
            <w:r w:rsidRPr="00B46424">
              <w:rPr>
                <w:color w:val="1F2937"/>
                <w:sz w:val="20"/>
                <w:szCs w:val="36"/>
              </w:rPr>
              <w:t xml:space="preserve"> del gateway.</w:t>
            </w:r>
          </w:p>
        </w:tc>
      </w:tr>
      <w:tr w:rsidR="00090F67" w:rsidRPr="00B46424" w14:paraId="7AABB6C7" w14:textId="77777777" w:rsidTr="00D61139">
        <w:trPr>
          <w:jc w:val="center"/>
        </w:trPr>
        <w:tc>
          <w:tcPr>
            <w:tcW w:w="2606" w:type="dxa"/>
          </w:tcPr>
          <w:p w14:paraId="1DF6BF76" w14:textId="77777777" w:rsidR="00090F67" w:rsidRPr="00B46424" w:rsidRDefault="00090F67" w:rsidP="00D61139">
            <w:pPr>
              <w:rPr>
                <w:sz w:val="20"/>
                <w:szCs w:val="36"/>
              </w:rPr>
            </w:pPr>
            <w:r w:rsidRPr="00B46424">
              <w:rPr>
                <w:color w:val="1F2937"/>
                <w:sz w:val="20"/>
                <w:szCs w:val="36"/>
              </w:rPr>
              <w:t>PPT-10</w:t>
            </w:r>
          </w:p>
        </w:tc>
        <w:tc>
          <w:tcPr>
            <w:tcW w:w="2606" w:type="dxa"/>
          </w:tcPr>
          <w:p w14:paraId="1E1BD741" w14:textId="77777777" w:rsidR="00090F67" w:rsidRPr="00B46424" w:rsidRDefault="00090F67" w:rsidP="00D61139">
            <w:pPr>
              <w:rPr>
                <w:sz w:val="20"/>
                <w:szCs w:val="36"/>
              </w:rPr>
            </w:pPr>
            <w:r w:rsidRPr="00B46424">
              <w:rPr>
                <w:color w:val="1F2937"/>
                <w:sz w:val="20"/>
                <w:szCs w:val="36"/>
              </w:rPr>
              <w:t xml:space="preserve">RAG </w:t>
            </w:r>
            <w:proofErr w:type="spellStart"/>
            <w:r w:rsidRPr="00B46424">
              <w:rPr>
                <w:color w:val="1F2937"/>
                <w:sz w:val="20"/>
                <w:szCs w:val="36"/>
              </w:rPr>
              <w:t>gobernado</w:t>
            </w:r>
            <w:proofErr w:type="spellEnd"/>
          </w:p>
        </w:tc>
        <w:tc>
          <w:tcPr>
            <w:tcW w:w="2606" w:type="dxa"/>
          </w:tcPr>
          <w:p w14:paraId="2D1D93BC" w14:textId="77777777" w:rsidR="00090F67" w:rsidRPr="00B46424" w:rsidRDefault="00090F67" w:rsidP="00D61139">
            <w:pPr>
              <w:rPr>
                <w:sz w:val="20"/>
                <w:szCs w:val="36"/>
              </w:rPr>
            </w:pPr>
            <w:r w:rsidRPr="00B46424">
              <w:rPr>
                <w:color w:val="1F2937"/>
                <w:sz w:val="20"/>
                <w:szCs w:val="36"/>
              </w:rPr>
              <w:t xml:space="preserve">Fuentes </w:t>
            </w:r>
            <w:proofErr w:type="spellStart"/>
            <w:r w:rsidRPr="00B46424">
              <w:rPr>
                <w:color w:val="1F2937"/>
                <w:sz w:val="20"/>
                <w:szCs w:val="36"/>
              </w:rPr>
              <w:t>documentales</w:t>
            </w:r>
            <w:proofErr w:type="spellEnd"/>
            <w:r w:rsidRPr="00B46424">
              <w:rPr>
                <w:color w:val="1F2937"/>
                <w:sz w:val="20"/>
                <w:szCs w:val="36"/>
              </w:rPr>
              <w:t xml:space="preserve"> </w:t>
            </w:r>
            <w:proofErr w:type="spellStart"/>
            <w:r w:rsidRPr="00B46424">
              <w:rPr>
                <w:color w:val="1F2937"/>
                <w:sz w:val="20"/>
                <w:szCs w:val="36"/>
              </w:rPr>
              <w:t>curadas</w:t>
            </w:r>
            <w:proofErr w:type="spellEnd"/>
            <w:r w:rsidRPr="00B46424">
              <w:rPr>
                <w:color w:val="1F2937"/>
                <w:sz w:val="20"/>
                <w:szCs w:val="36"/>
              </w:rPr>
              <w:t xml:space="preserve">, embeddings, vector DB, </w:t>
            </w:r>
            <w:proofErr w:type="spellStart"/>
            <w:r w:rsidRPr="00B46424">
              <w:rPr>
                <w:color w:val="1F2937"/>
                <w:sz w:val="20"/>
                <w:szCs w:val="36"/>
              </w:rPr>
              <w:t>citas</w:t>
            </w:r>
            <w:proofErr w:type="spellEnd"/>
            <w:r w:rsidRPr="00B46424">
              <w:rPr>
                <w:color w:val="1F2937"/>
                <w:sz w:val="20"/>
                <w:szCs w:val="36"/>
              </w:rPr>
              <w:t xml:space="preserve"> y </w:t>
            </w:r>
            <w:proofErr w:type="spellStart"/>
            <w:r w:rsidRPr="00B46424">
              <w:rPr>
                <w:color w:val="1F2937"/>
                <w:sz w:val="20"/>
                <w:szCs w:val="36"/>
              </w:rPr>
              <w:t>trazabilidad</w:t>
            </w:r>
            <w:proofErr w:type="spellEnd"/>
            <w:r w:rsidRPr="00B46424">
              <w:rPr>
                <w:color w:val="1F2937"/>
                <w:sz w:val="20"/>
                <w:szCs w:val="36"/>
              </w:rPr>
              <w:t>.</w:t>
            </w:r>
          </w:p>
        </w:tc>
        <w:tc>
          <w:tcPr>
            <w:tcW w:w="2606" w:type="dxa"/>
          </w:tcPr>
          <w:p w14:paraId="62B952D6" w14:textId="77777777" w:rsidR="00090F67" w:rsidRPr="00B46424" w:rsidRDefault="00090F67" w:rsidP="00D61139">
            <w:pPr>
              <w:rPr>
                <w:sz w:val="20"/>
                <w:szCs w:val="36"/>
              </w:rPr>
            </w:pPr>
            <w:r w:rsidRPr="00B46424">
              <w:rPr>
                <w:color w:val="1F2937"/>
                <w:sz w:val="20"/>
                <w:szCs w:val="36"/>
              </w:rPr>
              <w:t xml:space="preserve">PoC RAG y </w:t>
            </w:r>
            <w:proofErr w:type="spellStart"/>
            <w:r w:rsidRPr="00B46424">
              <w:rPr>
                <w:color w:val="1F2937"/>
                <w:sz w:val="20"/>
                <w:szCs w:val="36"/>
              </w:rPr>
              <w:t>criterios</w:t>
            </w:r>
            <w:proofErr w:type="spellEnd"/>
            <w:r w:rsidRPr="00B46424">
              <w:rPr>
                <w:color w:val="1F2937"/>
                <w:sz w:val="20"/>
                <w:szCs w:val="36"/>
              </w:rPr>
              <w:t xml:space="preserve"> de </w:t>
            </w:r>
            <w:proofErr w:type="spellStart"/>
            <w:r w:rsidRPr="00B46424">
              <w:rPr>
                <w:color w:val="1F2937"/>
                <w:sz w:val="20"/>
                <w:szCs w:val="36"/>
              </w:rPr>
              <w:t>calidad</w:t>
            </w:r>
            <w:proofErr w:type="spellEnd"/>
            <w:r w:rsidRPr="00B46424">
              <w:rPr>
                <w:color w:val="1F2937"/>
                <w:sz w:val="20"/>
                <w:szCs w:val="36"/>
              </w:rPr>
              <w:t>.</w:t>
            </w:r>
          </w:p>
        </w:tc>
      </w:tr>
      <w:tr w:rsidR="00090F67" w:rsidRPr="00B46424" w14:paraId="54EF4ADB" w14:textId="77777777" w:rsidTr="00D61139">
        <w:trPr>
          <w:jc w:val="center"/>
        </w:trPr>
        <w:tc>
          <w:tcPr>
            <w:tcW w:w="2606" w:type="dxa"/>
            <w:shd w:val="clear" w:color="auto" w:fill="F8FAFC"/>
          </w:tcPr>
          <w:p w14:paraId="288FE4BC" w14:textId="77777777" w:rsidR="00090F67" w:rsidRPr="00B46424" w:rsidRDefault="00090F67" w:rsidP="00D61139">
            <w:pPr>
              <w:rPr>
                <w:sz w:val="20"/>
                <w:szCs w:val="36"/>
              </w:rPr>
            </w:pPr>
            <w:r w:rsidRPr="00B46424">
              <w:rPr>
                <w:color w:val="1F2937"/>
                <w:sz w:val="20"/>
                <w:szCs w:val="36"/>
              </w:rPr>
              <w:t>PPT-11</w:t>
            </w:r>
          </w:p>
        </w:tc>
        <w:tc>
          <w:tcPr>
            <w:tcW w:w="2606" w:type="dxa"/>
            <w:shd w:val="clear" w:color="auto" w:fill="F8FAFC"/>
          </w:tcPr>
          <w:p w14:paraId="3346BE44" w14:textId="77777777" w:rsidR="00090F67" w:rsidRPr="00B46424" w:rsidRDefault="00090F67" w:rsidP="00D61139">
            <w:pPr>
              <w:rPr>
                <w:sz w:val="20"/>
                <w:szCs w:val="36"/>
              </w:rPr>
            </w:pPr>
            <w:proofErr w:type="spellStart"/>
            <w:r w:rsidRPr="00B46424">
              <w:rPr>
                <w:color w:val="1F2937"/>
                <w:sz w:val="20"/>
                <w:szCs w:val="36"/>
              </w:rPr>
              <w:t>Catálogo</w:t>
            </w:r>
            <w:proofErr w:type="spellEnd"/>
            <w:r w:rsidRPr="00B46424">
              <w:rPr>
                <w:color w:val="1F2937"/>
                <w:sz w:val="20"/>
                <w:szCs w:val="36"/>
              </w:rPr>
              <w:t xml:space="preserve"> </w:t>
            </w:r>
            <w:proofErr w:type="spellStart"/>
            <w:r w:rsidRPr="00B46424">
              <w:rPr>
                <w:color w:val="1F2937"/>
                <w:sz w:val="20"/>
                <w:szCs w:val="36"/>
              </w:rPr>
              <w:t>federado</w:t>
            </w:r>
            <w:proofErr w:type="spellEnd"/>
          </w:p>
        </w:tc>
        <w:tc>
          <w:tcPr>
            <w:tcW w:w="2606" w:type="dxa"/>
            <w:shd w:val="clear" w:color="auto" w:fill="F8FAFC"/>
          </w:tcPr>
          <w:p w14:paraId="3BFDF27F" w14:textId="77777777" w:rsidR="00090F67" w:rsidRPr="00B46424" w:rsidRDefault="00090F67" w:rsidP="00D61139">
            <w:pPr>
              <w:rPr>
                <w:sz w:val="20"/>
                <w:szCs w:val="36"/>
              </w:rPr>
            </w:pPr>
            <w:r w:rsidRPr="00B46424">
              <w:rPr>
                <w:color w:val="1F2937"/>
                <w:sz w:val="20"/>
                <w:szCs w:val="36"/>
              </w:rPr>
              <w:t xml:space="preserve">Gravitino PoC para </w:t>
            </w:r>
            <w:proofErr w:type="spellStart"/>
            <w:r w:rsidRPr="00B46424">
              <w:rPr>
                <w:color w:val="1F2937"/>
                <w:sz w:val="20"/>
                <w:szCs w:val="36"/>
              </w:rPr>
              <w:t>metadatos</w:t>
            </w:r>
            <w:proofErr w:type="spellEnd"/>
            <w:r w:rsidRPr="00B46424">
              <w:rPr>
                <w:color w:val="1F2937"/>
                <w:sz w:val="20"/>
                <w:szCs w:val="36"/>
              </w:rPr>
              <w:t xml:space="preserve">, </w:t>
            </w:r>
            <w:proofErr w:type="spellStart"/>
            <w:r w:rsidRPr="00B46424">
              <w:rPr>
                <w:color w:val="1F2937"/>
                <w:sz w:val="20"/>
                <w:szCs w:val="36"/>
              </w:rPr>
              <w:t>linaje</w:t>
            </w:r>
            <w:proofErr w:type="spellEnd"/>
            <w:r w:rsidRPr="00B46424">
              <w:rPr>
                <w:color w:val="1F2937"/>
                <w:sz w:val="20"/>
                <w:szCs w:val="36"/>
              </w:rPr>
              <w:t xml:space="preserve"> y control; </w:t>
            </w:r>
            <w:proofErr w:type="spellStart"/>
            <w:r w:rsidRPr="00B46424">
              <w:rPr>
                <w:color w:val="1F2937"/>
                <w:sz w:val="20"/>
                <w:szCs w:val="36"/>
              </w:rPr>
              <w:t>alternativa</w:t>
            </w:r>
            <w:proofErr w:type="spellEnd"/>
            <w:r w:rsidRPr="00B46424">
              <w:rPr>
                <w:color w:val="1F2937"/>
                <w:sz w:val="20"/>
                <w:szCs w:val="36"/>
              </w:rPr>
              <w:t xml:space="preserve"> de fallback.</w:t>
            </w:r>
          </w:p>
        </w:tc>
        <w:tc>
          <w:tcPr>
            <w:tcW w:w="2606" w:type="dxa"/>
            <w:shd w:val="clear" w:color="auto" w:fill="F8FAFC"/>
          </w:tcPr>
          <w:p w14:paraId="184CCA08" w14:textId="77777777" w:rsidR="00090F67" w:rsidRPr="00B46424" w:rsidRDefault="00090F67" w:rsidP="00D61139">
            <w:pPr>
              <w:rPr>
                <w:sz w:val="20"/>
                <w:szCs w:val="36"/>
              </w:rPr>
            </w:pPr>
            <w:r w:rsidRPr="00B46424">
              <w:rPr>
                <w:color w:val="1F2937"/>
                <w:sz w:val="20"/>
                <w:szCs w:val="36"/>
              </w:rPr>
              <w:t xml:space="preserve">Informe Gate G3 y plan de </w:t>
            </w:r>
            <w:proofErr w:type="spellStart"/>
            <w:r w:rsidRPr="00B46424">
              <w:rPr>
                <w:color w:val="1F2937"/>
                <w:sz w:val="20"/>
                <w:szCs w:val="36"/>
              </w:rPr>
              <w:t>contingencia</w:t>
            </w:r>
            <w:proofErr w:type="spellEnd"/>
            <w:r w:rsidRPr="00B46424">
              <w:rPr>
                <w:color w:val="1F2937"/>
                <w:sz w:val="20"/>
                <w:szCs w:val="36"/>
              </w:rPr>
              <w:t>.</w:t>
            </w:r>
          </w:p>
        </w:tc>
      </w:tr>
      <w:tr w:rsidR="00090F67" w:rsidRPr="00B46424" w14:paraId="7E61636C" w14:textId="77777777" w:rsidTr="00D61139">
        <w:trPr>
          <w:jc w:val="center"/>
        </w:trPr>
        <w:tc>
          <w:tcPr>
            <w:tcW w:w="2606" w:type="dxa"/>
          </w:tcPr>
          <w:p w14:paraId="7B178501" w14:textId="77777777" w:rsidR="00090F67" w:rsidRPr="00B46424" w:rsidRDefault="00090F67" w:rsidP="00D61139">
            <w:pPr>
              <w:rPr>
                <w:sz w:val="20"/>
                <w:szCs w:val="36"/>
              </w:rPr>
            </w:pPr>
            <w:r w:rsidRPr="00B46424">
              <w:rPr>
                <w:color w:val="1F2937"/>
                <w:sz w:val="20"/>
                <w:szCs w:val="36"/>
              </w:rPr>
              <w:t>PPT-12</w:t>
            </w:r>
          </w:p>
        </w:tc>
        <w:tc>
          <w:tcPr>
            <w:tcW w:w="2606" w:type="dxa"/>
          </w:tcPr>
          <w:p w14:paraId="50566236" w14:textId="77777777" w:rsidR="00090F67" w:rsidRPr="00B46424" w:rsidRDefault="00090F67" w:rsidP="00D61139">
            <w:pPr>
              <w:rPr>
                <w:sz w:val="20"/>
                <w:szCs w:val="36"/>
              </w:rPr>
            </w:pPr>
            <w:proofErr w:type="spellStart"/>
            <w:r w:rsidRPr="00B46424">
              <w:rPr>
                <w:color w:val="1F2937"/>
                <w:sz w:val="20"/>
                <w:szCs w:val="36"/>
              </w:rPr>
              <w:t>Observabilidad</w:t>
            </w:r>
            <w:proofErr w:type="spellEnd"/>
          </w:p>
        </w:tc>
        <w:tc>
          <w:tcPr>
            <w:tcW w:w="2606" w:type="dxa"/>
          </w:tcPr>
          <w:p w14:paraId="1D028C5C" w14:textId="77777777" w:rsidR="00090F67" w:rsidRPr="00B46424" w:rsidRDefault="00090F67" w:rsidP="00D61139">
            <w:pPr>
              <w:rPr>
                <w:sz w:val="20"/>
                <w:szCs w:val="36"/>
              </w:rPr>
            </w:pPr>
            <w:proofErr w:type="spellStart"/>
            <w:r w:rsidRPr="00B46424">
              <w:rPr>
                <w:color w:val="1F2937"/>
                <w:sz w:val="20"/>
                <w:szCs w:val="36"/>
              </w:rPr>
              <w:t>Métricas</w:t>
            </w:r>
            <w:proofErr w:type="spellEnd"/>
            <w:r w:rsidRPr="00B46424">
              <w:rPr>
                <w:color w:val="1F2937"/>
                <w:sz w:val="20"/>
                <w:szCs w:val="36"/>
              </w:rPr>
              <w:t xml:space="preserve">, logs, </w:t>
            </w:r>
            <w:proofErr w:type="spellStart"/>
            <w:r w:rsidRPr="00B46424">
              <w:rPr>
                <w:color w:val="1F2937"/>
                <w:sz w:val="20"/>
                <w:szCs w:val="36"/>
              </w:rPr>
              <w:t>trazas</w:t>
            </w:r>
            <w:proofErr w:type="spellEnd"/>
            <w:r w:rsidRPr="00B46424">
              <w:rPr>
                <w:color w:val="1F2937"/>
                <w:sz w:val="20"/>
                <w:szCs w:val="36"/>
              </w:rPr>
              <w:t xml:space="preserve">, SLA, </w:t>
            </w:r>
            <w:proofErr w:type="spellStart"/>
            <w:r w:rsidRPr="00B46424">
              <w:rPr>
                <w:color w:val="1F2937"/>
                <w:sz w:val="20"/>
                <w:szCs w:val="36"/>
              </w:rPr>
              <w:t>costes</w:t>
            </w:r>
            <w:proofErr w:type="spellEnd"/>
            <w:r w:rsidRPr="00B46424">
              <w:rPr>
                <w:color w:val="1F2937"/>
                <w:sz w:val="20"/>
                <w:szCs w:val="36"/>
              </w:rPr>
              <w:t xml:space="preserve"> y </w:t>
            </w:r>
            <w:proofErr w:type="spellStart"/>
            <w:r w:rsidRPr="00B46424">
              <w:rPr>
                <w:color w:val="1F2937"/>
                <w:sz w:val="20"/>
                <w:szCs w:val="36"/>
              </w:rPr>
              <w:t>auditoría</w:t>
            </w:r>
            <w:proofErr w:type="spellEnd"/>
            <w:r w:rsidRPr="00B46424">
              <w:rPr>
                <w:color w:val="1F2937"/>
                <w:sz w:val="20"/>
                <w:szCs w:val="36"/>
              </w:rPr>
              <w:t xml:space="preserve"> </w:t>
            </w:r>
            <w:proofErr w:type="spellStart"/>
            <w:r w:rsidRPr="00B46424">
              <w:rPr>
                <w:color w:val="1F2937"/>
                <w:sz w:val="20"/>
                <w:szCs w:val="36"/>
              </w:rPr>
              <w:t>operativa</w:t>
            </w:r>
            <w:proofErr w:type="spellEnd"/>
            <w:r w:rsidRPr="00B46424">
              <w:rPr>
                <w:color w:val="1F2937"/>
                <w:sz w:val="20"/>
                <w:szCs w:val="36"/>
              </w:rPr>
              <w:t>.</w:t>
            </w:r>
          </w:p>
        </w:tc>
        <w:tc>
          <w:tcPr>
            <w:tcW w:w="2606" w:type="dxa"/>
          </w:tcPr>
          <w:p w14:paraId="05CF57A1" w14:textId="77777777" w:rsidR="00090F67" w:rsidRPr="00B46424" w:rsidRDefault="00090F67" w:rsidP="00D61139">
            <w:pPr>
              <w:rPr>
                <w:sz w:val="20"/>
                <w:szCs w:val="36"/>
              </w:rPr>
            </w:pPr>
            <w:r w:rsidRPr="00B46424">
              <w:rPr>
                <w:color w:val="1F2937"/>
                <w:sz w:val="20"/>
                <w:szCs w:val="36"/>
              </w:rPr>
              <w:t xml:space="preserve">Dashboard y </w:t>
            </w:r>
            <w:proofErr w:type="gramStart"/>
            <w:r w:rsidRPr="00B46424">
              <w:rPr>
                <w:color w:val="1F2937"/>
                <w:sz w:val="20"/>
                <w:szCs w:val="36"/>
              </w:rPr>
              <w:t>plan</w:t>
            </w:r>
            <w:proofErr w:type="gramEnd"/>
            <w:r w:rsidRPr="00B46424">
              <w:rPr>
                <w:color w:val="1F2937"/>
                <w:sz w:val="20"/>
                <w:szCs w:val="36"/>
              </w:rPr>
              <w:t xml:space="preserve"> de </w:t>
            </w:r>
            <w:proofErr w:type="spellStart"/>
            <w:r w:rsidRPr="00B46424">
              <w:rPr>
                <w:color w:val="1F2937"/>
                <w:sz w:val="20"/>
                <w:szCs w:val="36"/>
              </w:rPr>
              <w:t>observabilidad</w:t>
            </w:r>
            <w:proofErr w:type="spellEnd"/>
            <w:r w:rsidRPr="00B46424">
              <w:rPr>
                <w:color w:val="1F2937"/>
                <w:sz w:val="20"/>
                <w:szCs w:val="36"/>
              </w:rPr>
              <w:t>.</w:t>
            </w:r>
          </w:p>
        </w:tc>
      </w:tr>
      <w:tr w:rsidR="00090F67" w:rsidRPr="00B46424" w14:paraId="6EB13E1E" w14:textId="77777777" w:rsidTr="00D61139">
        <w:trPr>
          <w:jc w:val="center"/>
        </w:trPr>
        <w:tc>
          <w:tcPr>
            <w:tcW w:w="2606" w:type="dxa"/>
            <w:shd w:val="clear" w:color="auto" w:fill="F8FAFC"/>
          </w:tcPr>
          <w:p w14:paraId="79301F51" w14:textId="77777777" w:rsidR="00090F67" w:rsidRPr="00B46424" w:rsidRDefault="00090F67" w:rsidP="00D61139">
            <w:pPr>
              <w:rPr>
                <w:sz w:val="20"/>
                <w:szCs w:val="36"/>
              </w:rPr>
            </w:pPr>
            <w:r w:rsidRPr="00B46424">
              <w:rPr>
                <w:color w:val="1F2937"/>
                <w:sz w:val="20"/>
                <w:szCs w:val="36"/>
              </w:rPr>
              <w:t>PPT-13</w:t>
            </w:r>
          </w:p>
        </w:tc>
        <w:tc>
          <w:tcPr>
            <w:tcW w:w="2606" w:type="dxa"/>
            <w:shd w:val="clear" w:color="auto" w:fill="F8FAFC"/>
          </w:tcPr>
          <w:p w14:paraId="462E54A5" w14:textId="77777777" w:rsidR="00090F67" w:rsidRPr="00B46424" w:rsidRDefault="00090F67" w:rsidP="00D61139">
            <w:pPr>
              <w:rPr>
                <w:sz w:val="20"/>
                <w:szCs w:val="36"/>
              </w:rPr>
            </w:pPr>
            <w:proofErr w:type="spellStart"/>
            <w:r w:rsidRPr="00B46424">
              <w:rPr>
                <w:color w:val="1F2937"/>
                <w:sz w:val="20"/>
                <w:szCs w:val="36"/>
              </w:rPr>
              <w:t>Integraciones</w:t>
            </w:r>
            <w:proofErr w:type="spellEnd"/>
            <w:r w:rsidRPr="00B46424">
              <w:rPr>
                <w:color w:val="1F2937"/>
                <w:sz w:val="20"/>
                <w:szCs w:val="36"/>
              </w:rPr>
              <w:t xml:space="preserve"> core</w:t>
            </w:r>
          </w:p>
        </w:tc>
        <w:tc>
          <w:tcPr>
            <w:tcW w:w="2606" w:type="dxa"/>
            <w:shd w:val="clear" w:color="auto" w:fill="F8FAFC"/>
          </w:tcPr>
          <w:p w14:paraId="7A721F45" w14:textId="77777777" w:rsidR="00090F67" w:rsidRPr="00B46424" w:rsidRDefault="00090F67" w:rsidP="00D61139">
            <w:pPr>
              <w:rPr>
                <w:sz w:val="20"/>
                <w:szCs w:val="36"/>
              </w:rPr>
            </w:pPr>
            <w:proofErr w:type="spellStart"/>
            <w:r w:rsidRPr="00B46424">
              <w:rPr>
                <w:color w:val="1F2937"/>
                <w:sz w:val="20"/>
                <w:szCs w:val="36"/>
              </w:rPr>
              <w:t>Conectores</w:t>
            </w:r>
            <w:proofErr w:type="spellEnd"/>
            <w:r w:rsidRPr="00B46424">
              <w:rPr>
                <w:color w:val="1F2937"/>
                <w:sz w:val="20"/>
                <w:szCs w:val="36"/>
              </w:rPr>
              <w:t xml:space="preserve"> con ERP, </w:t>
            </w:r>
            <w:proofErr w:type="spellStart"/>
            <w:r w:rsidRPr="00B46424">
              <w:rPr>
                <w:color w:val="1F2937"/>
                <w:sz w:val="20"/>
                <w:szCs w:val="36"/>
              </w:rPr>
              <w:t>siniestros</w:t>
            </w:r>
            <w:proofErr w:type="spellEnd"/>
            <w:r w:rsidRPr="00B46424">
              <w:rPr>
                <w:color w:val="1F2937"/>
                <w:sz w:val="20"/>
                <w:szCs w:val="36"/>
              </w:rPr>
              <w:t xml:space="preserve">, DMS y bases </w:t>
            </w:r>
            <w:proofErr w:type="spellStart"/>
            <w:r w:rsidRPr="00B46424">
              <w:rPr>
                <w:color w:val="1F2937"/>
                <w:sz w:val="20"/>
                <w:szCs w:val="36"/>
              </w:rPr>
              <w:t>actuariales</w:t>
            </w:r>
            <w:proofErr w:type="spellEnd"/>
            <w:r w:rsidRPr="00B46424">
              <w:rPr>
                <w:color w:val="1F2937"/>
                <w:sz w:val="20"/>
                <w:szCs w:val="36"/>
              </w:rPr>
              <w:t xml:space="preserve"> sin </w:t>
            </w:r>
            <w:proofErr w:type="spellStart"/>
            <w:r w:rsidRPr="00B46424">
              <w:rPr>
                <w:color w:val="1F2937"/>
                <w:sz w:val="20"/>
                <w:szCs w:val="36"/>
              </w:rPr>
              <w:t>modificar</w:t>
            </w:r>
            <w:proofErr w:type="spellEnd"/>
            <w:r w:rsidRPr="00B46424">
              <w:rPr>
                <w:color w:val="1F2937"/>
                <w:sz w:val="20"/>
                <w:szCs w:val="36"/>
              </w:rPr>
              <w:t xml:space="preserve"> </w:t>
            </w:r>
            <w:proofErr w:type="spellStart"/>
            <w:r w:rsidRPr="00B46424">
              <w:rPr>
                <w:color w:val="1F2937"/>
                <w:sz w:val="20"/>
                <w:szCs w:val="36"/>
              </w:rPr>
              <w:t>sistemas</w:t>
            </w:r>
            <w:proofErr w:type="spellEnd"/>
            <w:r w:rsidRPr="00B46424">
              <w:rPr>
                <w:color w:val="1F2937"/>
                <w:sz w:val="20"/>
                <w:szCs w:val="36"/>
              </w:rPr>
              <w:t xml:space="preserve"> core.</w:t>
            </w:r>
          </w:p>
        </w:tc>
        <w:tc>
          <w:tcPr>
            <w:tcW w:w="2606" w:type="dxa"/>
            <w:shd w:val="clear" w:color="auto" w:fill="F8FAFC"/>
          </w:tcPr>
          <w:p w14:paraId="07269866" w14:textId="77777777" w:rsidR="00090F67" w:rsidRPr="00B46424" w:rsidRDefault="00090F67" w:rsidP="00D61139">
            <w:pPr>
              <w:rPr>
                <w:sz w:val="20"/>
                <w:szCs w:val="36"/>
              </w:rPr>
            </w:pPr>
            <w:proofErr w:type="spellStart"/>
            <w:r w:rsidRPr="00B46424">
              <w:rPr>
                <w:color w:val="1F2937"/>
                <w:sz w:val="20"/>
                <w:szCs w:val="36"/>
              </w:rPr>
              <w:t>Especificaciones</w:t>
            </w:r>
            <w:proofErr w:type="spellEnd"/>
            <w:r w:rsidRPr="00B46424">
              <w:rPr>
                <w:color w:val="1F2937"/>
                <w:sz w:val="20"/>
                <w:szCs w:val="36"/>
              </w:rPr>
              <w:t xml:space="preserve"> API/</w:t>
            </w:r>
            <w:proofErr w:type="spellStart"/>
            <w:r w:rsidRPr="00B46424">
              <w:rPr>
                <w:color w:val="1F2937"/>
                <w:sz w:val="20"/>
                <w:szCs w:val="36"/>
              </w:rPr>
              <w:t>conectores</w:t>
            </w:r>
            <w:proofErr w:type="spellEnd"/>
            <w:r w:rsidRPr="00B46424">
              <w:rPr>
                <w:color w:val="1F2937"/>
                <w:sz w:val="20"/>
                <w:szCs w:val="36"/>
              </w:rPr>
              <w:t>.</w:t>
            </w:r>
          </w:p>
        </w:tc>
      </w:tr>
      <w:tr w:rsidR="00090F67" w:rsidRPr="00B46424" w14:paraId="70278B57" w14:textId="77777777" w:rsidTr="00D61139">
        <w:trPr>
          <w:jc w:val="center"/>
        </w:trPr>
        <w:tc>
          <w:tcPr>
            <w:tcW w:w="2606" w:type="dxa"/>
          </w:tcPr>
          <w:p w14:paraId="20A90687" w14:textId="77777777" w:rsidR="00090F67" w:rsidRPr="00B46424" w:rsidRDefault="00090F67" w:rsidP="00D61139">
            <w:pPr>
              <w:rPr>
                <w:sz w:val="20"/>
                <w:szCs w:val="36"/>
              </w:rPr>
            </w:pPr>
            <w:r w:rsidRPr="00B46424">
              <w:rPr>
                <w:color w:val="1F2937"/>
                <w:sz w:val="20"/>
                <w:szCs w:val="36"/>
              </w:rPr>
              <w:t>PPT-14</w:t>
            </w:r>
          </w:p>
        </w:tc>
        <w:tc>
          <w:tcPr>
            <w:tcW w:w="2606" w:type="dxa"/>
          </w:tcPr>
          <w:p w14:paraId="0F6C25D0" w14:textId="77777777" w:rsidR="00090F67" w:rsidRPr="00B46424" w:rsidRDefault="00090F67" w:rsidP="00D61139">
            <w:pPr>
              <w:rPr>
                <w:sz w:val="20"/>
                <w:szCs w:val="36"/>
              </w:rPr>
            </w:pPr>
            <w:proofErr w:type="spellStart"/>
            <w:r w:rsidRPr="00B46424">
              <w:rPr>
                <w:color w:val="1F2937"/>
                <w:sz w:val="20"/>
                <w:szCs w:val="36"/>
              </w:rPr>
              <w:t>Cumplimiento</w:t>
            </w:r>
            <w:proofErr w:type="spellEnd"/>
          </w:p>
        </w:tc>
        <w:tc>
          <w:tcPr>
            <w:tcW w:w="2606" w:type="dxa"/>
          </w:tcPr>
          <w:p w14:paraId="42F35BF4" w14:textId="77777777" w:rsidR="00090F67" w:rsidRPr="00B46424" w:rsidRDefault="00090F67" w:rsidP="00D61139">
            <w:pPr>
              <w:rPr>
                <w:sz w:val="20"/>
                <w:szCs w:val="36"/>
              </w:rPr>
            </w:pPr>
            <w:proofErr w:type="spellStart"/>
            <w:r w:rsidRPr="00B46424">
              <w:rPr>
                <w:color w:val="1F2937"/>
                <w:sz w:val="20"/>
                <w:szCs w:val="36"/>
              </w:rPr>
              <w:t>Evidencias</w:t>
            </w:r>
            <w:proofErr w:type="spellEnd"/>
            <w:r w:rsidRPr="00B46424">
              <w:rPr>
                <w:color w:val="1F2937"/>
                <w:sz w:val="20"/>
                <w:szCs w:val="36"/>
              </w:rPr>
              <w:t xml:space="preserve"> de </w:t>
            </w:r>
            <w:proofErr w:type="spellStart"/>
            <w:r w:rsidRPr="00B46424">
              <w:rPr>
                <w:color w:val="1F2937"/>
                <w:sz w:val="20"/>
                <w:szCs w:val="36"/>
              </w:rPr>
              <w:t>apoyo</w:t>
            </w:r>
            <w:proofErr w:type="spellEnd"/>
            <w:r w:rsidRPr="00B46424">
              <w:rPr>
                <w:color w:val="1F2937"/>
                <w:sz w:val="20"/>
                <w:szCs w:val="36"/>
              </w:rPr>
              <w:t xml:space="preserve"> a DORA, AI Act, </w:t>
            </w:r>
            <w:proofErr w:type="spellStart"/>
            <w:r w:rsidRPr="00B46424">
              <w:rPr>
                <w:color w:val="1F2937"/>
                <w:sz w:val="20"/>
                <w:szCs w:val="36"/>
              </w:rPr>
              <w:t>auditoría</w:t>
            </w:r>
            <w:proofErr w:type="spellEnd"/>
            <w:r w:rsidRPr="00B46424">
              <w:rPr>
                <w:color w:val="1F2937"/>
                <w:sz w:val="20"/>
                <w:szCs w:val="36"/>
              </w:rPr>
              <w:t xml:space="preserve">, exit plan y </w:t>
            </w:r>
            <w:proofErr w:type="spellStart"/>
            <w:r w:rsidRPr="00B46424">
              <w:rPr>
                <w:color w:val="1F2937"/>
                <w:sz w:val="20"/>
                <w:szCs w:val="36"/>
              </w:rPr>
              <w:t>subcontratación</w:t>
            </w:r>
            <w:proofErr w:type="spellEnd"/>
            <w:r w:rsidRPr="00B46424">
              <w:rPr>
                <w:color w:val="1F2937"/>
                <w:sz w:val="20"/>
                <w:szCs w:val="36"/>
              </w:rPr>
              <w:t xml:space="preserve"> TIC.</w:t>
            </w:r>
          </w:p>
        </w:tc>
        <w:tc>
          <w:tcPr>
            <w:tcW w:w="2606" w:type="dxa"/>
          </w:tcPr>
          <w:p w14:paraId="0D1B6CBF" w14:textId="77777777" w:rsidR="00090F67" w:rsidRPr="00B46424" w:rsidRDefault="00090F67" w:rsidP="00D61139">
            <w:pPr>
              <w:rPr>
                <w:sz w:val="20"/>
                <w:szCs w:val="36"/>
              </w:rPr>
            </w:pPr>
            <w:proofErr w:type="spellStart"/>
            <w:r w:rsidRPr="00B46424">
              <w:rPr>
                <w:color w:val="1F2937"/>
                <w:sz w:val="20"/>
                <w:szCs w:val="36"/>
              </w:rPr>
              <w:t>Matriz</w:t>
            </w:r>
            <w:proofErr w:type="spellEnd"/>
            <w:r w:rsidRPr="00B46424">
              <w:rPr>
                <w:color w:val="1F2937"/>
                <w:sz w:val="20"/>
                <w:szCs w:val="36"/>
              </w:rPr>
              <w:t xml:space="preserve"> </w:t>
            </w:r>
            <w:proofErr w:type="spellStart"/>
            <w:r w:rsidRPr="00B46424">
              <w:rPr>
                <w:color w:val="1F2937"/>
                <w:sz w:val="20"/>
                <w:szCs w:val="36"/>
              </w:rPr>
              <w:t>normativa</w:t>
            </w:r>
            <w:proofErr w:type="spellEnd"/>
            <w:r w:rsidRPr="00B46424">
              <w:rPr>
                <w:color w:val="1F2937"/>
                <w:sz w:val="20"/>
                <w:szCs w:val="36"/>
              </w:rPr>
              <w:t xml:space="preserve"> y </w:t>
            </w:r>
            <w:proofErr w:type="spellStart"/>
            <w:r w:rsidRPr="00B46424">
              <w:rPr>
                <w:color w:val="1F2937"/>
                <w:sz w:val="20"/>
                <w:szCs w:val="36"/>
              </w:rPr>
              <w:t>evidencias</w:t>
            </w:r>
            <w:proofErr w:type="spellEnd"/>
            <w:r w:rsidRPr="00B46424">
              <w:rPr>
                <w:color w:val="1F2937"/>
                <w:sz w:val="20"/>
                <w:szCs w:val="36"/>
              </w:rPr>
              <w:t>.</w:t>
            </w:r>
          </w:p>
        </w:tc>
      </w:tr>
      <w:tr w:rsidR="00090F67" w:rsidRPr="00B46424" w14:paraId="2EA18B47" w14:textId="77777777" w:rsidTr="00D61139">
        <w:trPr>
          <w:jc w:val="center"/>
        </w:trPr>
        <w:tc>
          <w:tcPr>
            <w:tcW w:w="2606" w:type="dxa"/>
            <w:shd w:val="clear" w:color="auto" w:fill="F8FAFC"/>
          </w:tcPr>
          <w:p w14:paraId="38196C09" w14:textId="77777777" w:rsidR="00090F67" w:rsidRPr="00B46424" w:rsidRDefault="00090F67" w:rsidP="00D61139">
            <w:pPr>
              <w:rPr>
                <w:sz w:val="20"/>
                <w:szCs w:val="36"/>
              </w:rPr>
            </w:pPr>
            <w:r w:rsidRPr="00B46424">
              <w:rPr>
                <w:color w:val="1F2937"/>
                <w:sz w:val="20"/>
                <w:szCs w:val="36"/>
              </w:rPr>
              <w:t>PPT-15</w:t>
            </w:r>
          </w:p>
        </w:tc>
        <w:tc>
          <w:tcPr>
            <w:tcW w:w="2606" w:type="dxa"/>
            <w:shd w:val="clear" w:color="auto" w:fill="F8FAFC"/>
          </w:tcPr>
          <w:p w14:paraId="4252709B" w14:textId="77777777" w:rsidR="00090F67" w:rsidRPr="00B46424" w:rsidRDefault="00090F67" w:rsidP="00D61139">
            <w:pPr>
              <w:rPr>
                <w:sz w:val="20"/>
                <w:szCs w:val="36"/>
              </w:rPr>
            </w:pPr>
            <w:proofErr w:type="spellStart"/>
            <w:r w:rsidRPr="00B46424">
              <w:rPr>
                <w:color w:val="1F2937"/>
                <w:sz w:val="20"/>
                <w:szCs w:val="36"/>
              </w:rPr>
              <w:t>Pruebas</w:t>
            </w:r>
            <w:proofErr w:type="spellEnd"/>
            <w:r w:rsidRPr="00B46424">
              <w:rPr>
                <w:color w:val="1F2937"/>
                <w:sz w:val="20"/>
                <w:szCs w:val="36"/>
              </w:rPr>
              <w:t xml:space="preserve"> y UAT</w:t>
            </w:r>
          </w:p>
        </w:tc>
        <w:tc>
          <w:tcPr>
            <w:tcW w:w="2606" w:type="dxa"/>
            <w:shd w:val="clear" w:color="auto" w:fill="F8FAFC"/>
          </w:tcPr>
          <w:p w14:paraId="6FB6D441" w14:textId="77777777" w:rsidR="00090F67" w:rsidRPr="00B46424" w:rsidRDefault="00090F67" w:rsidP="00D61139">
            <w:pPr>
              <w:rPr>
                <w:sz w:val="20"/>
                <w:szCs w:val="36"/>
              </w:rPr>
            </w:pPr>
            <w:r w:rsidRPr="00B46424">
              <w:rPr>
                <w:color w:val="1F2937"/>
                <w:sz w:val="20"/>
                <w:szCs w:val="36"/>
              </w:rPr>
              <w:t xml:space="preserve">Casos de </w:t>
            </w:r>
            <w:proofErr w:type="spellStart"/>
            <w:r w:rsidRPr="00B46424">
              <w:rPr>
                <w:color w:val="1F2937"/>
                <w:sz w:val="20"/>
                <w:szCs w:val="36"/>
              </w:rPr>
              <w:t>prueba</w:t>
            </w:r>
            <w:proofErr w:type="spellEnd"/>
            <w:r w:rsidRPr="00B46424">
              <w:rPr>
                <w:color w:val="1F2937"/>
                <w:sz w:val="20"/>
                <w:szCs w:val="36"/>
              </w:rPr>
              <w:t xml:space="preserve">, </w:t>
            </w:r>
            <w:proofErr w:type="spellStart"/>
            <w:r w:rsidRPr="00B46424">
              <w:rPr>
                <w:color w:val="1F2937"/>
                <w:sz w:val="20"/>
                <w:szCs w:val="36"/>
              </w:rPr>
              <w:t>aceptación</w:t>
            </w:r>
            <w:proofErr w:type="spellEnd"/>
            <w:r w:rsidRPr="00B46424">
              <w:rPr>
                <w:color w:val="1F2937"/>
                <w:sz w:val="20"/>
                <w:szCs w:val="36"/>
              </w:rPr>
              <w:t xml:space="preserve">, </w:t>
            </w:r>
            <w:proofErr w:type="spellStart"/>
            <w:r w:rsidRPr="00B46424">
              <w:rPr>
                <w:color w:val="1F2937"/>
                <w:sz w:val="20"/>
                <w:szCs w:val="36"/>
              </w:rPr>
              <w:t>cobertura</w:t>
            </w:r>
            <w:proofErr w:type="spellEnd"/>
            <w:r w:rsidRPr="00B46424">
              <w:rPr>
                <w:color w:val="1F2937"/>
                <w:sz w:val="20"/>
                <w:szCs w:val="36"/>
              </w:rPr>
              <w:t xml:space="preserve"> y </w:t>
            </w:r>
            <w:proofErr w:type="spellStart"/>
            <w:r w:rsidRPr="00B46424">
              <w:rPr>
                <w:color w:val="1F2937"/>
                <w:sz w:val="20"/>
                <w:szCs w:val="36"/>
              </w:rPr>
              <w:t>criterios</w:t>
            </w:r>
            <w:proofErr w:type="spellEnd"/>
            <w:r w:rsidRPr="00B46424">
              <w:rPr>
                <w:color w:val="1F2937"/>
                <w:sz w:val="20"/>
                <w:szCs w:val="36"/>
              </w:rPr>
              <w:t xml:space="preserve"> Go/No-Go.</w:t>
            </w:r>
          </w:p>
        </w:tc>
        <w:tc>
          <w:tcPr>
            <w:tcW w:w="2606" w:type="dxa"/>
            <w:shd w:val="clear" w:color="auto" w:fill="F8FAFC"/>
          </w:tcPr>
          <w:p w14:paraId="53F9BBAC" w14:textId="77777777" w:rsidR="00090F67" w:rsidRPr="00B46424" w:rsidRDefault="00090F67" w:rsidP="00D61139">
            <w:pPr>
              <w:rPr>
                <w:sz w:val="20"/>
                <w:szCs w:val="36"/>
              </w:rPr>
            </w:pPr>
            <w:r w:rsidRPr="00B46424">
              <w:rPr>
                <w:color w:val="1F2937"/>
                <w:sz w:val="20"/>
                <w:szCs w:val="36"/>
              </w:rPr>
              <w:t xml:space="preserve">Plan de </w:t>
            </w:r>
            <w:proofErr w:type="spellStart"/>
            <w:r w:rsidRPr="00B46424">
              <w:rPr>
                <w:color w:val="1F2937"/>
                <w:sz w:val="20"/>
                <w:szCs w:val="36"/>
              </w:rPr>
              <w:t>pruebas</w:t>
            </w:r>
            <w:proofErr w:type="spellEnd"/>
            <w:r w:rsidRPr="00B46424">
              <w:rPr>
                <w:color w:val="1F2937"/>
                <w:sz w:val="20"/>
                <w:szCs w:val="36"/>
              </w:rPr>
              <w:t xml:space="preserve"> e </w:t>
            </w:r>
            <w:proofErr w:type="spellStart"/>
            <w:r w:rsidRPr="00B46424">
              <w:rPr>
                <w:color w:val="1F2937"/>
                <w:sz w:val="20"/>
                <w:szCs w:val="36"/>
              </w:rPr>
              <w:t>informe</w:t>
            </w:r>
            <w:proofErr w:type="spellEnd"/>
            <w:r w:rsidRPr="00B46424">
              <w:rPr>
                <w:color w:val="1F2937"/>
                <w:sz w:val="20"/>
                <w:szCs w:val="36"/>
              </w:rPr>
              <w:t xml:space="preserve"> UAT.</w:t>
            </w:r>
          </w:p>
        </w:tc>
      </w:tr>
      <w:tr w:rsidR="00090F67" w:rsidRPr="00B46424" w14:paraId="66067BE5" w14:textId="77777777" w:rsidTr="00D61139">
        <w:trPr>
          <w:jc w:val="center"/>
        </w:trPr>
        <w:tc>
          <w:tcPr>
            <w:tcW w:w="2606" w:type="dxa"/>
          </w:tcPr>
          <w:p w14:paraId="0668FBD0" w14:textId="77777777" w:rsidR="00090F67" w:rsidRPr="00B46424" w:rsidRDefault="00090F67" w:rsidP="00D61139">
            <w:pPr>
              <w:rPr>
                <w:sz w:val="20"/>
                <w:szCs w:val="36"/>
              </w:rPr>
            </w:pPr>
            <w:r w:rsidRPr="00B46424">
              <w:rPr>
                <w:color w:val="1F2937"/>
                <w:sz w:val="20"/>
                <w:szCs w:val="36"/>
              </w:rPr>
              <w:t>PPT-16</w:t>
            </w:r>
          </w:p>
        </w:tc>
        <w:tc>
          <w:tcPr>
            <w:tcW w:w="2606" w:type="dxa"/>
          </w:tcPr>
          <w:p w14:paraId="049105F3" w14:textId="77777777" w:rsidR="00090F67" w:rsidRPr="00B46424" w:rsidRDefault="00090F67" w:rsidP="00D61139">
            <w:pPr>
              <w:rPr>
                <w:sz w:val="20"/>
                <w:szCs w:val="36"/>
              </w:rPr>
            </w:pPr>
            <w:proofErr w:type="spellStart"/>
            <w:r w:rsidRPr="00B46424">
              <w:rPr>
                <w:color w:val="1F2937"/>
                <w:sz w:val="20"/>
                <w:szCs w:val="36"/>
              </w:rPr>
              <w:t>Documentación</w:t>
            </w:r>
            <w:proofErr w:type="spellEnd"/>
          </w:p>
        </w:tc>
        <w:tc>
          <w:tcPr>
            <w:tcW w:w="2606" w:type="dxa"/>
          </w:tcPr>
          <w:p w14:paraId="4A9DF546" w14:textId="77777777" w:rsidR="00090F67" w:rsidRPr="00B46424" w:rsidRDefault="00090F67" w:rsidP="00D61139">
            <w:pPr>
              <w:rPr>
                <w:sz w:val="20"/>
                <w:szCs w:val="36"/>
              </w:rPr>
            </w:pPr>
            <w:proofErr w:type="spellStart"/>
            <w:r w:rsidRPr="00B46424">
              <w:rPr>
                <w:color w:val="1F2937"/>
                <w:sz w:val="20"/>
                <w:szCs w:val="36"/>
              </w:rPr>
              <w:t>Manuales</w:t>
            </w:r>
            <w:proofErr w:type="spellEnd"/>
            <w:r w:rsidRPr="00B46424">
              <w:rPr>
                <w:color w:val="1F2937"/>
                <w:sz w:val="20"/>
                <w:szCs w:val="36"/>
              </w:rPr>
              <w:t xml:space="preserve">, runbooks, </w:t>
            </w:r>
            <w:proofErr w:type="spellStart"/>
            <w:r w:rsidRPr="00B46424">
              <w:rPr>
                <w:color w:val="1F2937"/>
                <w:sz w:val="20"/>
                <w:szCs w:val="36"/>
              </w:rPr>
              <w:t>código</w:t>
            </w:r>
            <w:proofErr w:type="spellEnd"/>
            <w:r w:rsidRPr="00B46424">
              <w:rPr>
                <w:color w:val="1F2937"/>
                <w:sz w:val="20"/>
                <w:szCs w:val="36"/>
              </w:rPr>
              <w:t xml:space="preserve">, </w:t>
            </w:r>
            <w:proofErr w:type="spellStart"/>
            <w:r w:rsidRPr="00B46424">
              <w:rPr>
                <w:color w:val="1F2937"/>
                <w:sz w:val="20"/>
                <w:szCs w:val="36"/>
              </w:rPr>
              <w:t>repositorios</w:t>
            </w:r>
            <w:proofErr w:type="spellEnd"/>
            <w:r w:rsidRPr="00B46424">
              <w:rPr>
                <w:color w:val="1F2937"/>
                <w:sz w:val="20"/>
                <w:szCs w:val="36"/>
              </w:rPr>
              <w:t xml:space="preserve"> y </w:t>
            </w:r>
            <w:proofErr w:type="spellStart"/>
            <w:r w:rsidRPr="00B46424">
              <w:rPr>
                <w:color w:val="1F2937"/>
                <w:sz w:val="20"/>
                <w:szCs w:val="36"/>
              </w:rPr>
              <w:t>transferencia</w:t>
            </w:r>
            <w:proofErr w:type="spellEnd"/>
            <w:r w:rsidRPr="00B46424">
              <w:rPr>
                <w:color w:val="1F2937"/>
                <w:sz w:val="20"/>
                <w:szCs w:val="36"/>
              </w:rPr>
              <w:t>.</w:t>
            </w:r>
          </w:p>
        </w:tc>
        <w:tc>
          <w:tcPr>
            <w:tcW w:w="2606" w:type="dxa"/>
          </w:tcPr>
          <w:p w14:paraId="28D74889" w14:textId="77777777" w:rsidR="00090F67" w:rsidRPr="00B46424" w:rsidRDefault="00090F67" w:rsidP="00D61139">
            <w:pPr>
              <w:rPr>
                <w:sz w:val="20"/>
                <w:szCs w:val="36"/>
              </w:rPr>
            </w:pPr>
            <w:proofErr w:type="spellStart"/>
            <w:r w:rsidRPr="00B46424">
              <w:rPr>
                <w:color w:val="1F2937"/>
                <w:sz w:val="20"/>
                <w:szCs w:val="36"/>
              </w:rPr>
              <w:t>Paquete</w:t>
            </w:r>
            <w:proofErr w:type="spellEnd"/>
            <w:r w:rsidRPr="00B46424">
              <w:rPr>
                <w:color w:val="1F2937"/>
                <w:sz w:val="20"/>
                <w:szCs w:val="36"/>
              </w:rPr>
              <w:t xml:space="preserve"> documental y </w:t>
            </w:r>
            <w:proofErr w:type="spellStart"/>
            <w:r w:rsidRPr="00B46424">
              <w:rPr>
                <w:color w:val="1F2937"/>
                <w:sz w:val="20"/>
                <w:szCs w:val="36"/>
              </w:rPr>
              <w:t>repositorios</w:t>
            </w:r>
            <w:proofErr w:type="spellEnd"/>
            <w:r w:rsidRPr="00B46424">
              <w:rPr>
                <w:color w:val="1F2937"/>
                <w:sz w:val="20"/>
                <w:szCs w:val="36"/>
              </w:rPr>
              <w:t>.</w:t>
            </w:r>
          </w:p>
        </w:tc>
      </w:tr>
      <w:tr w:rsidR="00090F67" w:rsidRPr="00B46424" w14:paraId="0166168D" w14:textId="77777777" w:rsidTr="00D61139">
        <w:trPr>
          <w:jc w:val="center"/>
        </w:trPr>
        <w:tc>
          <w:tcPr>
            <w:tcW w:w="2606" w:type="dxa"/>
            <w:shd w:val="clear" w:color="auto" w:fill="F8FAFC"/>
          </w:tcPr>
          <w:p w14:paraId="21CBEF03" w14:textId="77777777" w:rsidR="00090F67" w:rsidRPr="00B46424" w:rsidRDefault="00090F67" w:rsidP="00D61139">
            <w:pPr>
              <w:rPr>
                <w:sz w:val="20"/>
                <w:szCs w:val="36"/>
              </w:rPr>
            </w:pPr>
            <w:r w:rsidRPr="00B46424">
              <w:rPr>
                <w:color w:val="1F2937"/>
                <w:sz w:val="20"/>
                <w:szCs w:val="36"/>
              </w:rPr>
              <w:t>PPT-17</w:t>
            </w:r>
          </w:p>
        </w:tc>
        <w:tc>
          <w:tcPr>
            <w:tcW w:w="2606" w:type="dxa"/>
            <w:shd w:val="clear" w:color="auto" w:fill="F8FAFC"/>
          </w:tcPr>
          <w:p w14:paraId="279D125E" w14:textId="77777777" w:rsidR="00090F67" w:rsidRPr="00B46424" w:rsidRDefault="00090F67" w:rsidP="00D61139">
            <w:pPr>
              <w:rPr>
                <w:sz w:val="20"/>
                <w:szCs w:val="36"/>
              </w:rPr>
            </w:pPr>
            <w:proofErr w:type="spellStart"/>
            <w:r w:rsidRPr="00B46424">
              <w:rPr>
                <w:color w:val="1F2937"/>
                <w:sz w:val="20"/>
                <w:szCs w:val="36"/>
              </w:rPr>
              <w:t>Gestión</w:t>
            </w:r>
            <w:proofErr w:type="spellEnd"/>
            <w:r w:rsidRPr="00B46424">
              <w:rPr>
                <w:color w:val="1F2937"/>
                <w:sz w:val="20"/>
                <w:szCs w:val="36"/>
              </w:rPr>
              <w:t xml:space="preserve"> del </w:t>
            </w:r>
            <w:proofErr w:type="spellStart"/>
            <w:r w:rsidRPr="00B46424">
              <w:rPr>
                <w:color w:val="1F2937"/>
                <w:sz w:val="20"/>
                <w:szCs w:val="36"/>
              </w:rPr>
              <w:t>cambio</w:t>
            </w:r>
            <w:proofErr w:type="spellEnd"/>
          </w:p>
        </w:tc>
        <w:tc>
          <w:tcPr>
            <w:tcW w:w="2606" w:type="dxa"/>
            <w:shd w:val="clear" w:color="auto" w:fill="F8FAFC"/>
          </w:tcPr>
          <w:p w14:paraId="4FD6768A" w14:textId="77777777" w:rsidR="00090F67" w:rsidRPr="00B46424" w:rsidRDefault="00090F67" w:rsidP="00D61139">
            <w:pPr>
              <w:rPr>
                <w:sz w:val="20"/>
                <w:szCs w:val="36"/>
              </w:rPr>
            </w:pPr>
            <w:r w:rsidRPr="00B46424">
              <w:rPr>
                <w:color w:val="1F2937"/>
                <w:sz w:val="20"/>
                <w:szCs w:val="36"/>
              </w:rPr>
              <w:t xml:space="preserve">Workshops, </w:t>
            </w:r>
            <w:proofErr w:type="spellStart"/>
            <w:r w:rsidRPr="00B46424">
              <w:rPr>
                <w:color w:val="1F2937"/>
                <w:sz w:val="20"/>
                <w:szCs w:val="36"/>
              </w:rPr>
              <w:t>formación</w:t>
            </w:r>
            <w:proofErr w:type="spellEnd"/>
            <w:r w:rsidRPr="00B46424">
              <w:rPr>
                <w:color w:val="1F2937"/>
                <w:sz w:val="20"/>
                <w:szCs w:val="36"/>
              </w:rPr>
              <w:t xml:space="preserve">, </w:t>
            </w:r>
            <w:proofErr w:type="spellStart"/>
            <w:r w:rsidRPr="00B46424">
              <w:rPr>
                <w:color w:val="1F2937"/>
                <w:sz w:val="20"/>
                <w:szCs w:val="36"/>
              </w:rPr>
              <w:t>comunicaciones</w:t>
            </w:r>
            <w:proofErr w:type="spellEnd"/>
            <w:r w:rsidRPr="00B46424">
              <w:rPr>
                <w:color w:val="1F2937"/>
                <w:sz w:val="20"/>
                <w:szCs w:val="36"/>
              </w:rPr>
              <w:t xml:space="preserve"> y </w:t>
            </w:r>
            <w:proofErr w:type="spellStart"/>
            <w:r w:rsidRPr="00B46424">
              <w:rPr>
                <w:color w:val="1F2937"/>
                <w:sz w:val="20"/>
                <w:szCs w:val="36"/>
              </w:rPr>
              <w:t>adopción</w:t>
            </w:r>
            <w:proofErr w:type="spellEnd"/>
            <w:r w:rsidRPr="00B46424">
              <w:rPr>
                <w:color w:val="1F2937"/>
                <w:sz w:val="20"/>
                <w:szCs w:val="36"/>
              </w:rPr>
              <w:t>.</w:t>
            </w:r>
          </w:p>
        </w:tc>
        <w:tc>
          <w:tcPr>
            <w:tcW w:w="2606" w:type="dxa"/>
            <w:shd w:val="clear" w:color="auto" w:fill="F8FAFC"/>
          </w:tcPr>
          <w:p w14:paraId="718E7687" w14:textId="77777777" w:rsidR="00090F67" w:rsidRPr="00B46424" w:rsidRDefault="00090F67" w:rsidP="00D61139">
            <w:pPr>
              <w:rPr>
                <w:sz w:val="20"/>
                <w:szCs w:val="36"/>
              </w:rPr>
            </w:pPr>
            <w:r w:rsidRPr="00B46424">
              <w:rPr>
                <w:color w:val="1F2937"/>
                <w:sz w:val="20"/>
                <w:szCs w:val="36"/>
              </w:rPr>
              <w:t xml:space="preserve">Plan de </w:t>
            </w:r>
            <w:proofErr w:type="spellStart"/>
            <w:r w:rsidRPr="00B46424">
              <w:rPr>
                <w:color w:val="1F2937"/>
                <w:sz w:val="20"/>
                <w:szCs w:val="36"/>
              </w:rPr>
              <w:t>cambio</w:t>
            </w:r>
            <w:proofErr w:type="spellEnd"/>
            <w:r w:rsidRPr="00B46424">
              <w:rPr>
                <w:color w:val="1F2937"/>
                <w:sz w:val="20"/>
                <w:szCs w:val="36"/>
              </w:rPr>
              <w:t xml:space="preserve"> y </w:t>
            </w:r>
            <w:proofErr w:type="spellStart"/>
            <w:r w:rsidRPr="00B46424">
              <w:rPr>
                <w:color w:val="1F2937"/>
                <w:sz w:val="20"/>
                <w:szCs w:val="36"/>
              </w:rPr>
              <w:t>materiales</w:t>
            </w:r>
            <w:proofErr w:type="spellEnd"/>
            <w:r w:rsidRPr="00B46424">
              <w:rPr>
                <w:color w:val="1F2937"/>
                <w:sz w:val="20"/>
                <w:szCs w:val="36"/>
              </w:rPr>
              <w:t>.</w:t>
            </w:r>
          </w:p>
        </w:tc>
      </w:tr>
      <w:tr w:rsidR="00090F67" w:rsidRPr="00B46424" w14:paraId="0B925057" w14:textId="77777777" w:rsidTr="00D61139">
        <w:trPr>
          <w:jc w:val="center"/>
        </w:trPr>
        <w:tc>
          <w:tcPr>
            <w:tcW w:w="2606" w:type="dxa"/>
          </w:tcPr>
          <w:p w14:paraId="447BDC4A" w14:textId="77777777" w:rsidR="00090F67" w:rsidRPr="00B46424" w:rsidRDefault="00090F67" w:rsidP="00D61139">
            <w:pPr>
              <w:rPr>
                <w:sz w:val="20"/>
                <w:szCs w:val="36"/>
              </w:rPr>
            </w:pPr>
            <w:r w:rsidRPr="00B46424">
              <w:rPr>
                <w:color w:val="1F2937"/>
                <w:sz w:val="20"/>
                <w:szCs w:val="36"/>
              </w:rPr>
              <w:t>PPT-18</w:t>
            </w:r>
          </w:p>
        </w:tc>
        <w:tc>
          <w:tcPr>
            <w:tcW w:w="2606" w:type="dxa"/>
          </w:tcPr>
          <w:p w14:paraId="5EBEDE25" w14:textId="77777777" w:rsidR="00090F67" w:rsidRPr="00B46424" w:rsidRDefault="00090F67" w:rsidP="00D61139">
            <w:pPr>
              <w:rPr>
                <w:sz w:val="20"/>
                <w:szCs w:val="36"/>
              </w:rPr>
            </w:pPr>
            <w:r w:rsidRPr="00B46424">
              <w:rPr>
                <w:color w:val="1F2937"/>
                <w:sz w:val="20"/>
                <w:szCs w:val="36"/>
              </w:rPr>
              <w:t>Servicio co-</w:t>
            </w:r>
            <w:proofErr w:type="spellStart"/>
            <w:r w:rsidRPr="00B46424">
              <w:rPr>
                <w:color w:val="1F2937"/>
                <w:sz w:val="20"/>
                <w:szCs w:val="36"/>
              </w:rPr>
              <w:t>gestionado</w:t>
            </w:r>
            <w:proofErr w:type="spellEnd"/>
          </w:p>
        </w:tc>
        <w:tc>
          <w:tcPr>
            <w:tcW w:w="2606" w:type="dxa"/>
          </w:tcPr>
          <w:p w14:paraId="5B5D1FE2" w14:textId="77777777" w:rsidR="00090F67" w:rsidRPr="00B46424" w:rsidRDefault="00090F67" w:rsidP="00D61139">
            <w:pPr>
              <w:rPr>
                <w:sz w:val="20"/>
                <w:szCs w:val="36"/>
              </w:rPr>
            </w:pPr>
            <w:proofErr w:type="spellStart"/>
            <w:r w:rsidRPr="00B46424">
              <w:rPr>
                <w:color w:val="1F2937"/>
                <w:sz w:val="20"/>
                <w:szCs w:val="36"/>
              </w:rPr>
              <w:t>Soporte</w:t>
            </w:r>
            <w:proofErr w:type="spellEnd"/>
            <w:r w:rsidRPr="00B46424">
              <w:rPr>
                <w:color w:val="1F2937"/>
                <w:sz w:val="20"/>
                <w:szCs w:val="36"/>
              </w:rPr>
              <w:t xml:space="preserve"> N2/N3, </w:t>
            </w:r>
            <w:proofErr w:type="spellStart"/>
            <w:r w:rsidRPr="00B46424">
              <w:rPr>
                <w:color w:val="1F2937"/>
                <w:sz w:val="20"/>
                <w:szCs w:val="36"/>
              </w:rPr>
              <w:t>gobierno</w:t>
            </w:r>
            <w:proofErr w:type="spellEnd"/>
            <w:r w:rsidRPr="00B46424">
              <w:rPr>
                <w:color w:val="1F2937"/>
                <w:sz w:val="20"/>
                <w:szCs w:val="36"/>
              </w:rPr>
              <w:t xml:space="preserve">, </w:t>
            </w:r>
            <w:proofErr w:type="spellStart"/>
            <w:r w:rsidRPr="00B46424">
              <w:rPr>
                <w:color w:val="1F2937"/>
                <w:sz w:val="20"/>
                <w:szCs w:val="36"/>
              </w:rPr>
              <w:t>observabilidad</w:t>
            </w:r>
            <w:proofErr w:type="spellEnd"/>
            <w:r w:rsidRPr="00B46424">
              <w:rPr>
                <w:color w:val="1F2937"/>
                <w:sz w:val="20"/>
                <w:szCs w:val="36"/>
              </w:rPr>
              <w:t xml:space="preserve"> y </w:t>
            </w:r>
            <w:proofErr w:type="spellStart"/>
            <w:r w:rsidRPr="00B46424">
              <w:rPr>
                <w:color w:val="1F2937"/>
                <w:sz w:val="20"/>
                <w:szCs w:val="36"/>
              </w:rPr>
              <w:t>mejora</w:t>
            </w:r>
            <w:proofErr w:type="spellEnd"/>
            <w:r w:rsidRPr="00B46424">
              <w:rPr>
                <w:color w:val="1F2937"/>
                <w:sz w:val="20"/>
                <w:szCs w:val="36"/>
              </w:rPr>
              <w:t xml:space="preserve"> continua.</w:t>
            </w:r>
          </w:p>
        </w:tc>
        <w:tc>
          <w:tcPr>
            <w:tcW w:w="2606" w:type="dxa"/>
          </w:tcPr>
          <w:p w14:paraId="1E9D1744" w14:textId="77777777" w:rsidR="00090F67" w:rsidRPr="00B46424" w:rsidRDefault="00090F67" w:rsidP="00D61139">
            <w:pPr>
              <w:rPr>
                <w:sz w:val="20"/>
                <w:szCs w:val="36"/>
              </w:rPr>
            </w:pPr>
            <w:r w:rsidRPr="00B46424">
              <w:rPr>
                <w:color w:val="1F2937"/>
                <w:sz w:val="20"/>
                <w:szCs w:val="36"/>
              </w:rPr>
              <w:t xml:space="preserve">Modelo S1 y </w:t>
            </w:r>
            <w:proofErr w:type="spellStart"/>
            <w:r w:rsidRPr="00B46424">
              <w:rPr>
                <w:color w:val="1F2937"/>
                <w:sz w:val="20"/>
                <w:szCs w:val="36"/>
              </w:rPr>
              <w:t>cuadro</w:t>
            </w:r>
            <w:proofErr w:type="spellEnd"/>
            <w:r w:rsidRPr="00B46424">
              <w:rPr>
                <w:color w:val="1F2937"/>
                <w:sz w:val="20"/>
                <w:szCs w:val="36"/>
              </w:rPr>
              <w:t xml:space="preserve"> de </w:t>
            </w:r>
            <w:proofErr w:type="spellStart"/>
            <w:r w:rsidRPr="00B46424">
              <w:rPr>
                <w:color w:val="1F2937"/>
                <w:sz w:val="20"/>
                <w:szCs w:val="36"/>
              </w:rPr>
              <w:t>seguimiento</w:t>
            </w:r>
            <w:proofErr w:type="spellEnd"/>
            <w:r w:rsidRPr="00B46424">
              <w:rPr>
                <w:color w:val="1F2937"/>
                <w:sz w:val="20"/>
                <w:szCs w:val="36"/>
              </w:rPr>
              <w:t>.</w:t>
            </w:r>
          </w:p>
        </w:tc>
      </w:tr>
    </w:tbl>
    <w:p w14:paraId="0720DBC5" w14:textId="77777777" w:rsidR="00090F67" w:rsidRDefault="00090F67" w:rsidP="00090F67">
      <w:pPr>
        <w:pStyle w:val="Ttulo1"/>
        <w:spacing w:line="259" w:lineRule="auto"/>
      </w:pPr>
      <w:r>
        <w:t>11. Gestión del cambio y modelo operativo</w:t>
      </w:r>
    </w:p>
    <w:p w14:paraId="129BD6F5" w14:textId="77777777" w:rsidR="00090F67" w:rsidRDefault="00090F67" w:rsidP="00090F67">
      <w:pPr>
        <w:spacing w:after="120" w:line="259" w:lineRule="auto"/>
      </w:pPr>
      <w:r>
        <w:t>La gestión del cambio es parte del alcance de P0, no una actividad secundaria. El éxito del proyecto depende de alinear personas, procesos y tecnología, evitando que las áreas de negocio interpreten P0 como una aplicación final inmediata. P0 crea la infraestructura habilitadora; el valor funcional se activará en UC1-UC7 por oleadas.</w:t>
      </w:r>
    </w:p>
    <w:tbl>
      <w:tblPr>
        <w:tblStyle w:val="Tablaconcuadrcula"/>
        <w:tblW w:w="0" w:type="auto"/>
        <w:jc w:val="center"/>
        <w:tblLook w:val="04A0" w:firstRow="1" w:lastRow="0" w:firstColumn="1" w:lastColumn="0" w:noHBand="0" w:noVBand="1"/>
      </w:tblPr>
      <w:tblGrid>
        <w:gridCol w:w="2246"/>
        <w:gridCol w:w="2283"/>
        <w:gridCol w:w="2235"/>
        <w:gridCol w:w="2252"/>
      </w:tblGrid>
      <w:tr w:rsidR="00090F67" w:rsidRPr="005C2169" w14:paraId="08743D93" w14:textId="77777777" w:rsidTr="00D61139">
        <w:trPr>
          <w:tblHeader/>
          <w:jc w:val="center"/>
        </w:trPr>
        <w:tc>
          <w:tcPr>
            <w:tcW w:w="2606" w:type="dxa"/>
            <w:shd w:val="clear" w:color="auto" w:fill="004B55"/>
            <w:vAlign w:val="center"/>
          </w:tcPr>
          <w:p w14:paraId="7F9225EE" w14:textId="77777777" w:rsidR="00090F67" w:rsidRPr="005C2169" w:rsidRDefault="00090F67" w:rsidP="00D61139">
            <w:pPr>
              <w:jc w:val="center"/>
              <w:rPr>
                <w:sz w:val="20"/>
                <w:szCs w:val="28"/>
              </w:rPr>
            </w:pPr>
            <w:r w:rsidRPr="005C2169">
              <w:rPr>
                <w:b/>
                <w:color w:val="FFFFFF"/>
                <w:sz w:val="20"/>
                <w:szCs w:val="28"/>
              </w:rPr>
              <w:t xml:space="preserve">Línea de </w:t>
            </w:r>
            <w:proofErr w:type="spellStart"/>
            <w:r w:rsidRPr="005C2169">
              <w:rPr>
                <w:b/>
                <w:color w:val="FFFFFF"/>
                <w:sz w:val="20"/>
                <w:szCs w:val="28"/>
              </w:rPr>
              <w:t>cambio</w:t>
            </w:r>
            <w:proofErr w:type="spellEnd"/>
          </w:p>
        </w:tc>
        <w:tc>
          <w:tcPr>
            <w:tcW w:w="2606" w:type="dxa"/>
            <w:shd w:val="clear" w:color="auto" w:fill="004B55"/>
            <w:vAlign w:val="center"/>
          </w:tcPr>
          <w:p w14:paraId="24C60CC1" w14:textId="77777777" w:rsidR="00090F67" w:rsidRPr="005C2169" w:rsidRDefault="00090F67" w:rsidP="00D61139">
            <w:pPr>
              <w:jc w:val="center"/>
              <w:rPr>
                <w:sz w:val="20"/>
                <w:szCs w:val="28"/>
              </w:rPr>
            </w:pPr>
            <w:r w:rsidRPr="005C2169">
              <w:rPr>
                <w:b/>
                <w:color w:val="FFFFFF"/>
                <w:sz w:val="20"/>
                <w:szCs w:val="28"/>
              </w:rPr>
              <w:t>Acciones</w:t>
            </w:r>
          </w:p>
        </w:tc>
        <w:tc>
          <w:tcPr>
            <w:tcW w:w="2606" w:type="dxa"/>
            <w:shd w:val="clear" w:color="auto" w:fill="004B55"/>
            <w:vAlign w:val="center"/>
          </w:tcPr>
          <w:p w14:paraId="5CE4142A" w14:textId="77777777" w:rsidR="00090F67" w:rsidRPr="005C2169" w:rsidRDefault="00090F67" w:rsidP="00D61139">
            <w:pPr>
              <w:jc w:val="center"/>
              <w:rPr>
                <w:sz w:val="20"/>
                <w:szCs w:val="28"/>
              </w:rPr>
            </w:pPr>
            <w:proofErr w:type="spellStart"/>
            <w:r w:rsidRPr="005C2169">
              <w:rPr>
                <w:b/>
                <w:color w:val="FFFFFF"/>
                <w:sz w:val="20"/>
                <w:szCs w:val="28"/>
              </w:rPr>
              <w:t>Responsable</w:t>
            </w:r>
            <w:proofErr w:type="spellEnd"/>
            <w:r w:rsidRPr="005C2169">
              <w:rPr>
                <w:b/>
                <w:color w:val="FFFFFF"/>
                <w:sz w:val="20"/>
                <w:szCs w:val="28"/>
              </w:rPr>
              <w:t xml:space="preserve"> principal</w:t>
            </w:r>
          </w:p>
        </w:tc>
        <w:tc>
          <w:tcPr>
            <w:tcW w:w="2606" w:type="dxa"/>
            <w:shd w:val="clear" w:color="auto" w:fill="004B55"/>
            <w:vAlign w:val="center"/>
          </w:tcPr>
          <w:p w14:paraId="34E6771C" w14:textId="77777777" w:rsidR="00090F67" w:rsidRPr="005C2169" w:rsidRDefault="00090F67" w:rsidP="00D61139">
            <w:pPr>
              <w:jc w:val="center"/>
              <w:rPr>
                <w:sz w:val="20"/>
                <w:szCs w:val="28"/>
              </w:rPr>
            </w:pPr>
            <w:proofErr w:type="spellStart"/>
            <w:r w:rsidRPr="005C2169">
              <w:rPr>
                <w:b/>
                <w:color w:val="FFFFFF"/>
                <w:sz w:val="20"/>
                <w:szCs w:val="28"/>
              </w:rPr>
              <w:t>Evidencia</w:t>
            </w:r>
            <w:proofErr w:type="spellEnd"/>
          </w:p>
        </w:tc>
      </w:tr>
      <w:tr w:rsidR="00090F67" w:rsidRPr="005C2169" w14:paraId="68236275" w14:textId="77777777" w:rsidTr="00D61139">
        <w:trPr>
          <w:jc w:val="center"/>
        </w:trPr>
        <w:tc>
          <w:tcPr>
            <w:tcW w:w="2606" w:type="dxa"/>
            <w:shd w:val="clear" w:color="auto" w:fill="F8FAFC"/>
          </w:tcPr>
          <w:p w14:paraId="6E6AE00E" w14:textId="77777777" w:rsidR="00090F67" w:rsidRPr="005C2169" w:rsidRDefault="00090F67" w:rsidP="00D61139">
            <w:pPr>
              <w:rPr>
                <w:sz w:val="20"/>
                <w:szCs w:val="28"/>
              </w:rPr>
            </w:pPr>
            <w:proofErr w:type="spellStart"/>
            <w:r w:rsidRPr="005C2169">
              <w:rPr>
                <w:color w:val="1F2937"/>
                <w:sz w:val="20"/>
                <w:szCs w:val="28"/>
              </w:rPr>
              <w:t>Alineación</w:t>
            </w:r>
            <w:proofErr w:type="spellEnd"/>
            <w:r w:rsidRPr="005C2169">
              <w:rPr>
                <w:color w:val="1F2937"/>
                <w:sz w:val="20"/>
                <w:szCs w:val="28"/>
              </w:rPr>
              <w:t xml:space="preserve"> </w:t>
            </w:r>
            <w:proofErr w:type="spellStart"/>
            <w:r w:rsidRPr="005C2169">
              <w:rPr>
                <w:color w:val="1F2937"/>
                <w:sz w:val="20"/>
                <w:szCs w:val="28"/>
              </w:rPr>
              <w:t>ejecutiva</w:t>
            </w:r>
            <w:proofErr w:type="spellEnd"/>
          </w:p>
        </w:tc>
        <w:tc>
          <w:tcPr>
            <w:tcW w:w="2606" w:type="dxa"/>
            <w:shd w:val="clear" w:color="auto" w:fill="F8FAFC"/>
          </w:tcPr>
          <w:p w14:paraId="15226702" w14:textId="77777777" w:rsidR="00090F67" w:rsidRPr="005C2169" w:rsidRDefault="00090F67" w:rsidP="00D61139">
            <w:pPr>
              <w:rPr>
                <w:sz w:val="20"/>
                <w:szCs w:val="28"/>
              </w:rPr>
            </w:pPr>
            <w:proofErr w:type="spellStart"/>
            <w:r w:rsidRPr="005C2169">
              <w:rPr>
                <w:color w:val="1F2937"/>
                <w:sz w:val="20"/>
                <w:szCs w:val="28"/>
              </w:rPr>
              <w:t>Comité</w:t>
            </w:r>
            <w:proofErr w:type="spellEnd"/>
            <w:r w:rsidRPr="005C2169">
              <w:rPr>
                <w:color w:val="1F2937"/>
                <w:sz w:val="20"/>
                <w:szCs w:val="28"/>
              </w:rPr>
              <w:t xml:space="preserve"> de </w:t>
            </w:r>
            <w:proofErr w:type="spellStart"/>
            <w:r w:rsidRPr="005C2169">
              <w:rPr>
                <w:color w:val="1F2937"/>
                <w:sz w:val="20"/>
                <w:szCs w:val="28"/>
              </w:rPr>
              <w:t>dirección</w:t>
            </w:r>
            <w:proofErr w:type="spellEnd"/>
            <w:r w:rsidRPr="005C2169">
              <w:rPr>
                <w:color w:val="1F2937"/>
                <w:sz w:val="20"/>
                <w:szCs w:val="28"/>
              </w:rPr>
              <w:t xml:space="preserve">, gates, </w:t>
            </w:r>
            <w:proofErr w:type="spellStart"/>
            <w:r w:rsidRPr="005C2169">
              <w:rPr>
                <w:color w:val="1F2937"/>
                <w:sz w:val="20"/>
                <w:szCs w:val="28"/>
              </w:rPr>
              <w:t>decisiones</w:t>
            </w:r>
            <w:proofErr w:type="spellEnd"/>
            <w:r w:rsidRPr="005C2169">
              <w:rPr>
                <w:color w:val="1F2937"/>
                <w:sz w:val="20"/>
                <w:szCs w:val="28"/>
              </w:rPr>
              <w:t xml:space="preserve"> de </w:t>
            </w:r>
            <w:proofErr w:type="spellStart"/>
            <w:r w:rsidRPr="005C2169">
              <w:rPr>
                <w:color w:val="1F2937"/>
                <w:sz w:val="20"/>
                <w:szCs w:val="28"/>
              </w:rPr>
              <w:t>alcance</w:t>
            </w:r>
            <w:proofErr w:type="spellEnd"/>
            <w:r w:rsidRPr="005C2169">
              <w:rPr>
                <w:color w:val="1F2937"/>
                <w:sz w:val="20"/>
                <w:szCs w:val="28"/>
              </w:rPr>
              <w:t xml:space="preserve">, </w:t>
            </w:r>
            <w:proofErr w:type="spellStart"/>
            <w:r w:rsidRPr="005C2169">
              <w:rPr>
                <w:color w:val="1F2937"/>
                <w:sz w:val="20"/>
                <w:szCs w:val="28"/>
              </w:rPr>
              <w:t>liberación</w:t>
            </w:r>
            <w:proofErr w:type="spellEnd"/>
            <w:r w:rsidRPr="005C2169">
              <w:rPr>
                <w:color w:val="1F2937"/>
                <w:sz w:val="20"/>
                <w:szCs w:val="28"/>
              </w:rPr>
              <w:t xml:space="preserve"> de </w:t>
            </w:r>
            <w:proofErr w:type="spellStart"/>
            <w:r w:rsidRPr="005C2169">
              <w:rPr>
                <w:color w:val="1F2937"/>
                <w:sz w:val="20"/>
                <w:szCs w:val="28"/>
              </w:rPr>
              <w:t>presupuesto</w:t>
            </w:r>
            <w:proofErr w:type="spellEnd"/>
            <w:r w:rsidRPr="005C2169">
              <w:rPr>
                <w:color w:val="1F2937"/>
                <w:sz w:val="20"/>
                <w:szCs w:val="28"/>
              </w:rPr>
              <w:t>.</w:t>
            </w:r>
          </w:p>
        </w:tc>
        <w:tc>
          <w:tcPr>
            <w:tcW w:w="2606" w:type="dxa"/>
            <w:shd w:val="clear" w:color="auto" w:fill="F8FAFC"/>
          </w:tcPr>
          <w:p w14:paraId="63D67D2F" w14:textId="77777777" w:rsidR="00090F67" w:rsidRPr="005C2169" w:rsidRDefault="00090F67" w:rsidP="00D61139">
            <w:pPr>
              <w:rPr>
                <w:sz w:val="20"/>
                <w:szCs w:val="28"/>
              </w:rPr>
            </w:pPr>
            <w:r w:rsidRPr="005C2169">
              <w:rPr>
                <w:color w:val="1F2937"/>
                <w:sz w:val="20"/>
                <w:szCs w:val="28"/>
              </w:rPr>
              <w:t xml:space="preserve">Sponsor </w:t>
            </w:r>
            <w:proofErr w:type="spellStart"/>
            <w:r w:rsidRPr="005C2169">
              <w:rPr>
                <w:color w:val="1F2937"/>
                <w:sz w:val="20"/>
                <w:szCs w:val="28"/>
              </w:rPr>
              <w:t>Soliss</w:t>
            </w:r>
            <w:proofErr w:type="spellEnd"/>
            <w:r w:rsidRPr="005C2169">
              <w:rPr>
                <w:color w:val="1F2937"/>
                <w:sz w:val="20"/>
                <w:szCs w:val="28"/>
              </w:rPr>
              <w:t xml:space="preserve"> + </w:t>
            </w:r>
            <w:proofErr w:type="spellStart"/>
            <w:r w:rsidRPr="005C2169">
              <w:rPr>
                <w:color w:val="1F2937"/>
                <w:sz w:val="20"/>
                <w:szCs w:val="28"/>
              </w:rPr>
              <w:t>Dirección</w:t>
            </w:r>
            <w:proofErr w:type="spellEnd"/>
            <w:r w:rsidRPr="005C2169">
              <w:rPr>
                <w:color w:val="1F2937"/>
                <w:sz w:val="20"/>
                <w:szCs w:val="28"/>
              </w:rPr>
              <w:t xml:space="preserve"> </w:t>
            </w:r>
            <w:proofErr w:type="spellStart"/>
            <w:r w:rsidRPr="005C2169">
              <w:rPr>
                <w:color w:val="1F2937"/>
                <w:sz w:val="20"/>
                <w:szCs w:val="28"/>
              </w:rPr>
              <w:t>Keedio</w:t>
            </w:r>
            <w:proofErr w:type="spellEnd"/>
          </w:p>
        </w:tc>
        <w:tc>
          <w:tcPr>
            <w:tcW w:w="2606" w:type="dxa"/>
            <w:shd w:val="clear" w:color="auto" w:fill="F8FAFC"/>
          </w:tcPr>
          <w:p w14:paraId="368D5C86" w14:textId="77777777" w:rsidR="00090F67" w:rsidRPr="005C2169" w:rsidRDefault="00090F67" w:rsidP="00D61139">
            <w:pPr>
              <w:rPr>
                <w:sz w:val="20"/>
                <w:szCs w:val="28"/>
              </w:rPr>
            </w:pPr>
            <w:proofErr w:type="spellStart"/>
            <w:r w:rsidRPr="005C2169">
              <w:rPr>
                <w:color w:val="1F2937"/>
                <w:sz w:val="20"/>
                <w:szCs w:val="28"/>
              </w:rPr>
              <w:t>Actas</w:t>
            </w:r>
            <w:proofErr w:type="spellEnd"/>
            <w:r w:rsidRPr="005C2169">
              <w:rPr>
                <w:color w:val="1F2937"/>
                <w:sz w:val="20"/>
                <w:szCs w:val="28"/>
              </w:rPr>
              <w:t xml:space="preserve"> de </w:t>
            </w:r>
            <w:proofErr w:type="spellStart"/>
            <w:r w:rsidRPr="005C2169">
              <w:rPr>
                <w:color w:val="1F2937"/>
                <w:sz w:val="20"/>
                <w:szCs w:val="28"/>
              </w:rPr>
              <w:t>comité</w:t>
            </w:r>
            <w:proofErr w:type="spellEnd"/>
            <w:r w:rsidRPr="005C2169">
              <w:rPr>
                <w:color w:val="1F2937"/>
                <w:sz w:val="20"/>
                <w:szCs w:val="28"/>
              </w:rPr>
              <w:t xml:space="preserve"> y </w:t>
            </w:r>
            <w:proofErr w:type="spellStart"/>
            <w:r w:rsidRPr="005C2169">
              <w:rPr>
                <w:color w:val="1F2937"/>
                <w:sz w:val="20"/>
                <w:szCs w:val="28"/>
              </w:rPr>
              <w:t>decisiones</w:t>
            </w:r>
            <w:proofErr w:type="spellEnd"/>
            <w:r w:rsidRPr="005C2169">
              <w:rPr>
                <w:color w:val="1F2937"/>
                <w:sz w:val="20"/>
                <w:szCs w:val="28"/>
              </w:rPr>
              <w:t>.</w:t>
            </w:r>
          </w:p>
        </w:tc>
      </w:tr>
      <w:tr w:rsidR="00090F67" w:rsidRPr="005C2169" w14:paraId="0253E1F6" w14:textId="77777777" w:rsidTr="00D61139">
        <w:trPr>
          <w:jc w:val="center"/>
        </w:trPr>
        <w:tc>
          <w:tcPr>
            <w:tcW w:w="2606" w:type="dxa"/>
          </w:tcPr>
          <w:p w14:paraId="30852448" w14:textId="77777777" w:rsidR="00090F67" w:rsidRPr="005C2169" w:rsidRDefault="00090F67" w:rsidP="00D61139">
            <w:pPr>
              <w:rPr>
                <w:sz w:val="20"/>
                <w:szCs w:val="28"/>
              </w:rPr>
            </w:pPr>
            <w:r w:rsidRPr="005C2169">
              <w:rPr>
                <w:color w:val="1F2937"/>
                <w:sz w:val="20"/>
                <w:szCs w:val="28"/>
              </w:rPr>
              <w:t xml:space="preserve">Discovery </w:t>
            </w:r>
            <w:proofErr w:type="spellStart"/>
            <w:r w:rsidRPr="005C2169">
              <w:rPr>
                <w:color w:val="1F2937"/>
                <w:sz w:val="20"/>
                <w:szCs w:val="28"/>
              </w:rPr>
              <w:t>funcional</w:t>
            </w:r>
            <w:proofErr w:type="spellEnd"/>
          </w:p>
        </w:tc>
        <w:tc>
          <w:tcPr>
            <w:tcW w:w="2606" w:type="dxa"/>
          </w:tcPr>
          <w:p w14:paraId="7ECDA8B5" w14:textId="77777777" w:rsidR="00090F67" w:rsidRPr="005C2169" w:rsidRDefault="00090F67" w:rsidP="00D61139">
            <w:pPr>
              <w:rPr>
                <w:sz w:val="20"/>
                <w:szCs w:val="28"/>
              </w:rPr>
            </w:pPr>
            <w:r w:rsidRPr="005C2169">
              <w:rPr>
                <w:color w:val="1F2937"/>
                <w:sz w:val="20"/>
                <w:szCs w:val="28"/>
              </w:rPr>
              <w:t xml:space="preserve">Workshops </w:t>
            </w:r>
            <w:proofErr w:type="spellStart"/>
            <w:r w:rsidRPr="005C2169">
              <w:rPr>
                <w:color w:val="1F2937"/>
                <w:sz w:val="20"/>
                <w:szCs w:val="28"/>
              </w:rPr>
              <w:t>por</w:t>
            </w:r>
            <w:proofErr w:type="spellEnd"/>
            <w:r w:rsidRPr="005C2169">
              <w:rPr>
                <w:color w:val="1F2937"/>
                <w:sz w:val="20"/>
                <w:szCs w:val="28"/>
              </w:rPr>
              <w:t xml:space="preserve"> </w:t>
            </w:r>
            <w:proofErr w:type="spellStart"/>
            <w:r w:rsidRPr="005C2169">
              <w:rPr>
                <w:color w:val="1F2937"/>
                <w:sz w:val="20"/>
                <w:szCs w:val="28"/>
              </w:rPr>
              <w:t>área</w:t>
            </w:r>
            <w:proofErr w:type="spellEnd"/>
            <w:r w:rsidRPr="005C2169">
              <w:rPr>
                <w:color w:val="1F2937"/>
                <w:sz w:val="20"/>
                <w:szCs w:val="28"/>
              </w:rPr>
              <w:t xml:space="preserve">, </w:t>
            </w:r>
            <w:proofErr w:type="spellStart"/>
            <w:r w:rsidRPr="005C2169">
              <w:rPr>
                <w:color w:val="1F2937"/>
                <w:sz w:val="20"/>
                <w:szCs w:val="28"/>
              </w:rPr>
              <w:t>mapa</w:t>
            </w:r>
            <w:proofErr w:type="spellEnd"/>
            <w:r w:rsidRPr="005C2169">
              <w:rPr>
                <w:color w:val="1F2937"/>
                <w:sz w:val="20"/>
                <w:szCs w:val="28"/>
              </w:rPr>
              <w:t xml:space="preserve"> de </w:t>
            </w:r>
            <w:proofErr w:type="spellStart"/>
            <w:r w:rsidRPr="005C2169">
              <w:rPr>
                <w:color w:val="1F2937"/>
                <w:sz w:val="20"/>
                <w:szCs w:val="28"/>
              </w:rPr>
              <w:t>procesos</w:t>
            </w:r>
            <w:proofErr w:type="spellEnd"/>
            <w:r w:rsidRPr="005C2169">
              <w:rPr>
                <w:color w:val="1F2937"/>
                <w:sz w:val="20"/>
                <w:szCs w:val="28"/>
              </w:rPr>
              <w:t xml:space="preserve">, pain </w:t>
            </w:r>
            <w:r w:rsidRPr="005C2169">
              <w:rPr>
                <w:color w:val="1F2937"/>
                <w:sz w:val="20"/>
                <w:szCs w:val="28"/>
              </w:rPr>
              <w:lastRenderedPageBreak/>
              <w:t xml:space="preserve">points y </w:t>
            </w:r>
            <w:proofErr w:type="spellStart"/>
            <w:r w:rsidRPr="005C2169">
              <w:rPr>
                <w:color w:val="1F2937"/>
                <w:sz w:val="20"/>
                <w:szCs w:val="28"/>
              </w:rPr>
              <w:t>priorización</w:t>
            </w:r>
            <w:proofErr w:type="spellEnd"/>
            <w:r w:rsidRPr="005C2169">
              <w:rPr>
                <w:color w:val="1F2937"/>
                <w:sz w:val="20"/>
                <w:szCs w:val="28"/>
              </w:rPr>
              <w:t xml:space="preserve"> UC1-UC7.</w:t>
            </w:r>
          </w:p>
        </w:tc>
        <w:tc>
          <w:tcPr>
            <w:tcW w:w="2606" w:type="dxa"/>
          </w:tcPr>
          <w:p w14:paraId="32CE1DB1" w14:textId="77777777" w:rsidR="00090F67" w:rsidRPr="005C2169" w:rsidRDefault="00090F67" w:rsidP="00D61139">
            <w:pPr>
              <w:rPr>
                <w:sz w:val="20"/>
                <w:szCs w:val="28"/>
              </w:rPr>
            </w:pPr>
            <w:proofErr w:type="spellStart"/>
            <w:r w:rsidRPr="005C2169">
              <w:rPr>
                <w:color w:val="1F2937"/>
                <w:sz w:val="20"/>
                <w:szCs w:val="28"/>
              </w:rPr>
              <w:lastRenderedPageBreak/>
              <w:t>Líder</w:t>
            </w:r>
            <w:proofErr w:type="spellEnd"/>
            <w:r w:rsidRPr="005C2169">
              <w:rPr>
                <w:color w:val="1F2937"/>
                <w:sz w:val="20"/>
                <w:szCs w:val="28"/>
              </w:rPr>
              <w:t xml:space="preserve"> </w:t>
            </w:r>
            <w:proofErr w:type="spellStart"/>
            <w:r w:rsidRPr="005C2169">
              <w:rPr>
                <w:color w:val="1F2937"/>
                <w:sz w:val="20"/>
                <w:szCs w:val="28"/>
              </w:rPr>
              <w:t>negocio</w:t>
            </w:r>
            <w:proofErr w:type="spellEnd"/>
            <w:r w:rsidRPr="005C2169">
              <w:rPr>
                <w:color w:val="1F2937"/>
                <w:sz w:val="20"/>
                <w:szCs w:val="28"/>
              </w:rPr>
              <w:t xml:space="preserve"> </w:t>
            </w:r>
            <w:proofErr w:type="spellStart"/>
            <w:r w:rsidRPr="005C2169">
              <w:rPr>
                <w:color w:val="1F2937"/>
                <w:sz w:val="20"/>
                <w:szCs w:val="28"/>
              </w:rPr>
              <w:t>Soliss</w:t>
            </w:r>
            <w:proofErr w:type="spellEnd"/>
            <w:r w:rsidRPr="005C2169">
              <w:rPr>
                <w:color w:val="1F2937"/>
                <w:sz w:val="20"/>
                <w:szCs w:val="28"/>
              </w:rPr>
              <w:t xml:space="preserve"> + PMO </w:t>
            </w:r>
            <w:proofErr w:type="spellStart"/>
            <w:r w:rsidRPr="005C2169">
              <w:rPr>
                <w:color w:val="1F2937"/>
                <w:sz w:val="20"/>
                <w:szCs w:val="28"/>
              </w:rPr>
              <w:t>Keedio</w:t>
            </w:r>
            <w:proofErr w:type="spellEnd"/>
          </w:p>
        </w:tc>
        <w:tc>
          <w:tcPr>
            <w:tcW w:w="2606" w:type="dxa"/>
          </w:tcPr>
          <w:p w14:paraId="2855E58C" w14:textId="77777777" w:rsidR="00090F67" w:rsidRPr="005C2169" w:rsidRDefault="00090F67" w:rsidP="00D61139">
            <w:pPr>
              <w:rPr>
                <w:sz w:val="20"/>
                <w:szCs w:val="28"/>
              </w:rPr>
            </w:pPr>
            <w:r w:rsidRPr="005C2169">
              <w:rPr>
                <w:color w:val="1F2937"/>
                <w:sz w:val="20"/>
                <w:szCs w:val="28"/>
              </w:rPr>
              <w:t xml:space="preserve">Backlog y </w:t>
            </w:r>
            <w:proofErr w:type="spellStart"/>
            <w:r w:rsidRPr="005C2169">
              <w:rPr>
                <w:color w:val="1F2937"/>
                <w:sz w:val="20"/>
                <w:szCs w:val="28"/>
              </w:rPr>
              <w:t>matriz</w:t>
            </w:r>
            <w:proofErr w:type="spellEnd"/>
            <w:r w:rsidRPr="005C2169">
              <w:rPr>
                <w:color w:val="1F2937"/>
                <w:sz w:val="20"/>
                <w:szCs w:val="28"/>
              </w:rPr>
              <w:t xml:space="preserve"> de valor.</w:t>
            </w:r>
          </w:p>
        </w:tc>
      </w:tr>
      <w:tr w:rsidR="00090F67" w:rsidRPr="005C2169" w14:paraId="63EAC198" w14:textId="77777777" w:rsidTr="00D61139">
        <w:trPr>
          <w:jc w:val="center"/>
        </w:trPr>
        <w:tc>
          <w:tcPr>
            <w:tcW w:w="2606" w:type="dxa"/>
            <w:shd w:val="clear" w:color="auto" w:fill="F8FAFC"/>
          </w:tcPr>
          <w:p w14:paraId="67105363" w14:textId="77777777" w:rsidR="00090F67" w:rsidRPr="005C2169" w:rsidRDefault="00090F67" w:rsidP="00D61139">
            <w:pPr>
              <w:rPr>
                <w:sz w:val="20"/>
                <w:szCs w:val="28"/>
              </w:rPr>
            </w:pPr>
            <w:proofErr w:type="spellStart"/>
            <w:r w:rsidRPr="005C2169">
              <w:rPr>
                <w:color w:val="1F2937"/>
                <w:sz w:val="20"/>
                <w:szCs w:val="28"/>
              </w:rPr>
              <w:t>Formación</w:t>
            </w:r>
            <w:proofErr w:type="spellEnd"/>
            <w:r w:rsidRPr="005C2169">
              <w:rPr>
                <w:color w:val="1F2937"/>
                <w:sz w:val="20"/>
                <w:szCs w:val="28"/>
              </w:rPr>
              <w:t xml:space="preserve"> </w:t>
            </w:r>
            <w:proofErr w:type="spellStart"/>
            <w:r w:rsidRPr="005C2169">
              <w:rPr>
                <w:color w:val="1F2937"/>
                <w:sz w:val="20"/>
                <w:szCs w:val="28"/>
              </w:rPr>
              <w:t>técnica</w:t>
            </w:r>
            <w:proofErr w:type="spellEnd"/>
          </w:p>
        </w:tc>
        <w:tc>
          <w:tcPr>
            <w:tcW w:w="2606" w:type="dxa"/>
            <w:shd w:val="clear" w:color="auto" w:fill="F8FAFC"/>
          </w:tcPr>
          <w:p w14:paraId="785BDF92" w14:textId="77777777" w:rsidR="00090F67" w:rsidRPr="005C2169" w:rsidRDefault="00090F67" w:rsidP="00D61139">
            <w:pPr>
              <w:rPr>
                <w:sz w:val="20"/>
                <w:szCs w:val="28"/>
              </w:rPr>
            </w:pPr>
            <w:r w:rsidRPr="005C2169">
              <w:rPr>
                <w:color w:val="1F2937"/>
                <w:sz w:val="20"/>
                <w:szCs w:val="28"/>
              </w:rPr>
              <w:t xml:space="preserve">Rancher/RKE2, </w:t>
            </w:r>
            <w:proofErr w:type="spellStart"/>
            <w:r w:rsidRPr="005C2169">
              <w:rPr>
                <w:color w:val="1F2937"/>
                <w:sz w:val="20"/>
                <w:szCs w:val="28"/>
              </w:rPr>
              <w:t>operación</w:t>
            </w:r>
            <w:proofErr w:type="spellEnd"/>
            <w:r w:rsidRPr="005C2169">
              <w:rPr>
                <w:color w:val="1F2937"/>
                <w:sz w:val="20"/>
                <w:szCs w:val="28"/>
              </w:rPr>
              <w:t xml:space="preserve"> Kubernetes, </w:t>
            </w:r>
            <w:proofErr w:type="spellStart"/>
            <w:r w:rsidRPr="005C2169">
              <w:rPr>
                <w:color w:val="1F2937"/>
                <w:sz w:val="20"/>
                <w:szCs w:val="28"/>
              </w:rPr>
              <w:t>observabilidad</w:t>
            </w:r>
            <w:proofErr w:type="spellEnd"/>
            <w:r w:rsidRPr="005C2169">
              <w:rPr>
                <w:color w:val="1F2937"/>
                <w:sz w:val="20"/>
                <w:szCs w:val="28"/>
              </w:rPr>
              <w:t xml:space="preserve">, runbooks y </w:t>
            </w:r>
            <w:proofErr w:type="spellStart"/>
            <w:r w:rsidRPr="005C2169">
              <w:rPr>
                <w:color w:val="1F2937"/>
                <w:sz w:val="20"/>
                <w:szCs w:val="28"/>
              </w:rPr>
              <w:t>seguridad</w:t>
            </w:r>
            <w:proofErr w:type="spellEnd"/>
            <w:r w:rsidRPr="005C2169">
              <w:rPr>
                <w:color w:val="1F2937"/>
                <w:sz w:val="20"/>
                <w:szCs w:val="28"/>
              </w:rPr>
              <w:t>.</w:t>
            </w:r>
          </w:p>
        </w:tc>
        <w:tc>
          <w:tcPr>
            <w:tcW w:w="2606" w:type="dxa"/>
            <w:shd w:val="clear" w:color="auto" w:fill="F8FAFC"/>
          </w:tcPr>
          <w:p w14:paraId="779CD660" w14:textId="77777777" w:rsidR="00090F67" w:rsidRPr="005C2169" w:rsidRDefault="00090F67" w:rsidP="00D61139">
            <w:pPr>
              <w:rPr>
                <w:sz w:val="20"/>
                <w:szCs w:val="28"/>
              </w:rPr>
            </w:pPr>
            <w:proofErr w:type="spellStart"/>
            <w:r w:rsidRPr="005C2169">
              <w:rPr>
                <w:color w:val="1F2937"/>
                <w:sz w:val="20"/>
                <w:szCs w:val="28"/>
              </w:rPr>
              <w:t>Keedio</w:t>
            </w:r>
            <w:proofErr w:type="spellEnd"/>
            <w:r w:rsidRPr="005C2169">
              <w:rPr>
                <w:color w:val="1F2937"/>
                <w:sz w:val="20"/>
                <w:szCs w:val="28"/>
              </w:rPr>
              <w:t xml:space="preserve"> DevOps + IT </w:t>
            </w:r>
            <w:proofErr w:type="spellStart"/>
            <w:r w:rsidRPr="005C2169">
              <w:rPr>
                <w:color w:val="1F2937"/>
                <w:sz w:val="20"/>
                <w:szCs w:val="28"/>
              </w:rPr>
              <w:t>Soliss</w:t>
            </w:r>
            <w:proofErr w:type="spellEnd"/>
          </w:p>
        </w:tc>
        <w:tc>
          <w:tcPr>
            <w:tcW w:w="2606" w:type="dxa"/>
            <w:shd w:val="clear" w:color="auto" w:fill="F8FAFC"/>
          </w:tcPr>
          <w:p w14:paraId="56D92845" w14:textId="77777777" w:rsidR="00090F67" w:rsidRPr="005C2169" w:rsidRDefault="00090F67" w:rsidP="00D61139">
            <w:pPr>
              <w:rPr>
                <w:sz w:val="20"/>
                <w:szCs w:val="28"/>
              </w:rPr>
            </w:pPr>
            <w:proofErr w:type="spellStart"/>
            <w:r w:rsidRPr="005C2169">
              <w:rPr>
                <w:color w:val="1F2937"/>
                <w:sz w:val="20"/>
                <w:szCs w:val="28"/>
              </w:rPr>
              <w:t>Materiales</w:t>
            </w:r>
            <w:proofErr w:type="spellEnd"/>
            <w:r w:rsidRPr="005C2169">
              <w:rPr>
                <w:color w:val="1F2937"/>
                <w:sz w:val="20"/>
                <w:szCs w:val="28"/>
              </w:rPr>
              <w:t xml:space="preserve"> y </w:t>
            </w:r>
            <w:proofErr w:type="spellStart"/>
            <w:r w:rsidRPr="005C2169">
              <w:rPr>
                <w:color w:val="1F2937"/>
                <w:sz w:val="20"/>
                <w:szCs w:val="28"/>
              </w:rPr>
              <w:t>sesiones</w:t>
            </w:r>
            <w:proofErr w:type="spellEnd"/>
            <w:r w:rsidRPr="005C2169">
              <w:rPr>
                <w:color w:val="1F2937"/>
                <w:sz w:val="20"/>
                <w:szCs w:val="28"/>
              </w:rPr>
              <w:t>.</w:t>
            </w:r>
          </w:p>
        </w:tc>
      </w:tr>
      <w:tr w:rsidR="00090F67" w:rsidRPr="005C2169" w14:paraId="2179D503" w14:textId="77777777" w:rsidTr="00D61139">
        <w:trPr>
          <w:jc w:val="center"/>
        </w:trPr>
        <w:tc>
          <w:tcPr>
            <w:tcW w:w="2606" w:type="dxa"/>
          </w:tcPr>
          <w:p w14:paraId="4011DEF4" w14:textId="77777777" w:rsidR="00090F67" w:rsidRPr="005C2169" w:rsidRDefault="00090F67" w:rsidP="00D61139">
            <w:pPr>
              <w:rPr>
                <w:sz w:val="20"/>
                <w:szCs w:val="28"/>
              </w:rPr>
            </w:pPr>
            <w:proofErr w:type="spellStart"/>
            <w:r w:rsidRPr="005C2169">
              <w:rPr>
                <w:color w:val="1F2937"/>
                <w:sz w:val="20"/>
                <w:szCs w:val="28"/>
              </w:rPr>
              <w:t>Formación</w:t>
            </w:r>
            <w:proofErr w:type="spellEnd"/>
            <w:r w:rsidRPr="005C2169">
              <w:rPr>
                <w:color w:val="1F2937"/>
                <w:sz w:val="20"/>
                <w:szCs w:val="28"/>
              </w:rPr>
              <w:t xml:space="preserve"> </w:t>
            </w:r>
            <w:proofErr w:type="spellStart"/>
            <w:r w:rsidRPr="005C2169">
              <w:rPr>
                <w:color w:val="1F2937"/>
                <w:sz w:val="20"/>
                <w:szCs w:val="28"/>
              </w:rPr>
              <w:t>funcional</w:t>
            </w:r>
            <w:proofErr w:type="spellEnd"/>
          </w:p>
        </w:tc>
        <w:tc>
          <w:tcPr>
            <w:tcW w:w="2606" w:type="dxa"/>
          </w:tcPr>
          <w:p w14:paraId="08A2FE5A" w14:textId="77777777" w:rsidR="00090F67" w:rsidRPr="005C2169" w:rsidRDefault="00090F67" w:rsidP="00D61139">
            <w:pPr>
              <w:rPr>
                <w:sz w:val="20"/>
                <w:szCs w:val="28"/>
              </w:rPr>
            </w:pPr>
            <w:r w:rsidRPr="005C2169">
              <w:rPr>
                <w:color w:val="1F2937"/>
                <w:sz w:val="20"/>
                <w:szCs w:val="28"/>
              </w:rPr>
              <w:t xml:space="preserve">Uso de </w:t>
            </w:r>
            <w:proofErr w:type="spellStart"/>
            <w:r w:rsidRPr="005C2169">
              <w:rPr>
                <w:color w:val="1F2937"/>
                <w:sz w:val="20"/>
                <w:szCs w:val="28"/>
              </w:rPr>
              <w:t>agentes</w:t>
            </w:r>
            <w:proofErr w:type="spellEnd"/>
            <w:r w:rsidRPr="005C2169">
              <w:rPr>
                <w:color w:val="1F2937"/>
                <w:sz w:val="20"/>
                <w:szCs w:val="28"/>
              </w:rPr>
              <w:t xml:space="preserve">, </w:t>
            </w:r>
            <w:proofErr w:type="spellStart"/>
            <w:r w:rsidRPr="005C2169">
              <w:rPr>
                <w:color w:val="1F2937"/>
                <w:sz w:val="20"/>
                <w:szCs w:val="28"/>
              </w:rPr>
              <w:t>validación</w:t>
            </w:r>
            <w:proofErr w:type="spellEnd"/>
            <w:r w:rsidRPr="005C2169">
              <w:rPr>
                <w:color w:val="1F2937"/>
                <w:sz w:val="20"/>
                <w:szCs w:val="28"/>
              </w:rPr>
              <w:t xml:space="preserve"> documental, human-in-the-loop y </w:t>
            </w:r>
            <w:proofErr w:type="spellStart"/>
            <w:r w:rsidRPr="005C2169">
              <w:rPr>
                <w:color w:val="1F2937"/>
                <w:sz w:val="20"/>
                <w:szCs w:val="28"/>
              </w:rPr>
              <w:t>límites</w:t>
            </w:r>
            <w:proofErr w:type="spellEnd"/>
            <w:r w:rsidRPr="005C2169">
              <w:rPr>
                <w:color w:val="1F2937"/>
                <w:sz w:val="20"/>
                <w:szCs w:val="28"/>
              </w:rPr>
              <w:t xml:space="preserve"> de la IA.</w:t>
            </w:r>
          </w:p>
        </w:tc>
        <w:tc>
          <w:tcPr>
            <w:tcW w:w="2606" w:type="dxa"/>
          </w:tcPr>
          <w:p w14:paraId="70046FA6" w14:textId="77777777" w:rsidR="00090F67" w:rsidRPr="005C2169" w:rsidRDefault="00090F67" w:rsidP="00D61139">
            <w:pPr>
              <w:rPr>
                <w:sz w:val="20"/>
                <w:szCs w:val="28"/>
              </w:rPr>
            </w:pPr>
            <w:proofErr w:type="spellStart"/>
            <w:r w:rsidRPr="005C2169">
              <w:rPr>
                <w:color w:val="1F2937"/>
                <w:sz w:val="20"/>
                <w:szCs w:val="28"/>
              </w:rPr>
              <w:t>Keedio</w:t>
            </w:r>
            <w:proofErr w:type="spellEnd"/>
            <w:r w:rsidRPr="005C2169">
              <w:rPr>
                <w:color w:val="1F2937"/>
                <w:sz w:val="20"/>
                <w:szCs w:val="28"/>
              </w:rPr>
              <w:t xml:space="preserve"> IA/RPA + </w:t>
            </w:r>
            <w:proofErr w:type="spellStart"/>
            <w:r w:rsidRPr="005C2169">
              <w:rPr>
                <w:color w:val="1F2937"/>
                <w:sz w:val="20"/>
                <w:szCs w:val="28"/>
              </w:rPr>
              <w:t>líderes</w:t>
            </w:r>
            <w:proofErr w:type="spellEnd"/>
            <w:r w:rsidRPr="005C2169">
              <w:rPr>
                <w:color w:val="1F2937"/>
                <w:sz w:val="20"/>
                <w:szCs w:val="28"/>
              </w:rPr>
              <w:t xml:space="preserve"> de </w:t>
            </w:r>
            <w:proofErr w:type="spellStart"/>
            <w:r w:rsidRPr="005C2169">
              <w:rPr>
                <w:color w:val="1F2937"/>
                <w:sz w:val="20"/>
                <w:szCs w:val="28"/>
              </w:rPr>
              <w:t>área</w:t>
            </w:r>
            <w:proofErr w:type="spellEnd"/>
          </w:p>
        </w:tc>
        <w:tc>
          <w:tcPr>
            <w:tcW w:w="2606" w:type="dxa"/>
          </w:tcPr>
          <w:p w14:paraId="753C32E8" w14:textId="77777777" w:rsidR="00090F67" w:rsidRPr="005C2169" w:rsidRDefault="00090F67" w:rsidP="00D61139">
            <w:pPr>
              <w:rPr>
                <w:sz w:val="20"/>
                <w:szCs w:val="28"/>
              </w:rPr>
            </w:pPr>
            <w:proofErr w:type="spellStart"/>
            <w:r w:rsidRPr="005C2169">
              <w:rPr>
                <w:color w:val="1F2937"/>
                <w:sz w:val="20"/>
                <w:szCs w:val="28"/>
              </w:rPr>
              <w:t>Guías</w:t>
            </w:r>
            <w:proofErr w:type="spellEnd"/>
            <w:r w:rsidRPr="005C2169">
              <w:rPr>
                <w:color w:val="1F2937"/>
                <w:sz w:val="20"/>
                <w:szCs w:val="28"/>
              </w:rPr>
              <w:t xml:space="preserve"> de usuario y </w:t>
            </w:r>
            <w:proofErr w:type="spellStart"/>
            <w:r w:rsidRPr="005C2169">
              <w:rPr>
                <w:color w:val="1F2937"/>
                <w:sz w:val="20"/>
                <w:szCs w:val="28"/>
              </w:rPr>
              <w:t>sesiones</w:t>
            </w:r>
            <w:proofErr w:type="spellEnd"/>
            <w:r w:rsidRPr="005C2169">
              <w:rPr>
                <w:color w:val="1F2937"/>
                <w:sz w:val="20"/>
                <w:szCs w:val="28"/>
              </w:rPr>
              <w:t xml:space="preserve"> UAT.</w:t>
            </w:r>
          </w:p>
        </w:tc>
      </w:tr>
      <w:tr w:rsidR="00090F67" w:rsidRPr="005C2169" w14:paraId="5978C8FB" w14:textId="77777777" w:rsidTr="00D61139">
        <w:trPr>
          <w:jc w:val="center"/>
        </w:trPr>
        <w:tc>
          <w:tcPr>
            <w:tcW w:w="2606" w:type="dxa"/>
            <w:shd w:val="clear" w:color="auto" w:fill="F8FAFC"/>
          </w:tcPr>
          <w:p w14:paraId="59ED88C3" w14:textId="77777777" w:rsidR="00090F67" w:rsidRPr="005C2169" w:rsidRDefault="00090F67" w:rsidP="00D61139">
            <w:pPr>
              <w:rPr>
                <w:sz w:val="20"/>
                <w:szCs w:val="28"/>
              </w:rPr>
            </w:pPr>
            <w:proofErr w:type="spellStart"/>
            <w:r w:rsidRPr="005C2169">
              <w:rPr>
                <w:color w:val="1F2937"/>
                <w:sz w:val="20"/>
                <w:szCs w:val="28"/>
              </w:rPr>
              <w:t>Comunicación</w:t>
            </w:r>
            <w:proofErr w:type="spellEnd"/>
          </w:p>
        </w:tc>
        <w:tc>
          <w:tcPr>
            <w:tcW w:w="2606" w:type="dxa"/>
            <w:shd w:val="clear" w:color="auto" w:fill="F8FAFC"/>
          </w:tcPr>
          <w:p w14:paraId="08A49548" w14:textId="77777777" w:rsidR="00090F67" w:rsidRPr="005C2169" w:rsidRDefault="00090F67" w:rsidP="00D61139">
            <w:pPr>
              <w:rPr>
                <w:sz w:val="20"/>
                <w:szCs w:val="28"/>
              </w:rPr>
            </w:pPr>
            <w:proofErr w:type="spellStart"/>
            <w:r w:rsidRPr="005C2169">
              <w:rPr>
                <w:color w:val="1F2937"/>
                <w:sz w:val="20"/>
                <w:szCs w:val="28"/>
              </w:rPr>
              <w:t>Mensaje</w:t>
            </w:r>
            <w:proofErr w:type="spellEnd"/>
            <w:r w:rsidRPr="005C2169">
              <w:rPr>
                <w:color w:val="1F2937"/>
                <w:sz w:val="20"/>
                <w:szCs w:val="28"/>
              </w:rPr>
              <w:t xml:space="preserve"> claro: P0 </w:t>
            </w:r>
            <w:proofErr w:type="spellStart"/>
            <w:r w:rsidRPr="005C2169">
              <w:rPr>
                <w:color w:val="1F2937"/>
                <w:sz w:val="20"/>
                <w:szCs w:val="28"/>
              </w:rPr>
              <w:t>habilita</w:t>
            </w:r>
            <w:proofErr w:type="spellEnd"/>
            <w:r w:rsidRPr="005C2169">
              <w:rPr>
                <w:color w:val="1F2937"/>
                <w:sz w:val="20"/>
                <w:szCs w:val="28"/>
              </w:rPr>
              <w:t xml:space="preserve">, UC1-UC7 </w:t>
            </w:r>
            <w:proofErr w:type="spellStart"/>
            <w:r w:rsidRPr="005C2169">
              <w:rPr>
                <w:color w:val="1F2937"/>
                <w:sz w:val="20"/>
                <w:szCs w:val="28"/>
              </w:rPr>
              <w:t>despliegan</w:t>
            </w:r>
            <w:proofErr w:type="spellEnd"/>
            <w:r w:rsidRPr="005C2169">
              <w:rPr>
                <w:color w:val="1F2937"/>
                <w:sz w:val="20"/>
                <w:szCs w:val="28"/>
              </w:rPr>
              <w:t xml:space="preserve"> valor </w:t>
            </w:r>
            <w:proofErr w:type="spellStart"/>
            <w:r w:rsidRPr="005C2169">
              <w:rPr>
                <w:color w:val="1F2937"/>
                <w:sz w:val="20"/>
                <w:szCs w:val="28"/>
              </w:rPr>
              <w:t>funcional</w:t>
            </w:r>
            <w:proofErr w:type="spellEnd"/>
            <w:r w:rsidRPr="005C2169">
              <w:rPr>
                <w:color w:val="1F2937"/>
                <w:sz w:val="20"/>
                <w:szCs w:val="28"/>
              </w:rPr>
              <w:t>.</w:t>
            </w:r>
          </w:p>
        </w:tc>
        <w:tc>
          <w:tcPr>
            <w:tcW w:w="2606" w:type="dxa"/>
            <w:shd w:val="clear" w:color="auto" w:fill="F8FAFC"/>
          </w:tcPr>
          <w:p w14:paraId="2CFFA8F9" w14:textId="77777777" w:rsidR="00090F67" w:rsidRPr="005C2169" w:rsidRDefault="00090F67" w:rsidP="00D61139">
            <w:pPr>
              <w:rPr>
                <w:sz w:val="20"/>
                <w:szCs w:val="28"/>
              </w:rPr>
            </w:pPr>
            <w:proofErr w:type="spellStart"/>
            <w:r w:rsidRPr="005C2169">
              <w:rPr>
                <w:color w:val="1F2937"/>
                <w:sz w:val="20"/>
                <w:szCs w:val="28"/>
              </w:rPr>
              <w:t>Líder</w:t>
            </w:r>
            <w:proofErr w:type="spellEnd"/>
            <w:r w:rsidRPr="005C2169">
              <w:rPr>
                <w:color w:val="1F2937"/>
                <w:sz w:val="20"/>
                <w:szCs w:val="28"/>
              </w:rPr>
              <w:t xml:space="preserve"> de </w:t>
            </w:r>
            <w:proofErr w:type="spellStart"/>
            <w:r w:rsidRPr="005C2169">
              <w:rPr>
                <w:color w:val="1F2937"/>
                <w:sz w:val="20"/>
                <w:szCs w:val="28"/>
              </w:rPr>
              <w:t>cambio</w:t>
            </w:r>
            <w:proofErr w:type="spellEnd"/>
            <w:r w:rsidRPr="005C2169">
              <w:rPr>
                <w:color w:val="1F2937"/>
                <w:sz w:val="20"/>
                <w:szCs w:val="28"/>
              </w:rPr>
              <w:t xml:space="preserve"> </w:t>
            </w:r>
            <w:proofErr w:type="spellStart"/>
            <w:r w:rsidRPr="005C2169">
              <w:rPr>
                <w:color w:val="1F2937"/>
                <w:sz w:val="20"/>
                <w:szCs w:val="28"/>
              </w:rPr>
              <w:t>Soliss</w:t>
            </w:r>
            <w:proofErr w:type="spellEnd"/>
          </w:p>
        </w:tc>
        <w:tc>
          <w:tcPr>
            <w:tcW w:w="2606" w:type="dxa"/>
            <w:shd w:val="clear" w:color="auto" w:fill="F8FAFC"/>
          </w:tcPr>
          <w:p w14:paraId="67022CAD" w14:textId="77777777" w:rsidR="00090F67" w:rsidRPr="005C2169" w:rsidRDefault="00090F67" w:rsidP="00D61139">
            <w:pPr>
              <w:rPr>
                <w:sz w:val="20"/>
                <w:szCs w:val="28"/>
              </w:rPr>
            </w:pPr>
            <w:r w:rsidRPr="005C2169">
              <w:rPr>
                <w:color w:val="1F2937"/>
                <w:sz w:val="20"/>
                <w:szCs w:val="28"/>
              </w:rPr>
              <w:t xml:space="preserve">Plan de </w:t>
            </w:r>
            <w:proofErr w:type="spellStart"/>
            <w:r w:rsidRPr="005C2169">
              <w:rPr>
                <w:color w:val="1F2937"/>
                <w:sz w:val="20"/>
                <w:szCs w:val="28"/>
              </w:rPr>
              <w:t>comunicación</w:t>
            </w:r>
            <w:proofErr w:type="spellEnd"/>
            <w:r w:rsidRPr="005C2169">
              <w:rPr>
                <w:color w:val="1F2937"/>
                <w:sz w:val="20"/>
                <w:szCs w:val="28"/>
              </w:rPr>
              <w:t>.</w:t>
            </w:r>
          </w:p>
        </w:tc>
      </w:tr>
      <w:tr w:rsidR="00090F67" w:rsidRPr="005C2169" w14:paraId="264F6616" w14:textId="77777777" w:rsidTr="00D61139">
        <w:trPr>
          <w:jc w:val="center"/>
        </w:trPr>
        <w:tc>
          <w:tcPr>
            <w:tcW w:w="2606" w:type="dxa"/>
          </w:tcPr>
          <w:p w14:paraId="09C320C0" w14:textId="77777777" w:rsidR="00090F67" w:rsidRPr="005C2169" w:rsidRDefault="00090F67" w:rsidP="00D61139">
            <w:pPr>
              <w:rPr>
                <w:sz w:val="20"/>
                <w:szCs w:val="28"/>
              </w:rPr>
            </w:pPr>
            <w:proofErr w:type="spellStart"/>
            <w:r w:rsidRPr="005C2169">
              <w:rPr>
                <w:color w:val="1F2937"/>
                <w:sz w:val="20"/>
                <w:szCs w:val="28"/>
              </w:rPr>
              <w:t>Transferencia</w:t>
            </w:r>
            <w:proofErr w:type="spellEnd"/>
          </w:p>
        </w:tc>
        <w:tc>
          <w:tcPr>
            <w:tcW w:w="2606" w:type="dxa"/>
          </w:tcPr>
          <w:p w14:paraId="1DCC17E1" w14:textId="77777777" w:rsidR="00090F67" w:rsidRPr="005C2169" w:rsidRDefault="00090F67" w:rsidP="00D61139">
            <w:pPr>
              <w:rPr>
                <w:sz w:val="20"/>
                <w:szCs w:val="28"/>
              </w:rPr>
            </w:pPr>
            <w:proofErr w:type="spellStart"/>
            <w:r w:rsidRPr="005C2169">
              <w:rPr>
                <w:color w:val="1F2937"/>
                <w:sz w:val="20"/>
                <w:szCs w:val="28"/>
              </w:rPr>
              <w:t>Repositorios</w:t>
            </w:r>
            <w:proofErr w:type="spellEnd"/>
            <w:r w:rsidRPr="005C2169">
              <w:rPr>
                <w:color w:val="1F2937"/>
                <w:sz w:val="20"/>
                <w:szCs w:val="28"/>
              </w:rPr>
              <w:t xml:space="preserve">, </w:t>
            </w:r>
            <w:proofErr w:type="spellStart"/>
            <w:r w:rsidRPr="005C2169">
              <w:rPr>
                <w:color w:val="1F2937"/>
                <w:sz w:val="20"/>
                <w:szCs w:val="28"/>
              </w:rPr>
              <w:t>documentación</w:t>
            </w:r>
            <w:proofErr w:type="spellEnd"/>
            <w:r w:rsidRPr="005C2169">
              <w:rPr>
                <w:color w:val="1F2937"/>
                <w:sz w:val="20"/>
                <w:szCs w:val="28"/>
              </w:rPr>
              <w:t xml:space="preserve"> </w:t>
            </w:r>
            <w:proofErr w:type="spellStart"/>
            <w:r w:rsidRPr="005C2169">
              <w:rPr>
                <w:color w:val="1F2937"/>
                <w:sz w:val="20"/>
                <w:szCs w:val="28"/>
              </w:rPr>
              <w:t>técnica</w:t>
            </w:r>
            <w:proofErr w:type="spellEnd"/>
            <w:r w:rsidRPr="005C2169">
              <w:rPr>
                <w:color w:val="1F2937"/>
                <w:sz w:val="20"/>
                <w:szCs w:val="28"/>
              </w:rPr>
              <w:t xml:space="preserve">, </w:t>
            </w:r>
            <w:proofErr w:type="spellStart"/>
            <w:r w:rsidRPr="005C2169">
              <w:rPr>
                <w:color w:val="1F2937"/>
                <w:sz w:val="20"/>
                <w:szCs w:val="28"/>
              </w:rPr>
              <w:t>manuales</w:t>
            </w:r>
            <w:proofErr w:type="spellEnd"/>
            <w:r w:rsidRPr="005C2169">
              <w:rPr>
                <w:color w:val="1F2937"/>
                <w:sz w:val="20"/>
                <w:szCs w:val="28"/>
              </w:rPr>
              <w:t xml:space="preserve"> y </w:t>
            </w:r>
            <w:proofErr w:type="spellStart"/>
            <w:r w:rsidRPr="005C2169">
              <w:rPr>
                <w:color w:val="1F2937"/>
                <w:sz w:val="20"/>
                <w:szCs w:val="28"/>
              </w:rPr>
              <w:t>soporte</w:t>
            </w:r>
            <w:proofErr w:type="spellEnd"/>
            <w:r w:rsidRPr="005C2169">
              <w:rPr>
                <w:color w:val="1F2937"/>
                <w:sz w:val="20"/>
                <w:szCs w:val="28"/>
              </w:rPr>
              <w:t xml:space="preserve"> co-</w:t>
            </w:r>
            <w:proofErr w:type="spellStart"/>
            <w:r w:rsidRPr="005C2169">
              <w:rPr>
                <w:color w:val="1F2937"/>
                <w:sz w:val="20"/>
                <w:szCs w:val="28"/>
              </w:rPr>
              <w:t>gestionado</w:t>
            </w:r>
            <w:proofErr w:type="spellEnd"/>
            <w:r w:rsidRPr="005C2169">
              <w:rPr>
                <w:color w:val="1F2937"/>
                <w:sz w:val="20"/>
                <w:szCs w:val="28"/>
              </w:rPr>
              <w:t>.</w:t>
            </w:r>
          </w:p>
        </w:tc>
        <w:tc>
          <w:tcPr>
            <w:tcW w:w="2606" w:type="dxa"/>
          </w:tcPr>
          <w:p w14:paraId="39BCDA12" w14:textId="77777777" w:rsidR="00090F67" w:rsidRPr="005C2169" w:rsidRDefault="00090F67" w:rsidP="00D61139">
            <w:pPr>
              <w:rPr>
                <w:sz w:val="20"/>
                <w:szCs w:val="28"/>
              </w:rPr>
            </w:pPr>
            <w:proofErr w:type="spellStart"/>
            <w:r w:rsidRPr="005C2169">
              <w:rPr>
                <w:color w:val="1F2937"/>
                <w:sz w:val="20"/>
                <w:szCs w:val="28"/>
              </w:rPr>
              <w:t>Arquitecto</w:t>
            </w:r>
            <w:proofErr w:type="spellEnd"/>
            <w:r w:rsidRPr="005C2169">
              <w:rPr>
                <w:color w:val="1F2937"/>
                <w:sz w:val="20"/>
                <w:szCs w:val="28"/>
              </w:rPr>
              <w:t xml:space="preserve"> </w:t>
            </w:r>
            <w:proofErr w:type="spellStart"/>
            <w:r w:rsidRPr="005C2169">
              <w:rPr>
                <w:color w:val="1F2937"/>
                <w:sz w:val="20"/>
                <w:szCs w:val="28"/>
              </w:rPr>
              <w:t>Keedio</w:t>
            </w:r>
            <w:proofErr w:type="spellEnd"/>
            <w:r w:rsidRPr="005C2169">
              <w:rPr>
                <w:color w:val="1F2937"/>
                <w:sz w:val="20"/>
                <w:szCs w:val="28"/>
              </w:rPr>
              <w:t xml:space="preserve"> + </w:t>
            </w:r>
            <w:proofErr w:type="spellStart"/>
            <w:r w:rsidRPr="005C2169">
              <w:rPr>
                <w:color w:val="1F2937"/>
                <w:sz w:val="20"/>
                <w:szCs w:val="28"/>
              </w:rPr>
              <w:t>Responsable</w:t>
            </w:r>
            <w:proofErr w:type="spellEnd"/>
            <w:r w:rsidRPr="005C2169">
              <w:rPr>
                <w:color w:val="1F2937"/>
                <w:sz w:val="20"/>
                <w:szCs w:val="28"/>
              </w:rPr>
              <w:t xml:space="preserve"> IT </w:t>
            </w:r>
            <w:proofErr w:type="spellStart"/>
            <w:r w:rsidRPr="005C2169">
              <w:rPr>
                <w:color w:val="1F2937"/>
                <w:sz w:val="20"/>
                <w:szCs w:val="28"/>
              </w:rPr>
              <w:t>Soliss</w:t>
            </w:r>
            <w:proofErr w:type="spellEnd"/>
          </w:p>
        </w:tc>
        <w:tc>
          <w:tcPr>
            <w:tcW w:w="2606" w:type="dxa"/>
          </w:tcPr>
          <w:p w14:paraId="1D06BB62" w14:textId="77777777" w:rsidR="00090F67" w:rsidRPr="005C2169" w:rsidRDefault="00090F67" w:rsidP="00D61139">
            <w:pPr>
              <w:rPr>
                <w:sz w:val="20"/>
                <w:szCs w:val="28"/>
              </w:rPr>
            </w:pPr>
            <w:r w:rsidRPr="005C2169">
              <w:rPr>
                <w:color w:val="1F2937"/>
                <w:sz w:val="20"/>
                <w:szCs w:val="28"/>
              </w:rPr>
              <w:t xml:space="preserve">Acta de </w:t>
            </w:r>
            <w:proofErr w:type="spellStart"/>
            <w:r w:rsidRPr="005C2169">
              <w:rPr>
                <w:color w:val="1F2937"/>
                <w:sz w:val="20"/>
                <w:szCs w:val="28"/>
              </w:rPr>
              <w:t>transferencia</w:t>
            </w:r>
            <w:proofErr w:type="spellEnd"/>
            <w:r w:rsidRPr="005C2169">
              <w:rPr>
                <w:color w:val="1F2937"/>
                <w:sz w:val="20"/>
                <w:szCs w:val="28"/>
              </w:rPr>
              <w:t>.</w:t>
            </w:r>
          </w:p>
        </w:tc>
      </w:tr>
    </w:tbl>
    <w:p w14:paraId="4F0C1868" w14:textId="77777777" w:rsidR="00090F67" w:rsidRDefault="00090F67" w:rsidP="00090F67">
      <w:pPr>
        <w:pStyle w:val="Ttulo2"/>
        <w:spacing w:line="259" w:lineRule="auto"/>
      </w:pPr>
      <w:r>
        <w:t xml:space="preserve">11.1 Dedicación requerida por </w:t>
      </w:r>
      <w:proofErr w:type="spellStart"/>
      <w:r>
        <w:t>Soliss</w:t>
      </w:r>
      <w:proofErr w:type="spellEnd"/>
    </w:p>
    <w:tbl>
      <w:tblPr>
        <w:tblStyle w:val="Tablaconcuadrcula"/>
        <w:tblW w:w="0" w:type="auto"/>
        <w:jc w:val="center"/>
        <w:tblLook w:val="04A0" w:firstRow="1" w:lastRow="0" w:firstColumn="1" w:lastColumn="0" w:noHBand="0" w:noVBand="1"/>
      </w:tblPr>
      <w:tblGrid>
        <w:gridCol w:w="3270"/>
        <w:gridCol w:w="2810"/>
        <w:gridCol w:w="2936"/>
      </w:tblGrid>
      <w:tr w:rsidR="00090F67" w:rsidRPr="00DA3205" w14:paraId="75516989" w14:textId="77777777" w:rsidTr="00D61139">
        <w:trPr>
          <w:tblHeader/>
          <w:jc w:val="center"/>
        </w:trPr>
        <w:tc>
          <w:tcPr>
            <w:tcW w:w="3475" w:type="dxa"/>
            <w:shd w:val="clear" w:color="auto" w:fill="004B55"/>
            <w:vAlign w:val="center"/>
          </w:tcPr>
          <w:p w14:paraId="1E113363" w14:textId="77777777" w:rsidR="00090F67" w:rsidRPr="00DA3205" w:rsidRDefault="00090F67" w:rsidP="00D61139">
            <w:pPr>
              <w:jc w:val="center"/>
              <w:rPr>
                <w:sz w:val="20"/>
                <w:szCs w:val="28"/>
              </w:rPr>
            </w:pPr>
            <w:proofErr w:type="spellStart"/>
            <w:r w:rsidRPr="00DA3205">
              <w:rPr>
                <w:b/>
                <w:color w:val="FFFFFF"/>
                <w:sz w:val="20"/>
                <w:szCs w:val="28"/>
              </w:rPr>
              <w:t>Perfil</w:t>
            </w:r>
            <w:proofErr w:type="spellEnd"/>
            <w:r w:rsidRPr="00DA3205">
              <w:rPr>
                <w:b/>
                <w:color w:val="FFFFFF"/>
                <w:sz w:val="20"/>
                <w:szCs w:val="28"/>
              </w:rPr>
              <w:t xml:space="preserve"> </w:t>
            </w:r>
            <w:proofErr w:type="spellStart"/>
            <w:r w:rsidRPr="00DA3205">
              <w:rPr>
                <w:b/>
                <w:color w:val="FFFFFF"/>
                <w:sz w:val="20"/>
                <w:szCs w:val="28"/>
              </w:rPr>
              <w:t>Soliss</w:t>
            </w:r>
            <w:proofErr w:type="spellEnd"/>
          </w:p>
        </w:tc>
        <w:tc>
          <w:tcPr>
            <w:tcW w:w="3475" w:type="dxa"/>
            <w:shd w:val="clear" w:color="auto" w:fill="004B55"/>
            <w:vAlign w:val="center"/>
          </w:tcPr>
          <w:p w14:paraId="14ED1C22" w14:textId="77777777" w:rsidR="00090F67" w:rsidRPr="00DA3205" w:rsidRDefault="00090F67" w:rsidP="00D61139">
            <w:pPr>
              <w:jc w:val="center"/>
              <w:rPr>
                <w:sz w:val="20"/>
                <w:szCs w:val="28"/>
              </w:rPr>
            </w:pPr>
            <w:proofErr w:type="spellStart"/>
            <w:r w:rsidRPr="00DA3205">
              <w:rPr>
                <w:b/>
                <w:color w:val="FFFFFF"/>
                <w:sz w:val="20"/>
                <w:szCs w:val="28"/>
              </w:rPr>
              <w:t>Dedicación</w:t>
            </w:r>
            <w:proofErr w:type="spellEnd"/>
            <w:r w:rsidRPr="00DA3205">
              <w:rPr>
                <w:b/>
                <w:color w:val="FFFFFF"/>
                <w:sz w:val="20"/>
                <w:szCs w:val="28"/>
              </w:rPr>
              <w:t xml:space="preserve"> </w:t>
            </w:r>
            <w:proofErr w:type="spellStart"/>
            <w:r w:rsidRPr="00DA3205">
              <w:rPr>
                <w:b/>
                <w:color w:val="FFFFFF"/>
                <w:sz w:val="20"/>
                <w:szCs w:val="28"/>
              </w:rPr>
              <w:t>recomendada</w:t>
            </w:r>
            <w:proofErr w:type="spellEnd"/>
          </w:p>
        </w:tc>
        <w:tc>
          <w:tcPr>
            <w:tcW w:w="3475" w:type="dxa"/>
            <w:shd w:val="clear" w:color="auto" w:fill="004B55"/>
            <w:vAlign w:val="center"/>
          </w:tcPr>
          <w:p w14:paraId="675CFC8C" w14:textId="77777777" w:rsidR="00090F67" w:rsidRPr="00DA3205" w:rsidRDefault="00090F67" w:rsidP="00D61139">
            <w:pPr>
              <w:jc w:val="center"/>
              <w:rPr>
                <w:sz w:val="20"/>
                <w:szCs w:val="28"/>
              </w:rPr>
            </w:pPr>
            <w:proofErr w:type="spellStart"/>
            <w:r w:rsidRPr="00DA3205">
              <w:rPr>
                <w:b/>
                <w:color w:val="FFFFFF"/>
                <w:sz w:val="20"/>
                <w:szCs w:val="28"/>
              </w:rPr>
              <w:t>Motivo</w:t>
            </w:r>
            <w:proofErr w:type="spellEnd"/>
          </w:p>
        </w:tc>
      </w:tr>
      <w:tr w:rsidR="00090F67" w:rsidRPr="00DA3205" w14:paraId="6BAF8B60" w14:textId="77777777" w:rsidTr="00D61139">
        <w:trPr>
          <w:jc w:val="center"/>
        </w:trPr>
        <w:tc>
          <w:tcPr>
            <w:tcW w:w="3475" w:type="dxa"/>
            <w:shd w:val="clear" w:color="auto" w:fill="F8FAFC"/>
          </w:tcPr>
          <w:p w14:paraId="4F4AB570" w14:textId="77777777" w:rsidR="00090F67" w:rsidRPr="00DA3205" w:rsidRDefault="00090F67" w:rsidP="00D61139">
            <w:pPr>
              <w:rPr>
                <w:sz w:val="20"/>
                <w:szCs w:val="28"/>
              </w:rPr>
            </w:pPr>
            <w:r w:rsidRPr="00DA3205">
              <w:rPr>
                <w:color w:val="1F2937"/>
                <w:sz w:val="20"/>
                <w:szCs w:val="28"/>
              </w:rPr>
              <w:t xml:space="preserve">Sponsor </w:t>
            </w:r>
            <w:proofErr w:type="spellStart"/>
            <w:r w:rsidRPr="00DA3205">
              <w:rPr>
                <w:color w:val="1F2937"/>
                <w:sz w:val="20"/>
                <w:szCs w:val="28"/>
              </w:rPr>
              <w:t>ejecutivo</w:t>
            </w:r>
            <w:proofErr w:type="spellEnd"/>
          </w:p>
        </w:tc>
        <w:tc>
          <w:tcPr>
            <w:tcW w:w="3475" w:type="dxa"/>
            <w:shd w:val="clear" w:color="auto" w:fill="F8FAFC"/>
          </w:tcPr>
          <w:p w14:paraId="001F6F85" w14:textId="77777777" w:rsidR="00090F67" w:rsidRPr="00DA3205" w:rsidRDefault="00090F67" w:rsidP="00D61139">
            <w:pPr>
              <w:rPr>
                <w:sz w:val="20"/>
                <w:szCs w:val="28"/>
              </w:rPr>
            </w:pPr>
            <w:r w:rsidRPr="00DA3205">
              <w:rPr>
                <w:color w:val="1F2937"/>
                <w:sz w:val="20"/>
                <w:szCs w:val="28"/>
              </w:rPr>
              <w:t>1-2 h/</w:t>
            </w:r>
            <w:proofErr w:type="spellStart"/>
            <w:r w:rsidRPr="00DA3205">
              <w:rPr>
                <w:color w:val="1F2937"/>
                <w:sz w:val="20"/>
                <w:szCs w:val="28"/>
              </w:rPr>
              <w:t>mes</w:t>
            </w:r>
            <w:proofErr w:type="spellEnd"/>
            <w:r w:rsidRPr="00DA3205">
              <w:rPr>
                <w:color w:val="1F2937"/>
                <w:sz w:val="20"/>
                <w:szCs w:val="28"/>
              </w:rPr>
              <w:t xml:space="preserve"> + gates</w:t>
            </w:r>
          </w:p>
        </w:tc>
        <w:tc>
          <w:tcPr>
            <w:tcW w:w="3475" w:type="dxa"/>
            <w:shd w:val="clear" w:color="auto" w:fill="F8FAFC"/>
          </w:tcPr>
          <w:p w14:paraId="5105EF06" w14:textId="77777777" w:rsidR="00090F67" w:rsidRPr="00DA3205" w:rsidRDefault="00090F67" w:rsidP="00D61139">
            <w:pPr>
              <w:rPr>
                <w:sz w:val="20"/>
                <w:szCs w:val="28"/>
              </w:rPr>
            </w:pPr>
            <w:r w:rsidRPr="00DA3205">
              <w:rPr>
                <w:color w:val="1F2937"/>
                <w:sz w:val="20"/>
                <w:szCs w:val="28"/>
              </w:rPr>
              <w:t xml:space="preserve">Resolver </w:t>
            </w:r>
            <w:proofErr w:type="spellStart"/>
            <w:r w:rsidRPr="00DA3205">
              <w:rPr>
                <w:color w:val="1F2937"/>
                <w:sz w:val="20"/>
                <w:szCs w:val="28"/>
              </w:rPr>
              <w:t>decisiones</w:t>
            </w:r>
            <w:proofErr w:type="spellEnd"/>
            <w:r w:rsidRPr="00DA3205">
              <w:rPr>
                <w:color w:val="1F2937"/>
                <w:sz w:val="20"/>
                <w:szCs w:val="28"/>
              </w:rPr>
              <w:t xml:space="preserve"> de </w:t>
            </w:r>
            <w:proofErr w:type="spellStart"/>
            <w:r w:rsidRPr="00DA3205">
              <w:rPr>
                <w:color w:val="1F2937"/>
                <w:sz w:val="20"/>
                <w:szCs w:val="28"/>
              </w:rPr>
              <w:t>alcance</w:t>
            </w:r>
            <w:proofErr w:type="spellEnd"/>
            <w:r w:rsidRPr="00DA3205">
              <w:rPr>
                <w:color w:val="1F2937"/>
                <w:sz w:val="20"/>
                <w:szCs w:val="28"/>
              </w:rPr>
              <w:t xml:space="preserve">, </w:t>
            </w:r>
            <w:proofErr w:type="spellStart"/>
            <w:r w:rsidRPr="00DA3205">
              <w:rPr>
                <w:color w:val="1F2937"/>
                <w:sz w:val="20"/>
                <w:szCs w:val="28"/>
              </w:rPr>
              <w:t>presupuesto</w:t>
            </w:r>
            <w:proofErr w:type="spellEnd"/>
            <w:r w:rsidRPr="00DA3205">
              <w:rPr>
                <w:color w:val="1F2937"/>
                <w:sz w:val="20"/>
                <w:szCs w:val="28"/>
              </w:rPr>
              <w:t xml:space="preserve"> y </w:t>
            </w:r>
            <w:proofErr w:type="spellStart"/>
            <w:r w:rsidRPr="00DA3205">
              <w:rPr>
                <w:color w:val="1F2937"/>
                <w:sz w:val="20"/>
                <w:szCs w:val="28"/>
              </w:rPr>
              <w:t>priorización</w:t>
            </w:r>
            <w:proofErr w:type="spellEnd"/>
            <w:r w:rsidRPr="00DA3205">
              <w:rPr>
                <w:color w:val="1F2937"/>
                <w:sz w:val="20"/>
                <w:szCs w:val="28"/>
              </w:rPr>
              <w:t>.</w:t>
            </w:r>
          </w:p>
        </w:tc>
      </w:tr>
      <w:tr w:rsidR="00090F67" w:rsidRPr="00DA3205" w14:paraId="5F18B012" w14:textId="77777777" w:rsidTr="00D61139">
        <w:trPr>
          <w:jc w:val="center"/>
        </w:trPr>
        <w:tc>
          <w:tcPr>
            <w:tcW w:w="3475" w:type="dxa"/>
          </w:tcPr>
          <w:p w14:paraId="4882D411" w14:textId="77777777" w:rsidR="00090F67" w:rsidRPr="00DA3205" w:rsidRDefault="00090F67" w:rsidP="00D61139">
            <w:pPr>
              <w:rPr>
                <w:sz w:val="20"/>
                <w:szCs w:val="28"/>
              </w:rPr>
            </w:pPr>
            <w:proofErr w:type="spellStart"/>
            <w:proofErr w:type="gramStart"/>
            <w:r w:rsidRPr="00DA3205">
              <w:rPr>
                <w:color w:val="1F2937"/>
                <w:sz w:val="20"/>
                <w:szCs w:val="28"/>
              </w:rPr>
              <w:t>Responsable</w:t>
            </w:r>
            <w:proofErr w:type="spellEnd"/>
            <w:proofErr w:type="gramEnd"/>
            <w:r w:rsidRPr="00DA3205">
              <w:rPr>
                <w:color w:val="1F2937"/>
                <w:sz w:val="20"/>
                <w:szCs w:val="28"/>
              </w:rPr>
              <w:t xml:space="preserve"> </w:t>
            </w:r>
            <w:proofErr w:type="spellStart"/>
            <w:r w:rsidRPr="00DA3205">
              <w:rPr>
                <w:color w:val="1F2937"/>
                <w:sz w:val="20"/>
                <w:szCs w:val="28"/>
              </w:rPr>
              <w:t>interno</w:t>
            </w:r>
            <w:proofErr w:type="spellEnd"/>
            <w:r w:rsidRPr="00DA3205">
              <w:rPr>
                <w:color w:val="1F2937"/>
                <w:sz w:val="20"/>
                <w:szCs w:val="28"/>
              </w:rPr>
              <w:t xml:space="preserve"> transversal</w:t>
            </w:r>
          </w:p>
        </w:tc>
        <w:tc>
          <w:tcPr>
            <w:tcW w:w="3475" w:type="dxa"/>
          </w:tcPr>
          <w:p w14:paraId="5E0E631F" w14:textId="77777777" w:rsidR="00090F67" w:rsidRPr="00DA3205" w:rsidRDefault="00090F67" w:rsidP="00D61139">
            <w:pPr>
              <w:rPr>
                <w:sz w:val="20"/>
                <w:szCs w:val="28"/>
              </w:rPr>
            </w:pPr>
            <w:r w:rsidRPr="00DA3205">
              <w:rPr>
                <w:color w:val="1F2937"/>
                <w:sz w:val="20"/>
                <w:szCs w:val="28"/>
              </w:rPr>
              <w:t xml:space="preserve">50% </w:t>
            </w:r>
            <w:proofErr w:type="spellStart"/>
            <w:r w:rsidRPr="00DA3205">
              <w:rPr>
                <w:color w:val="1F2937"/>
                <w:sz w:val="20"/>
                <w:szCs w:val="28"/>
              </w:rPr>
              <w:t>en</w:t>
            </w:r>
            <w:proofErr w:type="spellEnd"/>
            <w:r w:rsidRPr="00DA3205">
              <w:rPr>
                <w:color w:val="1F2937"/>
                <w:sz w:val="20"/>
                <w:szCs w:val="28"/>
              </w:rPr>
              <w:t xml:space="preserve"> F0-F4; 20-30% </w:t>
            </w:r>
            <w:proofErr w:type="spellStart"/>
            <w:r w:rsidRPr="00DA3205">
              <w:rPr>
                <w:color w:val="1F2937"/>
                <w:sz w:val="20"/>
                <w:szCs w:val="28"/>
              </w:rPr>
              <w:t>en</w:t>
            </w:r>
            <w:proofErr w:type="spellEnd"/>
            <w:r w:rsidRPr="00DA3205">
              <w:rPr>
                <w:color w:val="1F2937"/>
                <w:sz w:val="20"/>
                <w:szCs w:val="28"/>
              </w:rPr>
              <w:t xml:space="preserve"> S1</w:t>
            </w:r>
          </w:p>
        </w:tc>
        <w:tc>
          <w:tcPr>
            <w:tcW w:w="3475" w:type="dxa"/>
          </w:tcPr>
          <w:p w14:paraId="68FD7905" w14:textId="77777777" w:rsidR="00090F67" w:rsidRPr="00DA3205" w:rsidRDefault="00090F67" w:rsidP="00D61139">
            <w:pPr>
              <w:rPr>
                <w:sz w:val="20"/>
                <w:szCs w:val="28"/>
              </w:rPr>
            </w:pPr>
            <w:proofErr w:type="spellStart"/>
            <w:r w:rsidRPr="00DA3205">
              <w:rPr>
                <w:color w:val="1F2937"/>
                <w:sz w:val="20"/>
                <w:szCs w:val="28"/>
              </w:rPr>
              <w:t>Coordinar</w:t>
            </w:r>
            <w:proofErr w:type="spellEnd"/>
            <w:r w:rsidRPr="00DA3205">
              <w:rPr>
                <w:color w:val="1F2937"/>
                <w:sz w:val="20"/>
                <w:szCs w:val="28"/>
              </w:rPr>
              <w:t xml:space="preserve"> </w:t>
            </w:r>
            <w:proofErr w:type="spellStart"/>
            <w:r w:rsidRPr="00DA3205">
              <w:rPr>
                <w:color w:val="1F2937"/>
                <w:sz w:val="20"/>
                <w:szCs w:val="28"/>
              </w:rPr>
              <w:t>negocio</w:t>
            </w:r>
            <w:proofErr w:type="spellEnd"/>
            <w:r w:rsidRPr="00DA3205">
              <w:rPr>
                <w:color w:val="1F2937"/>
                <w:sz w:val="20"/>
                <w:szCs w:val="28"/>
              </w:rPr>
              <w:t xml:space="preserve">, IT, </w:t>
            </w:r>
            <w:proofErr w:type="spellStart"/>
            <w:r w:rsidRPr="00DA3205">
              <w:rPr>
                <w:color w:val="1F2937"/>
                <w:sz w:val="20"/>
                <w:szCs w:val="28"/>
              </w:rPr>
              <w:t>seguridad</w:t>
            </w:r>
            <w:proofErr w:type="spellEnd"/>
            <w:r w:rsidRPr="00DA3205">
              <w:rPr>
                <w:color w:val="1F2937"/>
                <w:sz w:val="20"/>
                <w:szCs w:val="28"/>
              </w:rPr>
              <w:t xml:space="preserve">, </w:t>
            </w:r>
            <w:proofErr w:type="spellStart"/>
            <w:r w:rsidRPr="00DA3205">
              <w:rPr>
                <w:color w:val="1F2937"/>
                <w:sz w:val="20"/>
                <w:szCs w:val="28"/>
              </w:rPr>
              <w:t>datos</w:t>
            </w:r>
            <w:proofErr w:type="spellEnd"/>
            <w:r w:rsidRPr="00DA3205">
              <w:rPr>
                <w:color w:val="1F2937"/>
                <w:sz w:val="20"/>
                <w:szCs w:val="28"/>
              </w:rPr>
              <w:t xml:space="preserve">, </w:t>
            </w:r>
            <w:proofErr w:type="spellStart"/>
            <w:r w:rsidRPr="00DA3205">
              <w:rPr>
                <w:color w:val="1F2937"/>
                <w:sz w:val="20"/>
                <w:szCs w:val="28"/>
              </w:rPr>
              <w:t>finanzas</w:t>
            </w:r>
            <w:proofErr w:type="spellEnd"/>
            <w:r w:rsidRPr="00DA3205">
              <w:rPr>
                <w:color w:val="1F2937"/>
                <w:sz w:val="20"/>
                <w:szCs w:val="28"/>
              </w:rPr>
              <w:t xml:space="preserve"> y </w:t>
            </w:r>
            <w:proofErr w:type="spellStart"/>
            <w:r w:rsidRPr="00DA3205">
              <w:rPr>
                <w:color w:val="1F2937"/>
                <w:sz w:val="20"/>
                <w:szCs w:val="28"/>
              </w:rPr>
              <w:t>validación</w:t>
            </w:r>
            <w:proofErr w:type="spellEnd"/>
            <w:r w:rsidRPr="00DA3205">
              <w:rPr>
                <w:color w:val="1F2937"/>
                <w:sz w:val="20"/>
                <w:szCs w:val="28"/>
              </w:rPr>
              <w:t xml:space="preserve"> de </w:t>
            </w:r>
            <w:proofErr w:type="spellStart"/>
            <w:r w:rsidRPr="00DA3205">
              <w:rPr>
                <w:color w:val="1F2937"/>
                <w:sz w:val="20"/>
                <w:szCs w:val="28"/>
              </w:rPr>
              <w:t>entregables</w:t>
            </w:r>
            <w:proofErr w:type="spellEnd"/>
            <w:r w:rsidRPr="00DA3205">
              <w:rPr>
                <w:color w:val="1F2937"/>
                <w:sz w:val="20"/>
                <w:szCs w:val="28"/>
              </w:rPr>
              <w:t>.</w:t>
            </w:r>
          </w:p>
        </w:tc>
      </w:tr>
      <w:tr w:rsidR="00090F67" w:rsidRPr="00DA3205" w14:paraId="19FD9494" w14:textId="77777777" w:rsidTr="00D61139">
        <w:trPr>
          <w:jc w:val="center"/>
        </w:trPr>
        <w:tc>
          <w:tcPr>
            <w:tcW w:w="3475" w:type="dxa"/>
            <w:shd w:val="clear" w:color="auto" w:fill="F8FAFC"/>
          </w:tcPr>
          <w:p w14:paraId="51279B06" w14:textId="77777777" w:rsidR="00090F67" w:rsidRPr="00DA3205" w:rsidRDefault="00090F67" w:rsidP="00D61139">
            <w:pPr>
              <w:rPr>
                <w:sz w:val="20"/>
                <w:szCs w:val="28"/>
              </w:rPr>
            </w:pPr>
            <w:r w:rsidRPr="00DA3205">
              <w:rPr>
                <w:color w:val="1F2937"/>
                <w:sz w:val="20"/>
                <w:szCs w:val="28"/>
              </w:rPr>
              <w:t xml:space="preserve">Equipo IT </w:t>
            </w:r>
            <w:proofErr w:type="spellStart"/>
            <w:r w:rsidRPr="00DA3205">
              <w:rPr>
                <w:color w:val="1F2937"/>
                <w:sz w:val="20"/>
                <w:szCs w:val="28"/>
              </w:rPr>
              <w:t>infraestructura</w:t>
            </w:r>
            <w:proofErr w:type="spellEnd"/>
          </w:p>
        </w:tc>
        <w:tc>
          <w:tcPr>
            <w:tcW w:w="3475" w:type="dxa"/>
            <w:shd w:val="clear" w:color="auto" w:fill="F8FAFC"/>
          </w:tcPr>
          <w:p w14:paraId="77731203" w14:textId="77777777" w:rsidR="00090F67" w:rsidRPr="00DA3205" w:rsidRDefault="00090F67" w:rsidP="00D61139">
            <w:pPr>
              <w:rPr>
                <w:sz w:val="20"/>
                <w:szCs w:val="28"/>
              </w:rPr>
            </w:pPr>
            <w:proofErr w:type="spellStart"/>
            <w:r w:rsidRPr="00DA3205">
              <w:rPr>
                <w:color w:val="1F2937"/>
                <w:sz w:val="20"/>
                <w:szCs w:val="28"/>
              </w:rPr>
              <w:t>mínimo</w:t>
            </w:r>
            <w:proofErr w:type="spellEnd"/>
            <w:r w:rsidRPr="00DA3205">
              <w:rPr>
                <w:color w:val="1F2937"/>
                <w:sz w:val="20"/>
                <w:szCs w:val="28"/>
              </w:rPr>
              <w:t xml:space="preserve"> 12 h/</w:t>
            </w:r>
            <w:proofErr w:type="spellStart"/>
            <w:r w:rsidRPr="00DA3205">
              <w:rPr>
                <w:color w:val="1F2937"/>
                <w:sz w:val="20"/>
                <w:szCs w:val="28"/>
              </w:rPr>
              <w:t>semana</w:t>
            </w:r>
            <w:proofErr w:type="spellEnd"/>
            <w:r w:rsidRPr="00DA3205">
              <w:rPr>
                <w:color w:val="1F2937"/>
                <w:sz w:val="20"/>
                <w:szCs w:val="28"/>
              </w:rPr>
              <w:t xml:space="preserve"> </w:t>
            </w:r>
            <w:proofErr w:type="spellStart"/>
            <w:r w:rsidRPr="00DA3205">
              <w:rPr>
                <w:color w:val="1F2937"/>
                <w:sz w:val="20"/>
                <w:szCs w:val="28"/>
              </w:rPr>
              <w:t>en</w:t>
            </w:r>
            <w:proofErr w:type="spellEnd"/>
            <w:r w:rsidRPr="00DA3205">
              <w:rPr>
                <w:color w:val="1F2937"/>
                <w:sz w:val="20"/>
                <w:szCs w:val="28"/>
              </w:rPr>
              <w:t xml:space="preserve"> F1-F3</w:t>
            </w:r>
          </w:p>
        </w:tc>
        <w:tc>
          <w:tcPr>
            <w:tcW w:w="3475" w:type="dxa"/>
            <w:shd w:val="clear" w:color="auto" w:fill="F8FAFC"/>
          </w:tcPr>
          <w:p w14:paraId="1486FF51" w14:textId="77777777" w:rsidR="00090F67" w:rsidRPr="00DA3205" w:rsidRDefault="00090F67" w:rsidP="00D61139">
            <w:pPr>
              <w:rPr>
                <w:sz w:val="20"/>
                <w:szCs w:val="28"/>
              </w:rPr>
            </w:pPr>
            <w:proofErr w:type="spellStart"/>
            <w:r w:rsidRPr="00DA3205">
              <w:rPr>
                <w:color w:val="1F2937"/>
                <w:sz w:val="20"/>
                <w:szCs w:val="28"/>
              </w:rPr>
              <w:t>Aprovisionamiento</w:t>
            </w:r>
            <w:proofErr w:type="spellEnd"/>
            <w:r w:rsidRPr="00DA3205">
              <w:rPr>
                <w:color w:val="1F2937"/>
                <w:sz w:val="20"/>
                <w:szCs w:val="28"/>
              </w:rPr>
              <w:t xml:space="preserve"> Linux/RKE2, CPD, red, </w:t>
            </w:r>
            <w:proofErr w:type="spellStart"/>
            <w:r w:rsidRPr="00DA3205">
              <w:rPr>
                <w:color w:val="1F2937"/>
                <w:sz w:val="20"/>
                <w:szCs w:val="28"/>
              </w:rPr>
              <w:t>almacenamiento</w:t>
            </w:r>
            <w:proofErr w:type="spellEnd"/>
            <w:r w:rsidRPr="00DA3205">
              <w:rPr>
                <w:color w:val="1F2937"/>
                <w:sz w:val="20"/>
                <w:szCs w:val="28"/>
              </w:rPr>
              <w:t xml:space="preserve">, backup y </w:t>
            </w:r>
            <w:proofErr w:type="spellStart"/>
            <w:r w:rsidRPr="00DA3205">
              <w:rPr>
                <w:color w:val="1F2937"/>
                <w:sz w:val="20"/>
                <w:szCs w:val="28"/>
              </w:rPr>
              <w:t>seguridad</w:t>
            </w:r>
            <w:proofErr w:type="spellEnd"/>
            <w:r w:rsidRPr="00DA3205">
              <w:rPr>
                <w:color w:val="1F2937"/>
                <w:sz w:val="20"/>
                <w:szCs w:val="28"/>
              </w:rPr>
              <w:t>.</w:t>
            </w:r>
          </w:p>
        </w:tc>
      </w:tr>
      <w:tr w:rsidR="00090F67" w:rsidRPr="00DA3205" w14:paraId="645C44A6" w14:textId="77777777" w:rsidTr="00D61139">
        <w:trPr>
          <w:jc w:val="center"/>
        </w:trPr>
        <w:tc>
          <w:tcPr>
            <w:tcW w:w="3475" w:type="dxa"/>
          </w:tcPr>
          <w:p w14:paraId="3039B68D" w14:textId="77777777" w:rsidR="00090F67" w:rsidRPr="00DA3205" w:rsidRDefault="00090F67" w:rsidP="00D61139">
            <w:pPr>
              <w:rPr>
                <w:sz w:val="20"/>
                <w:szCs w:val="28"/>
              </w:rPr>
            </w:pPr>
            <w:proofErr w:type="spellStart"/>
            <w:r w:rsidRPr="00DA3205">
              <w:rPr>
                <w:color w:val="1F2937"/>
                <w:sz w:val="20"/>
                <w:szCs w:val="28"/>
              </w:rPr>
              <w:t>Seguridad</w:t>
            </w:r>
            <w:proofErr w:type="spellEnd"/>
            <w:r w:rsidRPr="00DA3205">
              <w:rPr>
                <w:color w:val="1F2937"/>
                <w:sz w:val="20"/>
                <w:szCs w:val="28"/>
              </w:rPr>
              <w:t>/</w:t>
            </w:r>
            <w:proofErr w:type="spellStart"/>
            <w:r w:rsidRPr="00DA3205">
              <w:rPr>
                <w:color w:val="1F2937"/>
                <w:sz w:val="20"/>
                <w:szCs w:val="28"/>
              </w:rPr>
              <w:t>Riesgos</w:t>
            </w:r>
            <w:proofErr w:type="spellEnd"/>
            <w:r w:rsidRPr="00DA3205">
              <w:rPr>
                <w:color w:val="1F2937"/>
                <w:sz w:val="20"/>
                <w:szCs w:val="28"/>
              </w:rPr>
              <w:t>/DPO/Legal</w:t>
            </w:r>
          </w:p>
        </w:tc>
        <w:tc>
          <w:tcPr>
            <w:tcW w:w="3475" w:type="dxa"/>
          </w:tcPr>
          <w:p w14:paraId="311D0F52" w14:textId="77777777" w:rsidR="00090F67" w:rsidRPr="00DA3205" w:rsidRDefault="00090F67" w:rsidP="00D61139">
            <w:pPr>
              <w:rPr>
                <w:sz w:val="20"/>
                <w:szCs w:val="28"/>
              </w:rPr>
            </w:pPr>
            <w:r w:rsidRPr="00DA3205">
              <w:rPr>
                <w:color w:val="1F2937"/>
                <w:sz w:val="20"/>
                <w:szCs w:val="28"/>
              </w:rPr>
              <w:t>2-4 h/</w:t>
            </w:r>
            <w:proofErr w:type="spellStart"/>
            <w:r w:rsidRPr="00DA3205">
              <w:rPr>
                <w:color w:val="1F2937"/>
                <w:sz w:val="20"/>
                <w:szCs w:val="28"/>
              </w:rPr>
              <w:t>semana</w:t>
            </w:r>
            <w:proofErr w:type="spellEnd"/>
            <w:r w:rsidRPr="00DA3205">
              <w:rPr>
                <w:color w:val="1F2937"/>
                <w:sz w:val="20"/>
                <w:szCs w:val="28"/>
              </w:rPr>
              <w:t xml:space="preserve"> </w:t>
            </w:r>
            <w:proofErr w:type="spellStart"/>
            <w:r w:rsidRPr="00DA3205">
              <w:rPr>
                <w:color w:val="1F2937"/>
                <w:sz w:val="20"/>
                <w:szCs w:val="28"/>
              </w:rPr>
              <w:t>según</w:t>
            </w:r>
            <w:proofErr w:type="spellEnd"/>
            <w:r w:rsidRPr="00DA3205">
              <w:rPr>
                <w:color w:val="1F2937"/>
                <w:sz w:val="20"/>
                <w:szCs w:val="28"/>
              </w:rPr>
              <w:t xml:space="preserve"> </w:t>
            </w:r>
            <w:proofErr w:type="spellStart"/>
            <w:r w:rsidRPr="00DA3205">
              <w:rPr>
                <w:color w:val="1F2937"/>
                <w:sz w:val="20"/>
                <w:szCs w:val="28"/>
              </w:rPr>
              <w:t>fase</w:t>
            </w:r>
            <w:proofErr w:type="spellEnd"/>
          </w:p>
        </w:tc>
        <w:tc>
          <w:tcPr>
            <w:tcW w:w="3475" w:type="dxa"/>
          </w:tcPr>
          <w:p w14:paraId="42E19D4C" w14:textId="77777777" w:rsidR="00090F67" w:rsidRPr="00DA3205" w:rsidRDefault="00090F67" w:rsidP="00D61139">
            <w:pPr>
              <w:rPr>
                <w:sz w:val="20"/>
                <w:szCs w:val="28"/>
              </w:rPr>
            </w:pPr>
            <w:r w:rsidRPr="00DA3205">
              <w:rPr>
                <w:color w:val="1F2937"/>
                <w:sz w:val="20"/>
                <w:szCs w:val="28"/>
              </w:rPr>
              <w:t xml:space="preserve">Validar DORA, AI Act, </w:t>
            </w:r>
            <w:proofErr w:type="spellStart"/>
            <w:r w:rsidRPr="00DA3205">
              <w:rPr>
                <w:color w:val="1F2937"/>
                <w:sz w:val="20"/>
                <w:szCs w:val="28"/>
              </w:rPr>
              <w:t>privacidad</w:t>
            </w:r>
            <w:proofErr w:type="spellEnd"/>
            <w:r w:rsidRPr="00DA3205">
              <w:rPr>
                <w:color w:val="1F2937"/>
                <w:sz w:val="20"/>
                <w:szCs w:val="28"/>
              </w:rPr>
              <w:t xml:space="preserve">, logs, </w:t>
            </w:r>
            <w:proofErr w:type="spellStart"/>
            <w:r w:rsidRPr="00DA3205">
              <w:rPr>
                <w:color w:val="1F2937"/>
                <w:sz w:val="20"/>
                <w:szCs w:val="28"/>
              </w:rPr>
              <w:t>evidencias</w:t>
            </w:r>
            <w:proofErr w:type="spellEnd"/>
            <w:r w:rsidRPr="00DA3205">
              <w:rPr>
                <w:color w:val="1F2937"/>
                <w:sz w:val="20"/>
                <w:szCs w:val="28"/>
              </w:rPr>
              <w:t xml:space="preserve"> y </w:t>
            </w:r>
            <w:proofErr w:type="spellStart"/>
            <w:r w:rsidRPr="00DA3205">
              <w:rPr>
                <w:color w:val="1F2937"/>
                <w:sz w:val="20"/>
                <w:szCs w:val="28"/>
              </w:rPr>
              <w:t>contratos</w:t>
            </w:r>
            <w:proofErr w:type="spellEnd"/>
            <w:r w:rsidRPr="00DA3205">
              <w:rPr>
                <w:color w:val="1F2937"/>
                <w:sz w:val="20"/>
                <w:szCs w:val="28"/>
              </w:rPr>
              <w:t>.</w:t>
            </w:r>
          </w:p>
        </w:tc>
      </w:tr>
      <w:tr w:rsidR="00090F67" w:rsidRPr="00DA3205" w14:paraId="60CDE6BA" w14:textId="77777777" w:rsidTr="00D61139">
        <w:trPr>
          <w:jc w:val="center"/>
        </w:trPr>
        <w:tc>
          <w:tcPr>
            <w:tcW w:w="3475" w:type="dxa"/>
            <w:shd w:val="clear" w:color="auto" w:fill="F8FAFC"/>
          </w:tcPr>
          <w:p w14:paraId="42C27E8E" w14:textId="77777777" w:rsidR="00090F67" w:rsidRPr="00DA3205" w:rsidRDefault="00090F67" w:rsidP="00D61139">
            <w:pPr>
              <w:rPr>
                <w:sz w:val="20"/>
                <w:szCs w:val="28"/>
              </w:rPr>
            </w:pPr>
            <w:r w:rsidRPr="00DA3205">
              <w:rPr>
                <w:color w:val="1F2937"/>
                <w:sz w:val="20"/>
                <w:szCs w:val="28"/>
              </w:rPr>
              <w:t xml:space="preserve">Data owners / </w:t>
            </w:r>
            <w:proofErr w:type="spellStart"/>
            <w:r w:rsidRPr="00DA3205">
              <w:rPr>
                <w:color w:val="1F2937"/>
                <w:sz w:val="20"/>
                <w:szCs w:val="28"/>
              </w:rPr>
              <w:t>responsables</w:t>
            </w:r>
            <w:proofErr w:type="spellEnd"/>
            <w:r w:rsidRPr="00DA3205">
              <w:rPr>
                <w:color w:val="1F2937"/>
                <w:sz w:val="20"/>
                <w:szCs w:val="28"/>
              </w:rPr>
              <w:t xml:space="preserve"> de </w:t>
            </w:r>
            <w:proofErr w:type="spellStart"/>
            <w:r w:rsidRPr="00DA3205">
              <w:rPr>
                <w:color w:val="1F2937"/>
                <w:sz w:val="20"/>
                <w:szCs w:val="28"/>
              </w:rPr>
              <w:t>área</w:t>
            </w:r>
            <w:proofErr w:type="spellEnd"/>
          </w:p>
        </w:tc>
        <w:tc>
          <w:tcPr>
            <w:tcW w:w="3475" w:type="dxa"/>
            <w:shd w:val="clear" w:color="auto" w:fill="F8FAFC"/>
          </w:tcPr>
          <w:p w14:paraId="3A7DD6CB" w14:textId="77777777" w:rsidR="00090F67" w:rsidRPr="00DA3205" w:rsidRDefault="00090F67" w:rsidP="00D61139">
            <w:pPr>
              <w:rPr>
                <w:sz w:val="20"/>
                <w:szCs w:val="28"/>
              </w:rPr>
            </w:pPr>
            <w:proofErr w:type="spellStart"/>
            <w:r w:rsidRPr="00DA3205">
              <w:rPr>
                <w:color w:val="1F2937"/>
                <w:sz w:val="20"/>
                <w:szCs w:val="28"/>
              </w:rPr>
              <w:t>sesiones</w:t>
            </w:r>
            <w:proofErr w:type="spellEnd"/>
            <w:r w:rsidRPr="00DA3205">
              <w:rPr>
                <w:color w:val="1F2937"/>
                <w:sz w:val="20"/>
                <w:szCs w:val="28"/>
              </w:rPr>
              <w:t xml:space="preserve"> </w:t>
            </w:r>
            <w:proofErr w:type="spellStart"/>
            <w:r w:rsidRPr="00DA3205">
              <w:rPr>
                <w:color w:val="1F2937"/>
                <w:sz w:val="20"/>
                <w:szCs w:val="28"/>
              </w:rPr>
              <w:t>por</w:t>
            </w:r>
            <w:proofErr w:type="spellEnd"/>
            <w:r w:rsidRPr="00DA3205">
              <w:rPr>
                <w:color w:val="1F2937"/>
                <w:sz w:val="20"/>
                <w:szCs w:val="28"/>
              </w:rPr>
              <w:t xml:space="preserve"> sprint y UAT</w:t>
            </w:r>
          </w:p>
        </w:tc>
        <w:tc>
          <w:tcPr>
            <w:tcW w:w="3475" w:type="dxa"/>
            <w:shd w:val="clear" w:color="auto" w:fill="F8FAFC"/>
          </w:tcPr>
          <w:p w14:paraId="08A5EEFC" w14:textId="77777777" w:rsidR="00090F67" w:rsidRPr="00DA3205" w:rsidRDefault="00090F67" w:rsidP="00D61139">
            <w:pPr>
              <w:rPr>
                <w:sz w:val="20"/>
                <w:szCs w:val="28"/>
              </w:rPr>
            </w:pPr>
            <w:proofErr w:type="spellStart"/>
            <w:r w:rsidRPr="00DA3205">
              <w:rPr>
                <w:color w:val="1F2937"/>
                <w:sz w:val="20"/>
                <w:szCs w:val="28"/>
              </w:rPr>
              <w:t>Definir</w:t>
            </w:r>
            <w:proofErr w:type="spellEnd"/>
            <w:r w:rsidRPr="00DA3205">
              <w:rPr>
                <w:color w:val="1F2937"/>
                <w:sz w:val="20"/>
                <w:szCs w:val="28"/>
              </w:rPr>
              <w:t xml:space="preserve"> </w:t>
            </w:r>
            <w:proofErr w:type="spellStart"/>
            <w:r w:rsidRPr="00DA3205">
              <w:rPr>
                <w:color w:val="1F2937"/>
                <w:sz w:val="20"/>
                <w:szCs w:val="28"/>
              </w:rPr>
              <w:t>fuentes</w:t>
            </w:r>
            <w:proofErr w:type="spellEnd"/>
            <w:r w:rsidRPr="00DA3205">
              <w:rPr>
                <w:color w:val="1F2937"/>
                <w:sz w:val="20"/>
                <w:szCs w:val="28"/>
              </w:rPr>
              <w:t xml:space="preserve">, </w:t>
            </w:r>
            <w:proofErr w:type="spellStart"/>
            <w:r w:rsidRPr="00DA3205">
              <w:rPr>
                <w:color w:val="1F2937"/>
                <w:sz w:val="20"/>
                <w:szCs w:val="28"/>
              </w:rPr>
              <w:t>permisos</w:t>
            </w:r>
            <w:proofErr w:type="spellEnd"/>
            <w:r w:rsidRPr="00DA3205">
              <w:rPr>
                <w:color w:val="1F2937"/>
                <w:sz w:val="20"/>
                <w:szCs w:val="28"/>
              </w:rPr>
              <w:t xml:space="preserve">, </w:t>
            </w:r>
            <w:proofErr w:type="spellStart"/>
            <w:r w:rsidRPr="00DA3205">
              <w:rPr>
                <w:color w:val="1F2937"/>
                <w:sz w:val="20"/>
                <w:szCs w:val="28"/>
              </w:rPr>
              <w:t>calidad</w:t>
            </w:r>
            <w:proofErr w:type="spellEnd"/>
            <w:r w:rsidRPr="00DA3205">
              <w:rPr>
                <w:color w:val="1F2937"/>
                <w:sz w:val="20"/>
                <w:szCs w:val="28"/>
              </w:rPr>
              <w:t xml:space="preserve">, </w:t>
            </w:r>
            <w:proofErr w:type="spellStart"/>
            <w:r w:rsidRPr="00DA3205">
              <w:rPr>
                <w:color w:val="1F2937"/>
                <w:sz w:val="20"/>
                <w:szCs w:val="28"/>
              </w:rPr>
              <w:t>reglas</w:t>
            </w:r>
            <w:proofErr w:type="spellEnd"/>
            <w:r w:rsidRPr="00DA3205">
              <w:rPr>
                <w:color w:val="1F2937"/>
                <w:sz w:val="20"/>
                <w:szCs w:val="28"/>
              </w:rPr>
              <w:t xml:space="preserve"> y </w:t>
            </w:r>
            <w:proofErr w:type="spellStart"/>
            <w:r w:rsidRPr="00DA3205">
              <w:rPr>
                <w:color w:val="1F2937"/>
                <w:sz w:val="20"/>
                <w:szCs w:val="28"/>
              </w:rPr>
              <w:t>aceptación</w:t>
            </w:r>
            <w:proofErr w:type="spellEnd"/>
            <w:r w:rsidRPr="00DA3205">
              <w:rPr>
                <w:color w:val="1F2937"/>
                <w:sz w:val="20"/>
                <w:szCs w:val="28"/>
              </w:rPr>
              <w:t xml:space="preserve"> </w:t>
            </w:r>
            <w:proofErr w:type="spellStart"/>
            <w:r w:rsidRPr="00DA3205">
              <w:rPr>
                <w:color w:val="1F2937"/>
                <w:sz w:val="20"/>
                <w:szCs w:val="28"/>
              </w:rPr>
              <w:t>funcional</w:t>
            </w:r>
            <w:proofErr w:type="spellEnd"/>
            <w:r w:rsidRPr="00DA3205">
              <w:rPr>
                <w:color w:val="1F2937"/>
                <w:sz w:val="20"/>
                <w:szCs w:val="28"/>
              </w:rPr>
              <w:t>.</w:t>
            </w:r>
          </w:p>
        </w:tc>
      </w:tr>
      <w:tr w:rsidR="00090F67" w:rsidRPr="00DA3205" w14:paraId="09C98F9B" w14:textId="77777777" w:rsidTr="00D61139">
        <w:trPr>
          <w:jc w:val="center"/>
        </w:trPr>
        <w:tc>
          <w:tcPr>
            <w:tcW w:w="3475" w:type="dxa"/>
          </w:tcPr>
          <w:p w14:paraId="56195BB7" w14:textId="77777777" w:rsidR="00090F67" w:rsidRPr="00DA3205" w:rsidRDefault="00090F67" w:rsidP="00D61139">
            <w:pPr>
              <w:rPr>
                <w:sz w:val="20"/>
                <w:szCs w:val="28"/>
              </w:rPr>
            </w:pPr>
            <w:proofErr w:type="spellStart"/>
            <w:r w:rsidRPr="00DA3205">
              <w:rPr>
                <w:color w:val="1F2937"/>
                <w:sz w:val="20"/>
                <w:szCs w:val="28"/>
              </w:rPr>
              <w:t>Líder</w:t>
            </w:r>
            <w:proofErr w:type="spellEnd"/>
            <w:r w:rsidRPr="00DA3205">
              <w:rPr>
                <w:color w:val="1F2937"/>
                <w:sz w:val="20"/>
                <w:szCs w:val="28"/>
              </w:rPr>
              <w:t xml:space="preserve"> de </w:t>
            </w:r>
            <w:proofErr w:type="spellStart"/>
            <w:r w:rsidRPr="00DA3205">
              <w:rPr>
                <w:color w:val="1F2937"/>
                <w:sz w:val="20"/>
                <w:szCs w:val="28"/>
              </w:rPr>
              <w:t>cambio</w:t>
            </w:r>
            <w:proofErr w:type="spellEnd"/>
          </w:p>
        </w:tc>
        <w:tc>
          <w:tcPr>
            <w:tcW w:w="3475" w:type="dxa"/>
          </w:tcPr>
          <w:p w14:paraId="25E055C5" w14:textId="77777777" w:rsidR="00090F67" w:rsidRPr="00DA3205" w:rsidRDefault="00090F67" w:rsidP="00D61139">
            <w:pPr>
              <w:rPr>
                <w:sz w:val="20"/>
                <w:szCs w:val="28"/>
              </w:rPr>
            </w:pPr>
            <w:r w:rsidRPr="00DA3205">
              <w:rPr>
                <w:color w:val="1F2937"/>
                <w:sz w:val="20"/>
                <w:szCs w:val="28"/>
              </w:rPr>
              <w:t xml:space="preserve">10-20% </w:t>
            </w:r>
            <w:proofErr w:type="spellStart"/>
            <w:r w:rsidRPr="00DA3205">
              <w:rPr>
                <w:color w:val="1F2937"/>
                <w:sz w:val="20"/>
                <w:szCs w:val="28"/>
              </w:rPr>
              <w:t>durante</w:t>
            </w:r>
            <w:proofErr w:type="spellEnd"/>
            <w:r w:rsidRPr="00DA3205">
              <w:rPr>
                <w:color w:val="1F2937"/>
                <w:sz w:val="20"/>
                <w:szCs w:val="28"/>
              </w:rPr>
              <w:t xml:space="preserve"> F0-F4</w:t>
            </w:r>
          </w:p>
        </w:tc>
        <w:tc>
          <w:tcPr>
            <w:tcW w:w="3475" w:type="dxa"/>
          </w:tcPr>
          <w:p w14:paraId="2A473BB0" w14:textId="77777777" w:rsidR="00090F67" w:rsidRPr="00DA3205" w:rsidRDefault="00090F67" w:rsidP="00D61139">
            <w:pPr>
              <w:rPr>
                <w:sz w:val="20"/>
                <w:szCs w:val="28"/>
              </w:rPr>
            </w:pPr>
            <w:proofErr w:type="spellStart"/>
            <w:r w:rsidRPr="00DA3205">
              <w:rPr>
                <w:color w:val="1F2937"/>
                <w:sz w:val="20"/>
                <w:szCs w:val="28"/>
              </w:rPr>
              <w:t>Comunicación</w:t>
            </w:r>
            <w:proofErr w:type="spellEnd"/>
            <w:r w:rsidRPr="00DA3205">
              <w:rPr>
                <w:color w:val="1F2937"/>
                <w:sz w:val="20"/>
                <w:szCs w:val="28"/>
              </w:rPr>
              <w:t xml:space="preserve"> interna, </w:t>
            </w:r>
            <w:proofErr w:type="spellStart"/>
            <w:r w:rsidRPr="00DA3205">
              <w:rPr>
                <w:color w:val="1F2937"/>
                <w:sz w:val="20"/>
                <w:szCs w:val="28"/>
              </w:rPr>
              <w:t>formación</w:t>
            </w:r>
            <w:proofErr w:type="spellEnd"/>
            <w:r w:rsidRPr="00DA3205">
              <w:rPr>
                <w:color w:val="1F2937"/>
                <w:sz w:val="20"/>
                <w:szCs w:val="28"/>
              </w:rPr>
              <w:t xml:space="preserve"> y </w:t>
            </w:r>
            <w:proofErr w:type="spellStart"/>
            <w:r w:rsidRPr="00DA3205">
              <w:rPr>
                <w:color w:val="1F2937"/>
                <w:sz w:val="20"/>
                <w:szCs w:val="28"/>
              </w:rPr>
              <w:t>adopción</w:t>
            </w:r>
            <w:proofErr w:type="spellEnd"/>
            <w:r w:rsidRPr="00DA3205">
              <w:rPr>
                <w:color w:val="1F2937"/>
                <w:sz w:val="20"/>
                <w:szCs w:val="28"/>
              </w:rPr>
              <w:t>.</w:t>
            </w:r>
          </w:p>
        </w:tc>
      </w:tr>
    </w:tbl>
    <w:p w14:paraId="1496D76C" w14:textId="77777777" w:rsidR="00090F67" w:rsidRDefault="00090F67" w:rsidP="00090F67">
      <w:pPr>
        <w:pStyle w:val="Ttulo1"/>
        <w:spacing w:line="259" w:lineRule="auto"/>
      </w:pPr>
      <w:r>
        <w:lastRenderedPageBreak/>
        <w:t xml:space="preserve">12. Hitos, cronograma y gates </w:t>
      </w:r>
      <w:proofErr w:type="spellStart"/>
      <w:r>
        <w:t>Go</w:t>
      </w:r>
      <w:proofErr w:type="spellEnd"/>
      <w:r>
        <w:t>/No-</w:t>
      </w:r>
      <w:proofErr w:type="spellStart"/>
      <w:r>
        <w:t>Go</w:t>
      </w:r>
      <w:proofErr w:type="spellEnd"/>
    </w:p>
    <w:p w14:paraId="79D300DB" w14:textId="77777777" w:rsidR="00090F67" w:rsidRDefault="00090F67" w:rsidP="00090F67">
      <w:pPr>
        <w:jc w:val="center"/>
      </w:pPr>
      <w:r>
        <w:rPr>
          <w:noProof/>
        </w:rPr>
        <w:drawing>
          <wp:inline distT="0" distB="0" distL="0" distR="0" wp14:anchorId="66395F3A" wp14:editId="42071C98">
            <wp:extent cx="6263999" cy="2562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_p0.png"/>
                    <pic:cNvPicPr/>
                  </pic:nvPicPr>
                  <pic:blipFill>
                    <a:blip r:embed="rId11"/>
                    <a:stretch>
                      <a:fillRect/>
                    </a:stretch>
                  </pic:blipFill>
                  <pic:spPr>
                    <a:xfrm>
                      <a:off x="0" y="0"/>
                      <a:ext cx="6263999" cy="2562545"/>
                    </a:xfrm>
                    <a:prstGeom prst="rect">
                      <a:avLst/>
                    </a:prstGeom>
                  </pic:spPr>
                </pic:pic>
              </a:graphicData>
            </a:graphic>
          </wp:inline>
        </w:drawing>
      </w:r>
    </w:p>
    <w:p w14:paraId="2ED4BB5C" w14:textId="77777777" w:rsidR="00090F67" w:rsidRDefault="00090F67" w:rsidP="00090F67">
      <w:pPr>
        <w:pStyle w:val="Descripcin"/>
        <w:jc w:val="center"/>
      </w:pPr>
      <w:proofErr w:type="spellStart"/>
      <w:r>
        <w:t>Figura</w:t>
      </w:r>
      <w:proofErr w:type="spellEnd"/>
      <w:r>
        <w:t xml:space="preserve"> 4. Roadmap de 24 meses + 12 </w:t>
      </w:r>
      <w:proofErr w:type="spellStart"/>
      <w:r>
        <w:t>opcionales</w:t>
      </w:r>
      <w:proofErr w:type="spellEnd"/>
      <w:r>
        <w:t>.</w:t>
      </w:r>
    </w:p>
    <w:p w14:paraId="32247E2E" w14:textId="77777777" w:rsidR="00090F67" w:rsidRDefault="00090F67" w:rsidP="00090F67">
      <w:pPr>
        <w:jc w:val="center"/>
      </w:pPr>
      <w:r>
        <w:rPr>
          <w:noProof/>
        </w:rPr>
        <w:drawing>
          <wp:inline distT="0" distB="0" distL="0" distR="0" wp14:anchorId="25E0DBF8" wp14:editId="3E639063">
            <wp:extent cx="6263999" cy="35249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_economics_p0.png"/>
                    <pic:cNvPicPr/>
                  </pic:nvPicPr>
                  <pic:blipFill>
                    <a:blip r:embed="rId12"/>
                    <a:stretch>
                      <a:fillRect/>
                    </a:stretch>
                  </pic:blipFill>
                  <pic:spPr>
                    <a:xfrm>
                      <a:off x="0" y="0"/>
                      <a:ext cx="6263999" cy="3524923"/>
                    </a:xfrm>
                    <a:prstGeom prst="rect">
                      <a:avLst/>
                    </a:prstGeom>
                  </pic:spPr>
                </pic:pic>
              </a:graphicData>
            </a:graphic>
          </wp:inline>
        </w:drawing>
      </w:r>
    </w:p>
    <w:p w14:paraId="3D0988AC" w14:textId="77777777" w:rsidR="00090F67" w:rsidRDefault="00090F67" w:rsidP="00090F67">
      <w:pPr>
        <w:pStyle w:val="Descripcin"/>
        <w:jc w:val="center"/>
      </w:pPr>
      <w:proofErr w:type="spellStart"/>
      <w:r>
        <w:t>Figura</w:t>
      </w:r>
      <w:proofErr w:type="spellEnd"/>
      <w:r>
        <w:t xml:space="preserve"> 5. Journey </w:t>
      </w:r>
      <w:proofErr w:type="spellStart"/>
      <w:r>
        <w:t>económico</w:t>
      </w:r>
      <w:proofErr w:type="spellEnd"/>
      <w:r>
        <w:t xml:space="preserve"> y gates de control.</w:t>
      </w:r>
    </w:p>
    <w:p w14:paraId="31CCFFC8" w14:textId="77777777" w:rsidR="00090F67" w:rsidRDefault="00090F67" w:rsidP="00090F67">
      <w:pPr>
        <w:pStyle w:val="Ttulo2"/>
        <w:spacing w:line="259" w:lineRule="auto"/>
      </w:pPr>
      <w:r>
        <w:t>12.1 Fases del proyecto</w:t>
      </w:r>
    </w:p>
    <w:tbl>
      <w:tblPr>
        <w:tblStyle w:val="Tablaconcuadrcula"/>
        <w:tblW w:w="0" w:type="auto"/>
        <w:jc w:val="center"/>
        <w:tblLook w:val="04A0" w:firstRow="1" w:lastRow="0" w:firstColumn="1" w:lastColumn="0" w:noHBand="0" w:noVBand="1"/>
      </w:tblPr>
      <w:tblGrid>
        <w:gridCol w:w="1647"/>
        <w:gridCol w:w="1415"/>
        <w:gridCol w:w="1341"/>
        <w:gridCol w:w="1511"/>
        <w:gridCol w:w="1443"/>
        <w:gridCol w:w="1659"/>
      </w:tblGrid>
      <w:tr w:rsidR="00090F67" w:rsidRPr="00B46424" w14:paraId="3CD877FB" w14:textId="77777777" w:rsidTr="00D61139">
        <w:trPr>
          <w:tblHeader/>
          <w:jc w:val="center"/>
        </w:trPr>
        <w:tc>
          <w:tcPr>
            <w:tcW w:w="1738" w:type="dxa"/>
            <w:shd w:val="clear" w:color="auto" w:fill="004B55"/>
            <w:vAlign w:val="center"/>
          </w:tcPr>
          <w:p w14:paraId="207D7892" w14:textId="77777777" w:rsidR="00090F67" w:rsidRPr="00B46424" w:rsidRDefault="00090F67" w:rsidP="00D61139">
            <w:pPr>
              <w:jc w:val="center"/>
              <w:rPr>
                <w:sz w:val="20"/>
                <w:szCs w:val="32"/>
              </w:rPr>
            </w:pPr>
            <w:r w:rsidRPr="00B46424">
              <w:rPr>
                <w:b/>
                <w:color w:val="FFFFFF"/>
                <w:sz w:val="20"/>
                <w:szCs w:val="32"/>
              </w:rPr>
              <w:t>Fase</w:t>
            </w:r>
          </w:p>
        </w:tc>
        <w:tc>
          <w:tcPr>
            <w:tcW w:w="1738" w:type="dxa"/>
            <w:shd w:val="clear" w:color="auto" w:fill="004B55"/>
            <w:vAlign w:val="center"/>
          </w:tcPr>
          <w:p w14:paraId="08873583" w14:textId="77777777" w:rsidR="00090F67" w:rsidRPr="00B46424" w:rsidRDefault="00090F67" w:rsidP="00D61139">
            <w:pPr>
              <w:jc w:val="center"/>
              <w:rPr>
                <w:sz w:val="20"/>
                <w:szCs w:val="32"/>
              </w:rPr>
            </w:pPr>
            <w:proofErr w:type="spellStart"/>
            <w:r w:rsidRPr="00B46424">
              <w:rPr>
                <w:b/>
                <w:color w:val="FFFFFF"/>
                <w:sz w:val="20"/>
                <w:szCs w:val="32"/>
              </w:rPr>
              <w:t>Periodo</w:t>
            </w:r>
            <w:proofErr w:type="spellEnd"/>
          </w:p>
        </w:tc>
        <w:tc>
          <w:tcPr>
            <w:tcW w:w="1738" w:type="dxa"/>
            <w:shd w:val="clear" w:color="auto" w:fill="004B55"/>
            <w:vAlign w:val="center"/>
          </w:tcPr>
          <w:p w14:paraId="461C861B" w14:textId="77777777" w:rsidR="00090F67" w:rsidRPr="00B46424" w:rsidRDefault="00090F67" w:rsidP="00D61139">
            <w:pPr>
              <w:jc w:val="center"/>
              <w:rPr>
                <w:sz w:val="20"/>
                <w:szCs w:val="32"/>
              </w:rPr>
            </w:pPr>
            <w:r w:rsidRPr="00B46424">
              <w:rPr>
                <w:b/>
                <w:color w:val="FFFFFF"/>
                <w:sz w:val="20"/>
                <w:szCs w:val="32"/>
              </w:rPr>
              <w:t>Horas</w:t>
            </w:r>
          </w:p>
        </w:tc>
        <w:tc>
          <w:tcPr>
            <w:tcW w:w="1738" w:type="dxa"/>
            <w:shd w:val="clear" w:color="auto" w:fill="004B55"/>
            <w:vAlign w:val="center"/>
          </w:tcPr>
          <w:p w14:paraId="4F519765" w14:textId="77777777" w:rsidR="00090F67" w:rsidRPr="00B46424" w:rsidRDefault="00090F67" w:rsidP="00D61139">
            <w:pPr>
              <w:jc w:val="center"/>
              <w:rPr>
                <w:sz w:val="20"/>
                <w:szCs w:val="32"/>
              </w:rPr>
            </w:pPr>
            <w:proofErr w:type="spellStart"/>
            <w:r w:rsidRPr="00B46424">
              <w:rPr>
                <w:b/>
                <w:color w:val="FFFFFF"/>
                <w:sz w:val="20"/>
                <w:szCs w:val="32"/>
              </w:rPr>
              <w:t>Importe</w:t>
            </w:r>
            <w:proofErr w:type="spellEnd"/>
          </w:p>
        </w:tc>
        <w:tc>
          <w:tcPr>
            <w:tcW w:w="1738" w:type="dxa"/>
            <w:shd w:val="clear" w:color="auto" w:fill="004B55"/>
            <w:vAlign w:val="center"/>
          </w:tcPr>
          <w:p w14:paraId="0829D284" w14:textId="77777777" w:rsidR="00090F67" w:rsidRPr="00B46424" w:rsidRDefault="00090F67" w:rsidP="00D61139">
            <w:pPr>
              <w:jc w:val="center"/>
              <w:rPr>
                <w:sz w:val="20"/>
                <w:szCs w:val="32"/>
              </w:rPr>
            </w:pPr>
            <w:proofErr w:type="spellStart"/>
            <w:r w:rsidRPr="00B46424">
              <w:rPr>
                <w:b/>
                <w:color w:val="FFFFFF"/>
                <w:sz w:val="20"/>
                <w:szCs w:val="32"/>
              </w:rPr>
              <w:t>Precio</w:t>
            </w:r>
            <w:proofErr w:type="spellEnd"/>
            <w:r w:rsidRPr="00B46424">
              <w:rPr>
                <w:b/>
                <w:color w:val="FFFFFF"/>
                <w:sz w:val="20"/>
                <w:szCs w:val="32"/>
              </w:rPr>
              <w:t xml:space="preserve"> medio/h</w:t>
            </w:r>
          </w:p>
        </w:tc>
        <w:tc>
          <w:tcPr>
            <w:tcW w:w="1738" w:type="dxa"/>
            <w:shd w:val="clear" w:color="auto" w:fill="004B55"/>
            <w:vAlign w:val="center"/>
          </w:tcPr>
          <w:p w14:paraId="477DB6BE" w14:textId="77777777" w:rsidR="00090F67" w:rsidRPr="00B46424" w:rsidRDefault="00090F67" w:rsidP="00D61139">
            <w:pPr>
              <w:jc w:val="center"/>
              <w:rPr>
                <w:sz w:val="20"/>
                <w:szCs w:val="32"/>
              </w:rPr>
            </w:pPr>
            <w:proofErr w:type="spellStart"/>
            <w:r w:rsidRPr="00B46424">
              <w:rPr>
                <w:b/>
                <w:color w:val="FFFFFF"/>
                <w:sz w:val="20"/>
                <w:szCs w:val="32"/>
              </w:rPr>
              <w:t>Objeto</w:t>
            </w:r>
            <w:proofErr w:type="spellEnd"/>
          </w:p>
        </w:tc>
      </w:tr>
      <w:tr w:rsidR="00090F67" w:rsidRPr="00B46424" w14:paraId="50D6CE3B" w14:textId="77777777" w:rsidTr="00D61139">
        <w:trPr>
          <w:jc w:val="center"/>
        </w:trPr>
        <w:tc>
          <w:tcPr>
            <w:tcW w:w="1738" w:type="dxa"/>
            <w:shd w:val="clear" w:color="auto" w:fill="F8FAFC"/>
          </w:tcPr>
          <w:p w14:paraId="577FB3AC" w14:textId="77777777" w:rsidR="00090F67" w:rsidRPr="00B46424" w:rsidRDefault="00090F67" w:rsidP="00D61139">
            <w:pPr>
              <w:rPr>
                <w:sz w:val="20"/>
                <w:szCs w:val="32"/>
              </w:rPr>
            </w:pPr>
            <w:r w:rsidRPr="00B46424">
              <w:rPr>
                <w:color w:val="1F2937"/>
                <w:sz w:val="20"/>
                <w:szCs w:val="32"/>
              </w:rPr>
              <w:t xml:space="preserve">F0 </w:t>
            </w:r>
            <w:proofErr w:type="spellStart"/>
            <w:r w:rsidRPr="00B46424">
              <w:rPr>
                <w:color w:val="1F2937"/>
                <w:sz w:val="20"/>
                <w:szCs w:val="32"/>
              </w:rPr>
              <w:t>Activación</w:t>
            </w:r>
            <w:proofErr w:type="spellEnd"/>
            <w:r w:rsidRPr="00B46424">
              <w:rPr>
                <w:color w:val="1F2937"/>
                <w:sz w:val="20"/>
                <w:szCs w:val="32"/>
              </w:rPr>
              <w:t xml:space="preserve"> </w:t>
            </w:r>
            <w:proofErr w:type="spellStart"/>
            <w:r w:rsidRPr="00B46424">
              <w:rPr>
                <w:color w:val="1F2937"/>
                <w:sz w:val="20"/>
                <w:szCs w:val="32"/>
              </w:rPr>
              <w:t>inicial</w:t>
            </w:r>
            <w:proofErr w:type="spellEnd"/>
          </w:p>
        </w:tc>
        <w:tc>
          <w:tcPr>
            <w:tcW w:w="1738" w:type="dxa"/>
            <w:shd w:val="clear" w:color="auto" w:fill="F8FAFC"/>
          </w:tcPr>
          <w:p w14:paraId="591C9F01" w14:textId="77777777" w:rsidR="00090F67" w:rsidRPr="00B46424" w:rsidRDefault="00090F67" w:rsidP="00D61139">
            <w:pPr>
              <w:rPr>
                <w:sz w:val="20"/>
                <w:szCs w:val="32"/>
              </w:rPr>
            </w:pPr>
            <w:r w:rsidRPr="00B46424">
              <w:rPr>
                <w:color w:val="1F2937"/>
                <w:sz w:val="20"/>
                <w:szCs w:val="32"/>
              </w:rPr>
              <w:t>M1-M2</w:t>
            </w:r>
          </w:p>
        </w:tc>
        <w:tc>
          <w:tcPr>
            <w:tcW w:w="1738" w:type="dxa"/>
            <w:shd w:val="clear" w:color="auto" w:fill="F8FAFC"/>
          </w:tcPr>
          <w:p w14:paraId="3A0CDB2E" w14:textId="77777777" w:rsidR="00090F67" w:rsidRPr="00B46424" w:rsidRDefault="00090F67" w:rsidP="00D61139">
            <w:pPr>
              <w:rPr>
                <w:sz w:val="20"/>
                <w:szCs w:val="32"/>
              </w:rPr>
            </w:pPr>
            <w:r w:rsidRPr="00B46424">
              <w:rPr>
                <w:color w:val="1F2937"/>
                <w:sz w:val="20"/>
                <w:szCs w:val="32"/>
              </w:rPr>
              <w:t>223</w:t>
            </w:r>
          </w:p>
        </w:tc>
        <w:tc>
          <w:tcPr>
            <w:tcW w:w="1738" w:type="dxa"/>
            <w:shd w:val="clear" w:color="auto" w:fill="F8FAFC"/>
          </w:tcPr>
          <w:p w14:paraId="1A414A2E" w14:textId="77777777" w:rsidR="00090F67" w:rsidRPr="00B46424" w:rsidRDefault="00090F67" w:rsidP="00D61139">
            <w:pPr>
              <w:rPr>
                <w:sz w:val="20"/>
                <w:szCs w:val="32"/>
              </w:rPr>
            </w:pPr>
            <w:r w:rsidRPr="00B46424">
              <w:rPr>
                <w:color w:val="1F2937"/>
                <w:sz w:val="20"/>
                <w:szCs w:val="32"/>
              </w:rPr>
              <w:t>20.000,00 EUR</w:t>
            </w:r>
          </w:p>
        </w:tc>
        <w:tc>
          <w:tcPr>
            <w:tcW w:w="1738" w:type="dxa"/>
            <w:shd w:val="clear" w:color="auto" w:fill="F8FAFC"/>
          </w:tcPr>
          <w:p w14:paraId="55C791B7" w14:textId="77777777" w:rsidR="00090F67" w:rsidRPr="00B46424" w:rsidRDefault="00090F67" w:rsidP="00D61139">
            <w:pPr>
              <w:rPr>
                <w:sz w:val="20"/>
                <w:szCs w:val="32"/>
              </w:rPr>
            </w:pPr>
            <w:r w:rsidRPr="00B46424">
              <w:rPr>
                <w:color w:val="1F2937"/>
                <w:sz w:val="20"/>
                <w:szCs w:val="32"/>
              </w:rPr>
              <w:t>89,69 EUR/h</w:t>
            </w:r>
          </w:p>
        </w:tc>
        <w:tc>
          <w:tcPr>
            <w:tcW w:w="1738" w:type="dxa"/>
            <w:shd w:val="clear" w:color="auto" w:fill="F8FAFC"/>
          </w:tcPr>
          <w:p w14:paraId="642DEC80" w14:textId="77777777" w:rsidR="00090F67" w:rsidRPr="00B46424" w:rsidRDefault="00090F67" w:rsidP="00D61139">
            <w:pPr>
              <w:rPr>
                <w:sz w:val="20"/>
                <w:szCs w:val="32"/>
              </w:rPr>
            </w:pPr>
            <w:proofErr w:type="spellStart"/>
            <w:r w:rsidRPr="00B46424">
              <w:rPr>
                <w:color w:val="1F2937"/>
                <w:sz w:val="20"/>
                <w:szCs w:val="32"/>
              </w:rPr>
              <w:t>Alcance</w:t>
            </w:r>
            <w:proofErr w:type="spellEnd"/>
            <w:r w:rsidRPr="00B46424">
              <w:rPr>
                <w:color w:val="1F2937"/>
                <w:sz w:val="20"/>
                <w:szCs w:val="32"/>
              </w:rPr>
              <w:t xml:space="preserve">, discovery, AS-IS, TO-BE, </w:t>
            </w:r>
            <w:proofErr w:type="spellStart"/>
            <w:r w:rsidRPr="00B46424">
              <w:rPr>
                <w:color w:val="1F2937"/>
                <w:sz w:val="20"/>
                <w:szCs w:val="32"/>
              </w:rPr>
              <w:t>gobierno</w:t>
            </w:r>
            <w:proofErr w:type="spellEnd"/>
            <w:r w:rsidRPr="00B46424">
              <w:rPr>
                <w:color w:val="1F2937"/>
                <w:sz w:val="20"/>
                <w:szCs w:val="32"/>
              </w:rPr>
              <w:t xml:space="preserve"> </w:t>
            </w:r>
            <w:proofErr w:type="spellStart"/>
            <w:r w:rsidRPr="00B46424">
              <w:rPr>
                <w:color w:val="1F2937"/>
                <w:sz w:val="20"/>
                <w:szCs w:val="32"/>
              </w:rPr>
              <w:t>inicial</w:t>
            </w:r>
            <w:proofErr w:type="spellEnd"/>
            <w:r w:rsidRPr="00B46424">
              <w:rPr>
                <w:color w:val="1F2937"/>
                <w:sz w:val="20"/>
                <w:szCs w:val="32"/>
              </w:rPr>
              <w:t xml:space="preserve"> y backlog.</w:t>
            </w:r>
          </w:p>
        </w:tc>
      </w:tr>
      <w:tr w:rsidR="00090F67" w:rsidRPr="00B46424" w14:paraId="10BA4B65" w14:textId="77777777" w:rsidTr="00D61139">
        <w:trPr>
          <w:jc w:val="center"/>
        </w:trPr>
        <w:tc>
          <w:tcPr>
            <w:tcW w:w="1738" w:type="dxa"/>
          </w:tcPr>
          <w:p w14:paraId="5BB27E34" w14:textId="77777777" w:rsidR="00090F67" w:rsidRPr="00B46424" w:rsidRDefault="00090F67" w:rsidP="00D61139">
            <w:pPr>
              <w:rPr>
                <w:sz w:val="20"/>
                <w:szCs w:val="32"/>
              </w:rPr>
            </w:pPr>
            <w:r w:rsidRPr="00B46424">
              <w:rPr>
                <w:color w:val="1F2937"/>
                <w:sz w:val="20"/>
                <w:szCs w:val="32"/>
              </w:rPr>
              <w:t xml:space="preserve">F1 Blueprint </w:t>
            </w:r>
            <w:proofErr w:type="spellStart"/>
            <w:r w:rsidRPr="00B46424">
              <w:rPr>
                <w:color w:val="1F2937"/>
                <w:sz w:val="20"/>
                <w:szCs w:val="32"/>
              </w:rPr>
              <w:t>infraestructura</w:t>
            </w:r>
            <w:proofErr w:type="spellEnd"/>
          </w:p>
        </w:tc>
        <w:tc>
          <w:tcPr>
            <w:tcW w:w="1738" w:type="dxa"/>
          </w:tcPr>
          <w:p w14:paraId="69A089BF" w14:textId="77777777" w:rsidR="00090F67" w:rsidRPr="00B46424" w:rsidRDefault="00090F67" w:rsidP="00D61139">
            <w:pPr>
              <w:rPr>
                <w:sz w:val="20"/>
                <w:szCs w:val="32"/>
              </w:rPr>
            </w:pPr>
            <w:r w:rsidRPr="00B46424">
              <w:rPr>
                <w:color w:val="1F2937"/>
                <w:sz w:val="20"/>
                <w:szCs w:val="32"/>
              </w:rPr>
              <w:t>M1-M3</w:t>
            </w:r>
          </w:p>
        </w:tc>
        <w:tc>
          <w:tcPr>
            <w:tcW w:w="1738" w:type="dxa"/>
          </w:tcPr>
          <w:p w14:paraId="4ED16410" w14:textId="77777777" w:rsidR="00090F67" w:rsidRPr="00B46424" w:rsidRDefault="00090F67" w:rsidP="00D61139">
            <w:pPr>
              <w:rPr>
                <w:sz w:val="20"/>
                <w:szCs w:val="32"/>
              </w:rPr>
            </w:pPr>
            <w:r w:rsidRPr="00B46424">
              <w:rPr>
                <w:color w:val="1F2937"/>
                <w:sz w:val="20"/>
                <w:szCs w:val="32"/>
              </w:rPr>
              <w:t>285</w:t>
            </w:r>
          </w:p>
        </w:tc>
        <w:tc>
          <w:tcPr>
            <w:tcW w:w="1738" w:type="dxa"/>
          </w:tcPr>
          <w:p w14:paraId="51F8A76F" w14:textId="77777777" w:rsidR="00090F67" w:rsidRPr="00B46424" w:rsidRDefault="00090F67" w:rsidP="00D61139">
            <w:pPr>
              <w:rPr>
                <w:sz w:val="20"/>
                <w:szCs w:val="32"/>
              </w:rPr>
            </w:pPr>
            <w:r w:rsidRPr="00B46424">
              <w:rPr>
                <w:color w:val="1F2937"/>
                <w:sz w:val="20"/>
                <w:szCs w:val="32"/>
              </w:rPr>
              <w:t>25.500,00 EUR</w:t>
            </w:r>
          </w:p>
        </w:tc>
        <w:tc>
          <w:tcPr>
            <w:tcW w:w="1738" w:type="dxa"/>
          </w:tcPr>
          <w:p w14:paraId="4B3C1D33" w14:textId="77777777" w:rsidR="00090F67" w:rsidRPr="00B46424" w:rsidRDefault="00090F67" w:rsidP="00D61139">
            <w:pPr>
              <w:rPr>
                <w:sz w:val="20"/>
                <w:szCs w:val="32"/>
              </w:rPr>
            </w:pPr>
            <w:r w:rsidRPr="00B46424">
              <w:rPr>
                <w:color w:val="1F2937"/>
                <w:sz w:val="20"/>
                <w:szCs w:val="32"/>
              </w:rPr>
              <w:t>89,47 EUR/h</w:t>
            </w:r>
          </w:p>
        </w:tc>
        <w:tc>
          <w:tcPr>
            <w:tcW w:w="1738" w:type="dxa"/>
          </w:tcPr>
          <w:p w14:paraId="5C38F921" w14:textId="77777777" w:rsidR="00090F67" w:rsidRPr="00B46424" w:rsidRDefault="00090F67" w:rsidP="00D61139">
            <w:pPr>
              <w:rPr>
                <w:sz w:val="20"/>
                <w:szCs w:val="32"/>
              </w:rPr>
            </w:pPr>
            <w:r w:rsidRPr="00B46424">
              <w:rPr>
                <w:color w:val="1F2937"/>
                <w:sz w:val="20"/>
                <w:szCs w:val="32"/>
              </w:rPr>
              <w:t xml:space="preserve">Linux, Rancher/RKE2, sizing, red, </w:t>
            </w:r>
            <w:proofErr w:type="spellStart"/>
            <w:r w:rsidRPr="00B46424">
              <w:rPr>
                <w:color w:val="1F2937"/>
                <w:sz w:val="20"/>
                <w:szCs w:val="32"/>
              </w:rPr>
              <w:lastRenderedPageBreak/>
              <w:t>seguridad</w:t>
            </w:r>
            <w:proofErr w:type="spellEnd"/>
            <w:r w:rsidRPr="00B46424">
              <w:rPr>
                <w:color w:val="1F2937"/>
                <w:sz w:val="20"/>
                <w:szCs w:val="32"/>
              </w:rPr>
              <w:t xml:space="preserve">, </w:t>
            </w:r>
            <w:proofErr w:type="spellStart"/>
            <w:r w:rsidRPr="00B46424">
              <w:rPr>
                <w:color w:val="1F2937"/>
                <w:sz w:val="20"/>
                <w:szCs w:val="32"/>
              </w:rPr>
              <w:t>arquitectura</w:t>
            </w:r>
            <w:proofErr w:type="spellEnd"/>
            <w:r w:rsidRPr="00B46424">
              <w:rPr>
                <w:color w:val="1F2937"/>
                <w:sz w:val="20"/>
                <w:szCs w:val="32"/>
              </w:rPr>
              <w:t xml:space="preserve"> y </w:t>
            </w:r>
            <w:proofErr w:type="spellStart"/>
            <w:r w:rsidRPr="00B46424">
              <w:rPr>
                <w:color w:val="1F2937"/>
                <w:sz w:val="20"/>
                <w:szCs w:val="32"/>
              </w:rPr>
              <w:t>compras</w:t>
            </w:r>
            <w:proofErr w:type="spellEnd"/>
            <w:r w:rsidRPr="00B46424">
              <w:rPr>
                <w:color w:val="1F2937"/>
                <w:sz w:val="20"/>
                <w:szCs w:val="32"/>
              </w:rPr>
              <w:t xml:space="preserve"> </w:t>
            </w:r>
            <w:proofErr w:type="spellStart"/>
            <w:r w:rsidRPr="00B46424">
              <w:rPr>
                <w:color w:val="1F2937"/>
                <w:sz w:val="20"/>
                <w:szCs w:val="32"/>
              </w:rPr>
              <w:t>Soliss</w:t>
            </w:r>
            <w:proofErr w:type="spellEnd"/>
            <w:r w:rsidRPr="00B46424">
              <w:rPr>
                <w:color w:val="1F2937"/>
                <w:sz w:val="20"/>
                <w:szCs w:val="32"/>
              </w:rPr>
              <w:t>.</w:t>
            </w:r>
          </w:p>
        </w:tc>
      </w:tr>
      <w:tr w:rsidR="00090F67" w:rsidRPr="00B46424" w14:paraId="68DB28F4" w14:textId="77777777" w:rsidTr="00D61139">
        <w:trPr>
          <w:jc w:val="center"/>
        </w:trPr>
        <w:tc>
          <w:tcPr>
            <w:tcW w:w="1738" w:type="dxa"/>
            <w:shd w:val="clear" w:color="auto" w:fill="F8FAFC"/>
          </w:tcPr>
          <w:p w14:paraId="55EB2474" w14:textId="77777777" w:rsidR="00090F67" w:rsidRPr="00B46424" w:rsidRDefault="00090F67" w:rsidP="00D61139">
            <w:pPr>
              <w:rPr>
                <w:sz w:val="20"/>
                <w:szCs w:val="32"/>
              </w:rPr>
            </w:pPr>
            <w:r w:rsidRPr="00B46424">
              <w:rPr>
                <w:color w:val="1F2937"/>
                <w:sz w:val="20"/>
                <w:szCs w:val="32"/>
              </w:rPr>
              <w:lastRenderedPageBreak/>
              <w:t>F2 Data Mesh y Gravitino PoC</w:t>
            </w:r>
          </w:p>
        </w:tc>
        <w:tc>
          <w:tcPr>
            <w:tcW w:w="1738" w:type="dxa"/>
            <w:shd w:val="clear" w:color="auto" w:fill="F8FAFC"/>
          </w:tcPr>
          <w:p w14:paraId="38E249E9" w14:textId="77777777" w:rsidR="00090F67" w:rsidRPr="00B46424" w:rsidRDefault="00090F67" w:rsidP="00D61139">
            <w:pPr>
              <w:rPr>
                <w:sz w:val="20"/>
                <w:szCs w:val="32"/>
              </w:rPr>
            </w:pPr>
            <w:r w:rsidRPr="00B46424">
              <w:rPr>
                <w:color w:val="1F2937"/>
                <w:sz w:val="20"/>
                <w:szCs w:val="32"/>
              </w:rPr>
              <w:t>M2-M4</w:t>
            </w:r>
          </w:p>
        </w:tc>
        <w:tc>
          <w:tcPr>
            <w:tcW w:w="1738" w:type="dxa"/>
            <w:shd w:val="clear" w:color="auto" w:fill="F8FAFC"/>
          </w:tcPr>
          <w:p w14:paraId="5C3A4C54" w14:textId="77777777" w:rsidR="00090F67" w:rsidRPr="00B46424" w:rsidRDefault="00090F67" w:rsidP="00D61139">
            <w:pPr>
              <w:rPr>
                <w:sz w:val="20"/>
                <w:szCs w:val="32"/>
              </w:rPr>
            </w:pPr>
            <w:r w:rsidRPr="00B46424">
              <w:rPr>
                <w:color w:val="1F2937"/>
                <w:sz w:val="20"/>
                <w:szCs w:val="32"/>
              </w:rPr>
              <w:t>240</w:t>
            </w:r>
          </w:p>
        </w:tc>
        <w:tc>
          <w:tcPr>
            <w:tcW w:w="1738" w:type="dxa"/>
            <w:shd w:val="clear" w:color="auto" w:fill="F8FAFC"/>
          </w:tcPr>
          <w:p w14:paraId="438F26CE" w14:textId="77777777" w:rsidR="00090F67" w:rsidRPr="00B46424" w:rsidRDefault="00090F67" w:rsidP="00D61139">
            <w:pPr>
              <w:rPr>
                <w:sz w:val="20"/>
                <w:szCs w:val="32"/>
              </w:rPr>
            </w:pPr>
            <w:r w:rsidRPr="00B46424">
              <w:rPr>
                <w:color w:val="1F2937"/>
                <w:sz w:val="20"/>
                <w:szCs w:val="32"/>
              </w:rPr>
              <w:t>21.900,00 EUR</w:t>
            </w:r>
          </w:p>
        </w:tc>
        <w:tc>
          <w:tcPr>
            <w:tcW w:w="1738" w:type="dxa"/>
            <w:shd w:val="clear" w:color="auto" w:fill="F8FAFC"/>
          </w:tcPr>
          <w:p w14:paraId="65D08314" w14:textId="77777777" w:rsidR="00090F67" w:rsidRPr="00B46424" w:rsidRDefault="00090F67" w:rsidP="00D61139">
            <w:pPr>
              <w:rPr>
                <w:sz w:val="20"/>
                <w:szCs w:val="32"/>
              </w:rPr>
            </w:pPr>
            <w:r w:rsidRPr="00B46424">
              <w:rPr>
                <w:color w:val="1F2937"/>
                <w:sz w:val="20"/>
                <w:szCs w:val="32"/>
              </w:rPr>
              <w:t>91,25 EUR/h</w:t>
            </w:r>
          </w:p>
        </w:tc>
        <w:tc>
          <w:tcPr>
            <w:tcW w:w="1738" w:type="dxa"/>
            <w:shd w:val="clear" w:color="auto" w:fill="F8FAFC"/>
          </w:tcPr>
          <w:p w14:paraId="0B4172BB" w14:textId="77777777" w:rsidR="00090F67" w:rsidRPr="00B46424" w:rsidRDefault="00090F67" w:rsidP="00D61139">
            <w:pPr>
              <w:rPr>
                <w:sz w:val="20"/>
                <w:szCs w:val="32"/>
              </w:rPr>
            </w:pPr>
            <w:proofErr w:type="spellStart"/>
            <w:r w:rsidRPr="00B46424">
              <w:rPr>
                <w:color w:val="1F2937"/>
                <w:sz w:val="20"/>
                <w:szCs w:val="32"/>
              </w:rPr>
              <w:t>Catálogo</w:t>
            </w:r>
            <w:proofErr w:type="spellEnd"/>
            <w:r w:rsidRPr="00B46424">
              <w:rPr>
                <w:color w:val="1F2937"/>
                <w:sz w:val="20"/>
                <w:szCs w:val="32"/>
              </w:rPr>
              <w:t xml:space="preserve"> </w:t>
            </w:r>
            <w:proofErr w:type="spellStart"/>
            <w:r w:rsidRPr="00B46424">
              <w:rPr>
                <w:color w:val="1F2937"/>
                <w:sz w:val="20"/>
                <w:szCs w:val="32"/>
              </w:rPr>
              <w:t>federado</w:t>
            </w:r>
            <w:proofErr w:type="spellEnd"/>
            <w:r w:rsidRPr="00B46424">
              <w:rPr>
                <w:color w:val="1F2937"/>
                <w:sz w:val="20"/>
                <w:szCs w:val="32"/>
              </w:rPr>
              <w:t xml:space="preserve">, </w:t>
            </w:r>
            <w:proofErr w:type="spellStart"/>
            <w:r w:rsidRPr="00B46424">
              <w:rPr>
                <w:color w:val="1F2937"/>
                <w:sz w:val="20"/>
                <w:szCs w:val="32"/>
              </w:rPr>
              <w:t>metadatos</w:t>
            </w:r>
            <w:proofErr w:type="spellEnd"/>
            <w:r w:rsidRPr="00B46424">
              <w:rPr>
                <w:color w:val="1F2937"/>
                <w:sz w:val="20"/>
                <w:szCs w:val="32"/>
              </w:rPr>
              <w:t xml:space="preserve">, </w:t>
            </w:r>
            <w:proofErr w:type="spellStart"/>
            <w:r w:rsidRPr="00B46424">
              <w:rPr>
                <w:color w:val="1F2937"/>
                <w:sz w:val="20"/>
                <w:szCs w:val="32"/>
              </w:rPr>
              <w:t>linaje</w:t>
            </w:r>
            <w:proofErr w:type="spellEnd"/>
            <w:r w:rsidRPr="00B46424">
              <w:rPr>
                <w:color w:val="1F2937"/>
                <w:sz w:val="20"/>
                <w:szCs w:val="32"/>
              </w:rPr>
              <w:t xml:space="preserve">, </w:t>
            </w:r>
            <w:proofErr w:type="spellStart"/>
            <w:r w:rsidRPr="00B46424">
              <w:rPr>
                <w:color w:val="1F2937"/>
                <w:sz w:val="20"/>
                <w:szCs w:val="32"/>
              </w:rPr>
              <w:t>dominios</w:t>
            </w:r>
            <w:proofErr w:type="spellEnd"/>
            <w:r w:rsidRPr="00B46424">
              <w:rPr>
                <w:color w:val="1F2937"/>
                <w:sz w:val="20"/>
                <w:szCs w:val="32"/>
              </w:rPr>
              <w:t xml:space="preserve"> y fallback.</w:t>
            </w:r>
          </w:p>
        </w:tc>
      </w:tr>
      <w:tr w:rsidR="00090F67" w:rsidRPr="00B46424" w14:paraId="4BDF7854" w14:textId="77777777" w:rsidTr="00D61139">
        <w:trPr>
          <w:jc w:val="center"/>
        </w:trPr>
        <w:tc>
          <w:tcPr>
            <w:tcW w:w="1738" w:type="dxa"/>
          </w:tcPr>
          <w:p w14:paraId="3ABEFB3F" w14:textId="77777777" w:rsidR="00090F67" w:rsidRPr="00B46424" w:rsidRDefault="00090F67" w:rsidP="00D61139">
            <w:pPr>
              <w:rPr>
                <w:sz w:val="20"/>
                <w:szCs w:val="32"/>
              </w:rPr>
            </w:pPr>
            <w:r w:rsidRPr="00B46424">
              <w:rPr>
                <w:color w:val="1F2937"/>
                <w:sz w:val="20"/>
                <w:szCs w:val="32"/>
              </w:rPr>
              <w:t>F3 Model Gateway y RAG</w:t>
            </w:r>
          </w:p>
        </w:tc>
        <w:tc>
          <w:tcPr>
            <w:tcW w:w="1738" w:type="dxa"/>
          </w:tcPr>
          <w:p w14:paraId="4BB97B39" w14:textId="77777777" w:rsidR="00090F67" w:rsidRPr="00B46424" w:rsidRDefault="00090F67" w:rsidP="00D61139">
            <w:pPr>
              <w:rPr>
                <w:sz w:val="20"/>
                <w:szCs w:val="32"/>
              </w:rPr>
            </w:pPr>
            <w:r w:rsidRPr="00B46424">
              <w:rPr>
                <w:color w:val="1F2937"/>
                <w:sz w:val="20"/>
                <w:szCs w:val="32"/>
              </w:rPr>
              <w:t>M3-M5</w:t>
            </w:r>
          </w:p>
        </w:tc>
        <w:tc>
          <w:tcPr>
            <w:tcW w:w="1738" w:type="dxa"/>
          </w:tcPr>
          <w:p w14:paraId="25B923A8" w14:textId="77777777" w:rsidR="00090F67" w:rsidRPr="00B46424" w:rsidRDefault="00090F67" w:rsidP="00D61139">
            <w:pPr>
              <w:rPr>
                <w:sz w:val="20"/>
                <w:szCs w:val="32"/>
              </w:rPr>
            </w:pPr>
            <w:r w:rsidRPr="00B46424">
              <w:rPr>
                <w:color w:val="1F2937"/>
                <w:sz w:val="20"/>
                <w:szCs w:val="32"/>
              </w:rPr>
              <w:t>279</w:t>
            </w:r>
          </w:p>
        </w:tc>
        <w:tc>
          <w:tcPr>
            <w:tcW w:w="1738" w:type="dxa"/>
          </w:tcPr>
          <w:p w14:paraId="4A99B7BA" w14:textId="77777777" w:rsidR="00090F67" w:rsidRPr="00B46424" w:rsidRDefault="00090F67" w:rsidP="00D61139">
            <w:pPr>
              <w:rPr>
                <w:sz w:val="20"/>
                <w:szCs w:val="32"/>
              </w:rPr>
            </w:pPr>
            <w:r w:rsidRPr="00B46424">
              <w:rPr>
                <w:color w:val="1F2937"/>
                <w:sz w:val="20"/>
                <w:szCs w:val="32"/>
              </w:rPr>
              <w:t>25.886,20 EUR</w:t>
            </w:r>
          </w:p>
        </w:tc>
        <w:tc>
          <w:tcPr>
            <w:tcW w:w="1738" w:type="dxa"/>
          </w:tcPr>
          <w:p w14:paraId="062A304B" w14:textId="77777777" w:rsidR="00090F67" w:rsidRPr="00B46424" w:rsidRDefault="00090F67" w:rsidP="00D61139">
            <w:pPr>
              <w:rPr>
                <w:sz w:val="20"/>
                <w:szCs w:val="32"/>
              </w:rPr>
            </w:pPr>
            <w:r w:rsidRPr="00B46424">
              <w:rPr>
                <w:color w:val="1F2937"/>
                <w:sz w:val="20"/>
                <w:szCs w:val="32"/>
              </w:rPr>
              <w:t>92,78 EUR/h</w:t>
            </w:r>
          </w:p>
        </w:tc>
        <w:tc>
          <w:tcPr>
            <w:tcW w:w="1738" w:type="dxa"/>
          </w:tcPr>
          <w:p w14:paraId="1B8B58EF" w14:textId="77777777" w:rsidR="00090F67" w:rsidRPr="00B46424" w:rsidRDefault="00090F67" w:rsidP="00D61139">
            <w:pPr>
              <w:rPr>
                <w:sz w:val="20"/>
                <w:szCs w:val="32"/>
              </w:rPr>
            </w:pPr>
            <w:r w:rsidRPr="00B46424">
              <w:rPr>
                <w:color w:val="1F2937"/>
                <w:sz w:val="20"/>
                <w:szCs w:val="32"/>
              </w:rPr>
              <w:t xml:space="preserve">Model Gateway, vector DB, registry, RAG, </w:t>
            </w:r>
            <w:proofErr w:type="spellStart"/>
            <w:r w:rsidRPr="00B46424">
              <w:rPr>
                <w:color w:val="1F2937"/>
                <w:sz w:val="20"/>
                <w:szCs w:val="32"/>
              </w:rPr>
              <w:t>patrones</w:t>
            </w:r>
            <w:proofErr w:type="spellEnd"/>
            <w:r w:rsidRPr="00B46424">
              <w:rPr>
                <w:color w:val="1F2937"/>
                <w:sz w:val="20"/>
                <w:szCs w:val="32"/>
              </w:rPr>
              <w:t xml:space="preserve"> IA/RPA.</w:t>
            </w:r>
          </w:p>
        </w:tc>
      </w:tr>
      <w:tr w:rsidR="00090F67" w:rsidRPr="00B46424" w14:paraId="7BE255CB" w14:textId="77777777" w:rsidTr="00D61139">
        <w:trPr>
          <w:jc w:val="center"/>
        </w:trPr>
        <w:tc>
          <w:tcPr>
            <w:tcW w:w="1738" w:type="dxa"/>
            <w:shd w:val="clear" w:color="auto" w:fill="F8FAFC"/>
          </w:tcPr>
          <w:p w14:paraId="57180E7F" w14:textId="77777777" w:rsidR="00090F67" w:rsidRPr="00B46424" w:rsidRDefault="00090F67" w:rsidP="00D61139">
            <w:pPr>
              <w:rPr>
                <w:sz w:val="20"/>
                <w:szCs w:val="32"/>
              </w:rPr>
            </w:pPr>
            <w:r w:rsidRPr="00B46424">
              <w:rPr>
                <w:color w:val="1F2937"/>
                <w:sz w:val="20"/>
                <w:szCs w:val="32"/>
              </w:rPr>
              <w:t xml:space="preserve">F4 </w:t>
            </w:r>
            <w:proofErr w:type="spellStart"/>
            <w:r w:rsidRPr="00B46424">
              <w:rPr>
                <w:color w:val="1F2937"/>
                <w:sz w:val="20"/>
                <w:szCs w:val="32"/>
              </w:rPr>
              <w:t>Seguridad</w:t>
            </w:r>
            <w:proofErr w:type="spellEnd"/>
            <w:r w:rsidRPr="00B46424">
              <w:rPr>
                <w:color w:val="1F2937"/>
                <w:sz w:val="20"/>
                <w:szCs w:val="32"/>
              </w:rPr>
              <w:t xml:space="preserve">, UAT y </w:t>
            </w:r>
            <w:proofErr w:type="spellStart"/>
            <w:r w:rsidRPr="00B46424">
              <w:rPr>
                <w:color w:val="1F2937"/>
                <w:sz w:val="20"/>
                <w:szCs w:val="32"/>
              </w:rPr>
              <w:t>cierre</w:t>
            </w:r>
            <w:proofErr w:type="spellEnd"/>
          </w:p>
        </w:tc>
        <w:tc>
          <w:tcPr>
            <w:tcW w:w="1738" w:type="dxa"/>
            <w:shd w:val="clear" w:color="auto" w:fill="F8FAFC"/>
          </w:tcPr>
          <w:p w14:paraId="50F11220" w14:textId="77777777" w:rsidR="00090F67" w:rsidRPr="00B46424" w:rsidRDefault="00090F67" w:rsidP="00D61139">
            <w:pPr>
              <w:rPr>
                <w:sz w:val="20"/>
                <w:szCs w:val="32"/>
              </w:rPr>
            </w:pPr>
            <w:r w:rsidRPr="00B46424">
              <w:rPr>
                <w:color w:val="1F2937"/>
                <w:sz w:val="20"/>
                <w:szCs w:val="32"/>
              </w:rPr>
              <w:t>M4-M6</w:t>
            </w:r>
          </w:p>
        </w:tc>
        <w:tc>
          <w:tcPr>
            <w:tcW w:w="1738" w:type="dxa"/>
            <w:shd w:val="clear" w:color="auto" w:fill="F8FAFC"/>
          </w:tcPr>
          <w:p w14:paraId="4B51365B" w14:textId="77777777" w:rsidR="00090F67" w:rsidRPr="00B46424" w:rsidRDefault="00090F67" w:rsidP="00D61139">
            <w:pPr>
              <w:rPr>
                <w:sz w:val="20"/>
                <w:szCs w:val="32"/>
              </w:rPr>
            </w:pPr>
            <w:r w:rsidRPr="00B46424">
              <w:rPr>
                <w:color w:val="1F2937"/>
                <w:sz w:val="20"/>
                <w:szCs w:val="32"/>
              </w:rPr>
              <w:t>145</w:t>
            </w:r>
          </w:p>
        </w:tc>
        <w:tc>
          <w:tcPr>
            <w:tcW w:w="1738" w:type="dxa"/>
            <w:shd w:val="clear" w:color="auto" w:fill="F8FAFC"/>
          </w:tcPr>
          <w:p w14:paraId="059F2E02" w14:textId="77777777" w:rsidR="00090F67" w:rsidRPr="00B46424" w:rsidRDefault="00090F67" w:rsidP="00D61139">
            <w:pPr>
              <w:rPr>
                <w:sz w:val="20"/>
                <w:szCs w:val="32"/>
              </w:rPr>
            </w:pPr>
            <w:r w:rsidRPr="00B46424">
              <w:rPr>
                <w:color w:val="1F2937"/>
                <w:sz w:val="20"/>
                <w:szCs w:val="32"/>
              </w:rPr>
              <w:t>12.500,00 EUR</w:t>
            </w:r>
          </w:p>
        </w:tc>
        <w:tc>
          <w:tcPr>
            <w:tcW w:w="1738" w:type="dxa"/>
            <w:shd w:val="clear" w:color="auto" w:fill="F8FAFC"/>
          </w:tcPr>
          <w:p w14:paraId="46B4BA40" w14:textId="77777777" w:rsidR="00090F67" w:rsidRPr="00B46424" w:rsidRDefault="00090F67" w:rsidP="00D61139">
            <w:pPr>
              <w:rPr>
                <w:sz w:val="20"/>
                <w:szCs w:val="32"/>
              </w:rPr>
            </w:pPr>
            <w:r w:rsidRPr="00B46424">
              <w:rPr>
                <w:color w:val="1F2937"/>
                <w:sz w:val="20"/>
                <w:szCs w:val="32"/>
              </w:rPr>
              <w:t>86,21 EUR/h</w:t>
            </w:r>
          </w:p>
        </w:tc>
        <w:tc>
          <w:tcPr>
            <w:tcW w:w="1738" w:type="dxa"/>
            <w:shd w:val="clear" w:color="auto" w:fill="F8FAFC"/>
          </w:tcPr>
          <w:p w14:paraId="1E59F395" w14:textId="77777777" w:rsidR="00090F67" w:rsidRPr="00B46424" w:rsidRDefault="00090F67" w:rsidP="00D61139">
            <w:pPr>
              <w:rPr>
                <w:sz w:val="20"/>
                <w:szCs w:val="32"/>
              </w:rPr>
            </w:pPr>
            <w:r w:rsidRPr="00B46424">
              <w:rPr>
                <w:color w:val="1F2937"/>
                <w:sz w:val="20"/>
                <w:szCs w:val="32"/>
              </w:rPr>
              <w:t xml:space="preserve">DORA/AI Act, </w:t>
            </w:r>
            <w:proofErr w:type="spellStart"/>
            <w:r w:rsidRPr="00B46424">
              <w:rPr>
                <w:color w:val="1F2937"/>
                <w:sz w:val="20"/>
                <w:szCs w:val="32"/>
              </w:rPr>
              <w:t>pruebas</w:t>
            </w:r>
            <w:proofErr w:type="spellEnd"/>
            <w:r w:rsidRPr="00B46424">
              <w:rPr>
                <w:color w:val="1F2937"/>
                <w:sz w:val="20"/>
                <w:szCs w:val="32"/>
              </w:rPr>
              <w:t xml:space="preserve">, runbooks, </w:t>
            </w:r>
            <w:proofErr w:type="spellStart"/>
            <w:r w:rsidRPr="00B46424">
              <w:rPr>
                <w:color w:val="1F2937"/>
                <w:sz w:val="20"/>
                <w:szCs w:val="32"/>
              </w:rPr>
              <w:t>transferencia</w:t>
            </w:r>
            <w:proofErr w:type="spellEnd"/>
            <w:r w:rsidRPr="00B46424">
              <w:rPr>
                <w:color w:val="1F2937"/>
                <w:sz w:val="20"/>
                <w:szCs w:val="32"/>
              </w:rPr>
              <w:t xml:space="preserve"> y paso a S1.</w:t>
            </w:r>
          </w:p>
        </w:tc>
      </w:tr>
      <w:tr w:rsidR="00090F67" w:rsidRPr="00B46424" w14:paraId="30EFD38D" w14:textId="77777777" w:rsidTr="00D61139">
        <w:trPr>
          <w:jc w:val="center"/>
        </w:trPr>
        <w:tc>
          <w:tcPr>
            <w:tcW w:w="1738" w:type="dxa"/>
          </w:tcPr>
          <w:p w14:paraId="35025591" w14:textId="77777777" w:rsidR="00090F67" w:rsidRPr="00B46424" w:rsidRDefault="00090F67" w:rsidP="00D61139">
            <w:pPr>
              <w:rPr>
                <w:sz w:val="20"/>
                <w:szCs w:val="32"/>
              </w:rPr>
            </w:pPr>
            <w:r w:rsidRPr="00B46424">
              <w:rPr>
                <w:color w:val="1F2937"/>
                <w:sz w:val="20"/>
                <w:szCs w:val="32"/>
              </w:rPr>
              <w:t xml:space="preserve">Subtotal </w:t>
            </w:r>
            <w:proofErr w:type="spellStart"/>
            <w:r w:rsidRPr="00B46424">
              <w:rPr>
                <w:color w:val="1F2937"/>
                <w:sz w:val="20"/>
                <w:szCs w:val="32"/>
              </w:rPr>
              <w:t>construcción</w:t>
            </w:r>
            <w:proofErr w:type="spellEnd"/>
            <w:r w:rsidRPr="00B46424">
              <w:rPr>
                <w:color w:val="1F2937"/>
                <w:sz w:val="20"/>
                <w:szCs w:val="32"/>
              </w:rPr>
              <w:t xml:space="preserve"> P0</w:t>
            </w:r>
          </w:p>
        </w:tc>
        <w:tc>
          <w:tcPr>
            <w:tcW w:w="1738" w:type="dxa"/>
          </w:tcPr>
          <w:p w14:paraId="3599693A" w14:textId="77777777" w:rsidR="00090F67" w:rsidRPr="00B46424" w:rsidRDefault="00090F67" w:rsidP="00D61139">
            <w:pPr>
              <w:rPr>
                <w:sz w:val="20"/>
                <w:szCs w:val="32"/>
              </w:rPr>
            </w:pPr>
            <w:r w:rsidRPr="00B46424">
              <w:rPr>
                <w:color w:val="1F2937"/>
                <w:sz w:val="20"/>
                <w:szCs w:val="32"/>
              </w:rPr>
              <w:t>M1-M6</w:t>
            </w:r>
          </w:p>
        </w:tc>
        <w:tc>
          <w:tcPr>
            <w:tcW w:w="1738" w:type="dxa"/>
          </w:tcPr>
          <w:p w14:paraId="5966AFD5" w14:textId="77777777" w:rsidR="00090F67" w:rsidRPr="00B46424" w:rsidRDefault="00090F67" w:rsidP="00D61139">
            <w:pPr>
              <w:rPr>
                <w:sz w:val="20"/>
                <w:szCs w:val="32"/>
              </w:rPr>
            </w:pPr>
            <w:r w:rsidRPr="00B46424">
              <w:rPr>
                <w:color w:val="1F2937"/>
                <w:sz w:val="20"/>
                <w:szCs w:val="32"/>
              </w:rPr>
              <w:t>1.172</w:t>
            </w:r>
          </w:p>
        </w:tc>
        <w:tc>
          <w:tcPr>
            <w:tcW w:w="1738" w:type="dxa"/>
          </w:tcPr>
          <w:p w14:paraId="53746F72" w14:textId="77777777" w:rsidR="00090F67" w:rsidRPr="00B46424" w:rsidRDefault="00090F67" w:rsidP="00D61139">
            <w:pPr>
              <w:rPr>
                <w:sz w:val="20"/>
                <w:szCs w:val="32"/>
              </w:rPr>
            </w:pPr>
            <w:r w:rsidRPr="00B46424">
              <w:rPr>
                <w:color w:val="1F2937"/>
                <w:sz w:val="20"/>
                <w:szCs w:val="32"/>
              </w:rPr>
              <w:t>105.786,20 EUR</w:t>
            </w:r>
          </w:p>
        </w:tc>
        <w:tc>
          <w:tcPr>
            <w:tcW w:w="1738" w:type="dxa"/>
          </w:tcPr>
          <w:p w14:paraId="34E445ED" w14:textId="77777777" w:rsidR="00090F67" w:rsidRPr="00B46424" w:rsidRDefault="00090F67" w:rsidP="00D61139">
            <w:pPr>
              <w:rPr>
                <w:sz w:val="20"/>
                <w:szCs w:val="32"/>
              </w:rPr>
            </w:pPr>
            <w:r w:rsidRPr="00B46424">
              <w:rPr>
                <w:color w:val="1F2937"/>
                <w:sz w:val="20"/>
                <w:szCs w:val="32"/>
              </w:rPr>
              <w:t>90,26 EUR/h</w:t>
            </w:r>
          </w:p>
        </w:tc>
        <w:tc>
          <w:tcPr>
            <w:tcW w:w="1738" w:type="dxa"/>
          </w:tcPr>
          <w:p w14:paraId="345B62F3" w14:textId="77777777" w:rsidR="00090F67" w:rsidRPr="00B46424" w:rsidRDefault="00090F67" w:rsidP="00D61139">
            <w:pPr>
              <w:rPr>
                <w:sz w:val="20"/>
                <w:szCs w:val="32"/>
              </w:rPr>
            </w:pPr>
            <w:proofErr w:type="spellStart"/>
            <w:r w:rsidRPr="00B46424">
              <w:rPr>
                <w:color w:val="1F2937"/>
                <w:sz w:val="20"/>
                <w:szCs w:val="32"/>
              </w:rPr>
              <w:t>Incluye</w:t>
            </w:r>
            <w:proofErr w:type="spellEnd"/>
            <w:r w:rsidRPr="00B46424">
              <w:rPr>
                <w:color w:val="1F2937"/>
                <w:sz w:val="20"/>
                <w:szCs w:val="32"/>
              </w:rPr>
              <w:t xml:space="preserve"> F0; no </w:t>
            </w:r>
            <w:proofErr w:type="spellStart"/>
            <w:r w:rsidRPr="00B46424">
              <w:rPr>
                <w:color w:val="1F2937"/>
                <w:sz w:val="20"/>
                <w:szCs w:val="32"/>
              </w:rPr>
              <w:t>sumar</w:t>
            </w:r>
            <w:proofErr w:type="spellEnd"/>
            <w:r w:rsidRPr="00B46424">
              <w:rPr>
                <w:color w:val="1F2937"/>
                <w:sz w:val="20"/>
                <w:szCs w:val="32"/>
              </w:rPr>
              <w:t xml:space="preserve"> F0 de nuevo.</w:t>
            </w:r>
          </w:p>
        </w:tc>
      </w:tr>
      <w:tr w:rsidR="00090F67" w:rsidRPr="00B46424" w14:paraId="688669B5" w14:textId="77777777" w:rsidTr="00D61139">
        <w:trPr>
          <w:jc w:val="center"/>
        </w:trPr>
        <w:tc>
          <w:tcPr>
            <w:tcW w:w="1738" w:type="dxa"/>
            <w:shd w:val="clear" w:color="auto" w:fill="F8FAFC"/>
          </w:tcPr>
          <w:p w14:paraId="7B93A8CD" w14:textId="77777777" w:rsidR="00090F67" w:rsidRPr="00B46424" w:rsidRDefault="00090F67" w:rsidP="00D61139">
            <w:pPr>
              <w:rPr>
                <w:sz w:val="20"/>
                <w:szCs w:val="32"/>
              </w:rPr>
            </w:pPr>
            <w:r w:rsidRPr="00B46424">
              <w:rPr>
                <w:color w:val="1F2937"/>
                <w:sz w:val="20"/>
                <w:szCs w:val="32"/>
              </w:rPr>
              <w:t xml:space="preserve">S1 </w:t>
            </w:r>
            <w:proofErr w:type="spellStart"/>
            <w:r w:rsidRPr="00B46424">
              <w:rPr>
                <w:color w:val="1F2937"/>
                <w:sz w:val="20"/>
                <w:szCs w:val="32"/>
              </w:rPr>
              <w:t>soporte</w:t>
            </w:r>
            <w:proofErr w:type="spellEnd"/>
            <w:r w:rsidRPr="00B46424">
              <w:rPr>
                <w:color w:val="1F2937"/>
                <w:sz w:val="20"/>
                <w:szCs w:val="32"/>
              </w:rPr>
              <w:t xml:space="preserve"> co-</w:t>
            </w:r>
            <w:proofErr w:type="spellStart"/>
            <w:r w:rsidRPr="00B46424">
              <w:rPr>
                <w:color w:val="1F2937"/>
                <w:sz w:val="20"/>
                <w:szCs w:val="32"/>
              </w:rPr>
              <w:t>gestionado</w:t>
            </w:r>
            <w:proofErr w:type="spellEnd"/>
          </w:p>
        </w:tc>
        <w:tc>
          <w:tcPr>
            <w:tcW w:w="1738" w:type="dxa"/>
            <w:shd w:val="clear" w:color="auto" w:fill="F8FAFC"/>
          </w:tcPr>
          <w:p w14:paraId="6ABFC5D8" w14:textId="77777777" w:rsidR="00090F67" w:rsidRPr="00B46424" w:rsidRDefault="00090F67" w:rsidP="00D61139">
            <w:pPr>
              <w:rPr>
                <w:sz w:val="20"/>
                <w:szCs w:val="32"/>
              </w:rPr>
            </w:pPr>
            <w:r w:rsidRPr="00B46424">
              <w:rPr>
                <w:color w:val="1F2937"/>
                <w:sz w:val="20"/>
                <w:szCs w:val="32"/>
              </w:rPr>
              <w:t>M3-M24</w:t>
            </w:r>
          </w:p>
        </w:tc>
        <w:tc>
          <w:tcPr>
            <w:tcW w:w="1738" w:type="dxa"/>
            <w:shd w:val="clear" w:color="auto" w:fill="F8FAFC"/>
          </w:tcPr>
          <w:p w14:paraId="5A15D598" w14:textId="77777777" w:rsidR="00090F67" w:rsidRPr="00B46424" w:rsidRDefault="00090F67" w:rsidP="00D61139">
            <w:pPr>
              <w:rPr>
                <w:sz w:val="20"/>
                <w:szCs w:val="32"/>
              </w:rPr>
            </w:pPr>
            <w:r w:rsidRPr="00B46424">
              <w:rPr>
                <w:color w:val="1F2937"/>
                <w:sz w:val="20"/>
                <w:szCs w:val="32"/>
              </w:rPr>
              <w:t>880</w:t>
            </w:r>
          </w:p>
        </w:tc>
        <w:tc>
          <w:tcPr>
            <w:tcW w:w="1738" w:type="dxa"/>
            <w:shd w:val="clear" w:color="auto" w:fill="F8FAFC"/>
          </w:tcPr>
          <w:p w14:paraId="12B0182A" w14:textId="77777777" w:rsidR="00090F67" w:rsidRPr="00B46424" w:rsidRDefault="00090F67" w:rsidP="00D61139">
            <w:pPr>
              <w:rPr>
                <w:sz w:val="20"/>
                <w:szCs w:val="32"/>
              </w:rPr>
            </w:pPr>
            <w:r w:rsidRPr="00B46424">
              <w:rPr>
                <w:color w:val="1F2937"/>
                <w:sz w:val="20"/>
                <w:szCs w:val="32"/>
              </w:rPr>
              <w:t>77.000,00 EUR</w:t>
            </w:r>
          </w:p>
        </w:tc>
        <w:tc>
          <w:tcPr>
            <w:tcW w:w="1738" w:type="dxa"/>
            <w:shd w:val="clear" w:color="auto" w:fill="F8FAFC"/>
          </w:tcPr>
          <w:p w14:paraId="089BC4F9" w14:textId="77777777" w:rsidR="00090F67" w:rsidRPr="00B46424" w:rsidRDefault="00090F67" w:rsidP="00D61139">
            <w:pPr>
              <w:rPr>
                <w:sz w:val="20"/>
                <w:szCs w:val="32"/>
              </w:rPr>
            </w:pPr>
            <w:r w:rsidRPr="00B46424">
              <w:rPr>
                <w:color w:val="1F2937"/>
                <w:sz w:val="20"/>
                <w:szCs w:val="32"/>
              </w:rPr>
              <w:t>87,50 EUR/h</w:t>
            </w:r>
          </w:p>
        </w:tc>
        <w:tc>
          <w:tcPr>
            <w:tcW w:w="1738" w:type="dxa"/>
            <w:shd w:val="clear" w:color="auto" w:fill="F8FAFC"/>
          </w:tcPr>
          <w:p w14:paraId="5AE04365" w14:textId="77777777" w:rsidR="00090F67" w:rsidRPr="00B46424" w:rsidRDefault="00090F67" w:rsidP="00D61139">
            <w:pPr>
              <w:rPr>
                <w:sz w:val="20"/>
                <w:szCs w:val="32"/>
              </w:rPr>
            </w:pPr>
            <w:proofErr w:type="spellStart"/>
            <w:r w:rsidRPr="00B46424">
              <w:rPr>
                <w:color w:val="1F2937"/>
                <w:sz w:val="20"/>
                <w:szCs w:val="32"/>
              </w:rPr>
              <w:t>Soporte</w:t>
            </w:r>
            <w:proofErr w:type="spellEnd"/>
            <w:r w:rsidRPr="00B46424">
              <w:rPr>
                <w:color w:val="1F2937"/>
                <w:sz w:val="20"/>
                <w:szCs w:val="32"/>
              </w:rPr>
              <w:t xml:space="preserve"> N2/N3, </w:t>
            </w:r>
            <w:proofErr w:type="spellStart"/>
            <w:r w:rsidRPr="00B46424">
              <w:rPr>
                <w:color w:val="1F2937"/>
                <w:sz w:val="20"/>
                <w:szCs w:val="32"/>
              </w:rPr>
              <w:t>gobierno</w:t>
            </w:r>
            <w:proofErr w:type="spellEnd"/>
            <w:r w:rsidRPr="00B46424">
              <w:rPr>
                <w:color w:val="1F2937"/>
                <w:sz w:val="20"/>
                <w:szCs w:val="32"/>
              </w:rPr>
              <w:t xml:space="preserve">, </w:t>
            </w:r>
            <w:proofErr w:type="spellStart"/>
            <w:r w:rsidRPr="00B46424">
              <w:rPr>
                <w:color w:val="1F2937"/>
                <w:sz w:val="20"/>
                <w:szCs w:val="32"/>
              </w:rPr>
              <w:t>observabilidad</w:t>
            </w:r>
            <w:proofErr w:type="spellEnd"/>
            <w:r w:rsidRPr="00B46424">
              <w:rPr>
                <w:color w:val="1F2937"/>
                <w:sz w:val="20"/>
                <w:szCs w:val="32"/>
              </w:rPr>
              <w:t xml:space="preserve"> y </w:t>
            </w:r>
            <w:proofErr w:type="spellStart"/>
            <w:r w:rsidRPr="00B46424">
              <w:rPr>
                <w:color w:val="1F2937"/>
                <w:sz w:val="20"/>
                <w:szCs w:val="32"/>
              </w:rPr>
              <w:t>evolución</w:t>
            </w:r>
            <w:proofErr w:type="spellEnd"/>
            <w:r w:rsidRPr="00B46424">
              <w:rPr>
                <w:color w:val="1F2937"/>
                <w:sz w:val="20"/>
                <w:szCs w:val="32"/>
              </w:rPr>
              <w:t xml:space="preserve"> </w:t>
            </w:r>
            <w:proofErr w:type="spellStart"/>
            <w:r w:rsidRPr="00B46424">
              <w:rPr>
                <w:color w:val="1F2937"/>
                <w:sz w:val="20"/>
                <w:szCs w:val="32"/>
              </w:rPr>
              <w:t>controlada</w:t>
            </w:r>
            <w:proofErr w:type="spellEnd"/>
            <w:r w:rsidRPr="00B46424">
              <w:rPr>
                <w:color w:val="1F2937"/>
                <w:sz w:val="20"/>
                <w:szCs w:val="32"/>
              </w:rPr>
              <w:t>.</w:t>
            </w:r>
          </w:p>
        </w:tc>
      </w:tr>
      <w:tr w:rsidR="00090F67" w:rsidRPr="00B46424" w14:paraId="36DBF0CD" w14:textId="77777777" w:rsidTr="00D61139">
        <w:trPr>
          <w:jc w:val="center"/>
        </w:trPr>
        <w:tc>
          <w:tcPr>
            <w:tcW w:w="1738" w:type="dxa"/>
          </w:tcPr>
          <w:p w14:paraId="079233CD" w14:textId="77777777" w:rsidR="00090F67" w:rsidRPr="00B46424" w:rsidRDefault="00090F67" w:rsidP="00D61139">
            <w:pPr>
              <w:rPr>
                <w:sz w:val="20"/>
                <w:szCs w:val="32"/>
              </w:rPr>
            </w:pPr>
            <w:r w:rsidRPr="00B46424">
              <w:rPr>
                <w:color w:val="1F2937"/>
                <w:sz w:val="20"/>
                <w:szCs w:val="32"/>
              </w:rPr>
              <w:t xml:space="preserve">Total </w:t>
            </w:r>
            <w:proofErr w:type="spellStart"/>
            <w:r w:rsidRPr="00B46424">
              <w:rPr>
                <w:color w:val="1F2937"/>
                <w:sz w:val="20"/>
                <w:szCs w:val="32"/>
              </w:rPr>
              <w:t>Keedio</w:t>
            </w:r>
            <w:proofErr w:type="spellEnd"/>
            <w:r w:rsidRPr="00B46424">
              <w:rPr>
                <w:color w:val="1F2937"/>
                <w:sz w:val="20"/>
                <w:szCs w:val="32"/>
              </w:rPr>
              <w:t xml:space="preserve"> M1-M24</w:t>
            </w:r>
          </w:p>
        </w:tc>
        <w:tc>
          <w:tcPr>
            <w:tcW w:w="1738" w:type="dxa"/>
          </w:tcPr>
          <w:p w14:paraId="0ED9FA4B" w14:textId="77777777" w:rsidR="00090F67" w:rsidRPr="00B46424" w:rsidRDefault="00090F67" w:rsidP="00D61139">
            <w:pPr>
              <w:rPr>
                <w:sz w:val="20"/>
                <w:szCs w:val="32"/>
              </w:rPr>
            </w:pPr>
            <w:r w:rsidRPr="00B46424">
              <w:rPr>
                <w:color w:val="1F2937"/>
                <w:sz w:val="20"/>
                <w:szCs w:val="32"/>
              </w:rPr>
              <w:t>M1-M24</w:t>
            </w:r>
          </w:p>
        </w:tc>
        <w:tc>
          <w:tcPr>
            <w:tcW w:w="1738" w:type="dxa"/>
          </w:tcPr>
          <w:p w14:paraId="5B63D946" w14:textId="77777777" w:rsidR="00090F67" w:rsidRPr="00B46424" w:rsidRDefault="00090F67" w:rsidP="00D61139">
            <w:pPr>
              <w:rPr>
                <w:sz w:val="20"/>
                <w:szCs w:val="32"/>
              </w:rPr>
            </w:pPr>
            <w:r w:rsidRPr="00B46424">
              <w:rPr>
                <w:color w:val="1F2937"/>
                <w:sz w:val="20"/>
                <w:szCs w:val="32"/>
              </w:rPr>
              <w:t>2.052</w:t>
            </w:r>
          </w:p>
        </w:tc>
        <w:tc>
          <w:tcPr>
            <w:tcW w:w="1738" w:type="dxa"/>
          </w:tcPr>
          <w:p w14:paraId="20933DF4" w14:textId="77777777" w:rsidR="00090F67" w:rsidRPr="00B46424" w:rsidRDefault="00090F67" w:rsidP="00D61139">
            <w:pPr>
              <w:rPr>
                <w:sz w:val="20"/>
                <w:szCs w:val="32"/>
              </w:rPr>
            </w:pPr>
            <w:r w:rsidRPr="00B46424">
              <w:rPr>
                <w:color w:val="1F2937"/>
                <w:sz w:val="20"/>
                <w:szCs w:val="32"/>
              </w:rPr>
              <w:t>182.786,20 EUR</w:t>
            </w:r>
          </w:p>
        </w:tc>
        <w:tc>
          <w:tcPr>
            <w:tcW w:w="1738" w:type="dxa"/>
          </w:tcPr>
          <w:p w14:paraId="4BBC8638" w14:textId="77777777" w:rsidR="00090F67" w:rsidRPr="00B46424" w:rsidRDefault="00090F67" w:rsidP="00D61139">
            <w:pPr>
              <w:rPr>
                <w:sz w:val="20"/>
                <w:szCs w:val="32"/>
              </w:rPr>
            </w:pPr>
            <w:r w:rsidRPr="00B46424">
              <w:rPr>
                <w:color w:val="1F2937"/>
                <w:sz w:val="20"/>
                <w:szCs w:val="32"/>
              </w:rPr>
              <w:t>89,08 EUR/h</w:t>
            </w:r>
          </w:p>
        </w:tc>
        <w:tc>
          <w:tcPr>
            <w:tcW w:w="1738" w:type="dxa"/>
          </w:tcPr>
          <w:p w14:paraId="1A75DE40" w14:textId="77777777" w:rsidR="00090F67" w:rsidRPr="00B46424" w:rsidRDefault="00090F67" w:rsidP="00D61139">
            <w:pPr>
              <w:rPr>
                <w:sz w:val="20"/>
                <w:szCs w:val="32"/>
              </w:rPr>
            </w:pPr>
            <w:proofErr w:type="spellStart"/>
            <w:r w:rsidRPr="00B46424">
              <w:rPr>
                <w:color w:val="1F2937"/>
                <w:sz w:val="20"/>
                <w:szCs w:val="32"/>
              </w:rPr>
              <w:t>Construcción</w:t>
            </w:r>
            <w:proofErr w:type="spellEnd"/>
            <w:r w:rsidRPr="00B46424">
              <w:rPr>
                <w:color w:val="1F2937"/>
                <w:sz w:val="20"/>
                <w:szCs w:val="32"/>
              </w:rPr>
              <w:t xml:space="preserve"> P0 + </w:t>
            </w:r>
            <w:proofErr w:type="spellStart"/>
            <w:r w:rsidRPr="00B46424">
              <w:rPr>
                <w:color w:val="1F2937"/>
                <w:sz w:val="20"/>
                <w:szCs w:val="32"/>
              </w:rPr>
              <w:t>servicio</w:t>
            </w:r>
            <w:proofErr w:type="spellEnd"/>
            <w:r w:rsidRPr="00B46424">
              <w:rPr>
                <w:color w:val="1F2937"/>
                <w:sz w:val="20"/>
                <w:szCs w:val="32"/>
              </w:rPr>
              <w:t xml:space="preserve"> S1.</w:t>
            </w:r>
          </w:p>
        </w:tc>
      </w:tr>
      <w:tr w:rsidR="00090F67" w:rsidRPr="00B46424" w14:paraId="2EA04FCA" w14:textId="77777777" w:rsidTr="00D61139">
        <w:trPr>
          <w:jc w:val="center"/>
        </w:trPr>
        <w:tc>
          <w:tcPr>
            <w:tcW w:w="1738" w:type="dxa"/>
            <w:shd w:val="clear" w:color="auto" w:fill="F8FAFC"/>
          </w:tcPr>
          <w:p w14:paraId="2EB1C11D" w14:textId="77777777" w:rsidR="00090F67" w:rsidRPr="00B46424" w:rsidRDefault="00090F67" w:rsidP="00D61139">
            <w:pPr>
              <w:rPr>
                <w:sz w:val="20"/>
                <w:szCs w:val="32"/>
              </w:rPr>
            </w:pPr>
            <w:r w:rsidRPr="00B46424">
              <w:rPr>
                <w:color w:val="1F2937"/>
                <w:sz w:val="20"/>
                <w:szCs w:val="32"/>
              </w:rPr>
              <w:t xml:space="preserve">S2 </w:t>
            </w:r>
            <w:proofErr w:type="spellStart"/>
            <w:r w:rsidRPr="00B46424">
              <w:rPr>
                <w:color w:val="1F2937"/>
                <w:sz w:val="20"/>
                <w:szCs w:val="32"/>
              </w:rPr>
              <w:t>opcional</w:t>
            </w:r>
            <w:proofErr w:type="spellEnd"/>
          </w:p>
        </w:tc>
        <w:tc>
          <w:tcPr>
            <w:tcW w:w="1738" w:type="dxa"/>
            <w:shd w:val="clear" w:color="auto" w:fill="F8FAFC"/>
          </w:tcPr>
          <w:p w14:paraId="744A4ACD" w14:textId="77777777" w:rsidR="00090F67" w:rsidRPr="00B46424" w:rsidRDefault="00090F67" w:rsidP="00D61139">
            <w:pPr>
              <w:rPr>
                <w:sz w:val="20"/>
                <w:szCs w:val="32"/>
              </w:rPr>
            </w:pPr>
            <w:r w:rsidRPr="00B46424">
              <w:rPr>
                <w:color w:val="1F2937"/>
                <w:sz w:val="20"/>
                <w:szCs w:val="32"/>
              </w:rPr>
              <w:t>M25-M36</w:t>
            </w:r>
          </w:p>
        </w:tc>
        <w:tc>
          <w:tcPr>
            <w:tcW w:w="1738" w:type="dxa"/>
            <w:shd w:val="clear" w:color="auto" w:fill="F8FAFC"/>
          </w:tcPr>
          <w:p w14:paraId="61248F6F" w14:textId="77777777" w:rsidR="00090F67" w:rsidRPr="00B46424" w:rsidRDefault="00090F67" w:rsidP="00D61139">
            <w:pPr>
              <w:rPr>
                <w:sz w:val="20"/>
                <w:szCs w:val="32"/>
              </w:rPr>
            </w:pPr>
            <w:r w:rsidRPr="00B46424">
              <w:rPr>
                <w:color w:val="1F2937"/>
                <w:sz w:val="20"/>
                <w:szCs w:val="32"/>
              </w:rPr>
              <w:t>480</w:t>
            </w:r>
          </w:p>
        </w:tc>
        <w:tc>
          <w:tcPr>
            <w:tcW w:w="1738" w:type="dxa"/>
            <w:shd w:val="clear" w:color="auto" w:fill="F8FAFC"/>
          </w:tcPr>
          <w:p w14:paraId="529F83FE" w14:textId="77777777" w:rsidR="00090F67" w:rsidRPr="00B46424" w:rsidRDefault="00090F67" w:rsidP="00D61139">
            <w:pPr>
              <w:rPr>
                <w:sz w:val="20"/>
                <w:szCs w:val="32"/>
              </w:rPr>
            </w:pPr>
            <w:r w:rsidRPr="00B46424">
              <w:rPr>
                <w:color w:val="1F2937"/>
                <w:sz w:val="20"/>
                <w:szCs w:val="32"/>
              </w:rPr>
              <w:t>42.000,00 EUR</w:t>
            </w:r>
          </w:p>
        </w:tc>
        <w:tc>
          <w:tcPr>
            <w:tcW w:w="1738" w:type="dxa"/>
            <w:shd w:val="clear" w:color="auto" w:fill="F8FAFC"/>
          </w:tcPr>
          <w:p w14:paraId="4C978BFA" w14:textId="77777777" w:rsidR="00090F67" w:rsidRPr="00B46424" w:rsidRDefault="00090F67" w:rsidP="00D61139">
            <w:pPr>
              <w:rPr>
                <w:sz w:val="20"/>
                <w:szCs w:val="32"/>
              </w:rPr>
            </w:pPr>
            <w:r w:rsidRPr="00B46424">
              <w:rPr>
                <w:color w:val="1F2937"/>
                <w:sz w:val="20"/>
                <w:szCs w:val="32"/>
              </w:rPr>
              <w:t>87,50 EUR/h</w:t>
            </w:r>
          </w:p>
        </w:tc>
        <w:tc>
          <w:tcPr>
            <w:tcW w:w="1738" w:type="dxa"/>
            <w:shd w:val="clear" w:color="auto" w:fill="F8FAFC"/>
          </w:tcPr>
          <w:p w14:paraId="6CE1D474" w14:textId="77777777" w:rsidR="00090F67" w:rsidRPr="00B46424" w:rsidRDefault="00090F67" w:rsidP="00D61139">
            <w:pPr>
              <w:rPr>
                <w:sz w:val="20"/>
                <w:szCs w:val="32"/>
              </w:rPr>
            </w:pPr>
            <w:proofErr w:type="spellStart"/>
            <w:r w:rsidRPr="00B46424">
              <w:rPr>
                <w:color w:val="1F2937"/>
                <w:sz w:val="20"/>
                <w:szCs w:val="32"/>
              </w:rPr>
              <w:t>Madurez</w:t>
            </w:r>
            <w:proofErr w:type="spellEnd"/>
            <w:r w:rsidRPr="00B46424">
              <w:rPr>
                <w:color w:val="1F2937"/>
                <w:sz w:val="20"/>
                <w:szCs w:val="32"/>
              </w:rPr>
              <w:t xml:space="preserve">, </w:t>
            </w:r>
            <w:proofErr w:type="spellStart"/>
            <w:r w:rsidRPr="00B46424">
              <w:rPr>
                <w:color w:val="1F2937"/>
                <w:sz w:val="20"/>
                <w:szCs w:val="32"/>
              </w:rPr>
              <w:t>continuidad</w:t>
            </w:r>
            <w:proofErr w:type="spellEnd"/>
            <w:r w:rsidRPr="00B46424">
              <w:rPr>
                <w:color w:val="1F2937"/>
                <w:sz w:val="20"/>
                <w:szCs w:val="32"/>
              </w:rPr>
              <w:t xml:space="preserve"> y </w:t>
            </w:r>
            <w:proofErr w:type="spellStart"/>
            <w:r w:rsidRPr="00B46424">
              <w:rPr>
                <w:color w:val="1F2937"/>
                <w:sz w:val="20"/>
                <w:szCs w:val="32"/>
              </w:rPr>
              <w:t>evolución</w:t>
            </w:r>
            <w:proofErr w:type="spellEnd"/>
            <w:r w:rsidRPr="00B46424">
              <w:rPr>
                <w:color w:val="1F2937"/>
                <w:sz w:val="20"/>
                <w:szCs w:val="32"/>
              </w:rPr>
              <w:t xml:space="preserve"> </w:t>
            </w:r>
            <w:proofErr w:type="spellStart"/>
            <w:r w:rsidRPr="00B46424">
              <w:rPr>
                <w:color w:val="1F2937"/>
                <w:sz w:val="20"/>
                <w:szCs w:val="32"/>
              </w:rPr>
              <w:t>opcional</w:t>
            </w:r>
            <w:proofErr w:type="spellEnd"/>
            <w:r w:rsidRPr="00B46424">
              <w:rPr>
                <w:color w:val="1F2937"/>
                <w:sz w:val="20"/>
                <w:szCs w:val="32"/>
              </w:rPr>
              <w:t>.</w:t>
            </w:r>
          </w:p>
        </w:tc>
      </w:tr>
    </w:tbl>
    <w:p w14:paraId="5721D6B7" w14:textId="77777777" w:rsidR="00090F67" w:rsidRDefault="00090F67" w:rsidP="00090F67">
      <w:pPr>
        <w:pStyle w:val="Ttulo2"/>
        <w:spacing w:line="259" w:lineRule="auto"/>
      </w:pPr>
      <w:r>
        <w:t>12.2 Gates de decisión</w:t>
      </w:r>
    </w:p>
    <w:tbl>
      <w:tblPr>
        <w:tblStyle w:val="Tablaconcuadrcula"/>
        <w:tblW w:w="0" w:type="auto"/>
        <w:jc w:val="center"/>
        <w:tblLook w:val="04A0" w:firstRow="1" w:lastRow="0" w:firstColumn="1" w:lastColumn="0" w:noHBand="0" w:noVBand="1"/>
      </w:tblPr>
      <w:tblGrid>
        <w:gridCol w:w="1151"/>
        <w:gridCol w:w="1447"/>
        <w:gridCol w:w="1720"/>
        <w:gridCol w:w="1831"/>
        <w:gridCol w:w="2867"/>
      </w:tblGrid>
      <w:tr w:rsidR="00090F67" w:rsidRPr="00DA3205" w14:paraId="2568E915" w14:textId="77777777" w:rsidTr="00D61139">
        <w:trPr>
          <w:tblHeader/>
          <w:jc w:val="center"/>
        </w:trPr>
        <w:tc>
          <w:tcPr>
            <w:tcW w:w="2085" w:type="dxa"/>
            <w:shd w:val="clear" w:color="auto" w:fill="004B55"/>
            <w:vAlign w:val="center"/>
          </w:tcPr>
          <w:p w14:paraId="48371E9F" w14:textId="77777777" w:rsidR="00090F67" w:rsidRPr="00DA3205" w:rsidRDefault="00090F67" w:rsidP="00D61139">
            <w:pPr>
              <w:jc w:val="center"/>
              <w:rPr>
                <w:sz w:val="20"/>
                <w:szCs w:val="28"/>
              </w:rPr>
            </w:pPr>
            <w:r w:rsidRPr="00DA3205">
              <w:rPr>
                <w:b/>
                <w:color w:val="FFFFFF"/>
                <w:sz w:val="20"/>
                <w:szCs w:val="28"/>
              </w:rPr>
              <w:t>Gate</w:t>
            </w:r>
          </w:p>
        </w:tc>
        <w:tc>
          <w:tcPr>
            <w:tcW w:w="2085" w:type="dxa"/>
            <w:shd w:val="clear" w:color="auto" w:fill="004B55"/>
            <w:vAlign w:val="center"/>
          </w:tcPr>
          <w:p w14:paraId="059E8212" w14:textId="77777777" w:rsidR="00090F67" w:rsidRPr="00DA3205" w:rsidRDefault="00090F67" w:rsidP="00D61139">
            <w:pPr>
              <w:jc w:val="center"/>
              <w:rPr>
                <w:sz w:val="20"/>
                <w:szCs w:val="28"/>
              </w:rPr>
            </w:pPr>
            <w:proofErr w:type="spellStart"/>
            <w:r w:rsidRPr="00DA3205">
              <w:rPr>
                <w:b/>
                <w:color w:val="FFFFFF"/>
                <w:sz w:val="20"/>
                <w:szCs w:val="28"/>
              </w:rPr>
              <w:t>Momento</w:t>
            </w:r>
            <w:proofErr w:type="spellEnd"/>
          </w:p>
        </w:tc>
        <w:tc>
          <w:tcPr>
            <w:tcW w:w="2085" w:type="dxa"/>
            <w:shd w:val="clear" w:color="auto" w:fill="004B55"/>
            <w:vAlign w:val="center"/>
          </w:tcPr>
          <w:p w14:paraId="2CF0AAE2" w14:textId="77777777" w:rsidR="00090F67" w:rsidRPr="00DA3205" w:rsidRDefault="00090F67" w:rsidP="00D61139">
            <w:pPr>
              <w:jc w:val="center"/>
              <w:rPr>
                <w:sz w:val="20"/>
                <w:szCs w:val="28"/>
              </w:rPr>
            </w:pPr>
            <w:proofErr w:type="spellStart"/>
            <w:r w:rsidRPr="00DA3205">
              <w:rPr>
                <w:b/>
                <w:color w:val="FFFFFF"/>
                <w:sz w:val="20"/>
                <w:szCs w:val="28"/>
              </w:rPr>
              <w:t>Qué</w:t>
            </w:r>
            <w:proofErr w:type="spellEnd"/>
            <w:r w:rsidRPr="00DA3205">
              <w:rPr>
                <w:b/>
                <w:color w:val="FFFFFF"/>
                <w:sz w:val="20"/>
                <w:szCs w:val="28"/>
              </w:rPr>
              <w:t xml:space="preserve"> </w:t>
            </w:r>
            <w:proofErr w:type="spellStart"/>
            <w:r w:rsidRPr="00DA3205">
              <w:rPr>
                <w:b/>
                <w:color w:val="FFFFFF"/>
                <w:sz w:val="20"/>
                <w:szCs w:val="28"/>
              </w:rPr>
              <w:t>valida</w:t>
            </w:r>
            <w:proofErr w:type="spellEnd"/>
          </w:p>
        </w:tc>
        <w:tc>
          <w:tcPr>
            <w:tcW w:w="2085" w:type="dxa"/>
            <w:shd w:val="clear" w:color="auto" w:fill="004B55"/>
            <w:vAlign w:val="center"/>
          </w:tcPr>
          <w:p w14:paraId="27D85860" w14:textId="77777777" w:rsidR="00090F67" w:rsidRPr="00DA3205" w:rsidRDefault="00090F67" w:rsidP="00D61139">
            <w:pPr>
              <w:jc w:val="center"/>
              <w:rPr>
                <w:sz w:val="20"/>
                <w:szCs w:val="28"/>
              </w:rPr>
            </w:pPr>
            <w:proofErr w:type="spellStart"/>
            <w:r w:rsidRPr="00DA3205">
              <w:rPr>
                <w:b/>
                <w:color w:val="FFFFFF"/>
                <w:sz w:val="20"/>
                <w:szCs w:val="28"/>
              </w:rPr>
              <w:t>Criterio</w:t>
            </w:r>
            <w:proofErr w:type="spellEnd"/>
            <w:r w:rsidRPr="00DA3205">
              <w:rPr>
                <w:b/>
                <w:color w:val="FFFFFF"/>
                <w:sz w:val="20"/>
                <w:szCs w:val="28"/>
              </w:rPr>
              <w:t xml:space="preserve"> Go/No-Go</w:t>
            </w:r>
          </w:p>
        </w:tc>
        <w:tc>
          <w:tcPr>
            <w:tcW w:w="2085" w:type="dxa"/>
            <w:shd w:val="clear" w:color="auto" w:fill="004B55"/>
            <w:vAlign w:val="center"/>
          </w:tcPr>
          <w:p w14:paraId="31C31E29" w14:textId="77777777" w:rsidR="00090F67" w:rsidRPr="00DA3205" w:rsidRDefault="00090F67" w:rsidP="00D61139">
            <w:pPr>
              <w:jc w:val="center"/>
              <w:rPr>
                <w:sz w:val="20"/>
                <w:szCs w:val="28"/>
              </w:rPr>
            </w:pPr>
            <w:proofErr w:type="spellStart"/>
            <w:r w:rsidRPr="00DA3205">
              <w:rPr>
                <w:b/>
                <w:color w:val="FFFFFF"/>
                <w:sz w:val="20"/>
                <w:szCs w:val="28"/>
              </w:rPr>
              <w:t>Contingencia</w:t>
            </w:r>
            <w:proofErr w:type="spellEnd"/>
          </w:p>
        </w:tc>
      </w:tr>
      <w:tr w:rsidR="00090F67" w:rsidRPr="00DA3205" w14:paraId="71D67B7E" w14:textId="77777777" w:rsidTr="00D61139">
        <w:trPr>
          <w:jc w:val="center"/>
        </w:trPr>
        <w:tc>
          <w:tcPr>
            <w:tcW w:w="2085" w:type="dxa"/>
            <w:shd w:val="clear" w:color="auto" w:fill="F8FAFC"/>
          </w:tcPr>
          <w:p w14:paraId="44C28A78" w14:textId="77777777" w:rsidR="00090F67" w:rsidRPr="00DA3205" w:rsidRDefault="00090F67" w:rsidP="00D61139">
            <w:pPr>
              <w:rPr>
                <w:sz w:val="20"/>
                <w:szCs w:val="28"/>
              </w:rPr>
            </w:pPr>
            <w:r w:rsidRPr="00DA3205">
              <w:rPr>
                <w:color w:val="1F2937"/>
                <w:sz w:val="20"/>
                <w:szCs w:val="28"/>
              </w:rPr>
              <w:t>G1</w:t>
            </w:r>
          </w:p>
        </w:tc>
        <w:tc>
          <w:tcPr>
            <w:tcW w:w="2085" w:type="dxa"/>
            <w:shd w:val="clear" w:color="auto" w:fill="F8FAFC"/>
          </w:tcPr>
          <w:p w14:paraId="7646EE24" w14:textId="77777777" w:rsidR="00090F67" w:rsidRPr="00DA3205" w:rsidRDefault="00090F67" w:rsidP="00D61139">
            <w:pPr>
              <w:rPr>
                <w:sz w:val="20"/>
                <w:szCs w:val="28"/>
              </w:rPr>
            </w:pPr>
            <w:r w:rsidRPr="00DA3205">
              <w:rPr>
                <w:color w:val="1F2937"/>
                <w:sz w:val="20"/>
                <w:szCs w:val="28"/>
              </w:rPr>
              <w:t>Semana 2</w:t>
            </w:r>
          </w:p>
        </w:tc>
        <w:tc>
          <w:tcPr>
            <w:tcW w:w="2085" w:type="dxa"/>
            <w:shd w:val="clear" w:color="auto" w:fill="F8FAFC"/>
          </w:tcPr>
          <w:p w14:paraId="1A2ABF09" w14:textId="77777777" w:rsidR="00090F67" w:rsidRPr="00DA3205" w:rsidRDefault="00090F67" w:rsidP="00D61139">
            <w:pPr>
              <w:rPr>
                <w:sz w:val="20"/>
                <w:szCs w:val="28"/>
              </w:rPr>
            </w:pPr>
            <w:proofErr w:type="spellStart"/>
            <w:r w:rsidRPr="00DA3205">
              <w:rPr>
                <w:color w:val="1F2937"/>
                <w:sz w:val="20"/>
                <w:szCs w:val="28"/>
              </w:rPr>
              <w:t>Alcance</w:t>
            </w:r>
            <w:proofErr w:type="spellEnd"/>
            <w:r w:rsidRPr="00DA3205">
              <w:rPr>
                <w:color w:val="1F2937"/>
                <w:sz w:val="20"/>
                <w:szCs w:val="28"/>
              </w:rPr>
              <w:t xml:space="preserve">, AS-IS, backlog y </w:t>
            </w:r>
            <w:proofErr w:type="spellStart"/>
            <w:r w:rsidRPr="00DA3205">
              <w:rPr>
                <w:color w:val="1F2937"/>
                <w:sz w:val="20"/>
                <w:szCs w:val="28"/>
              </w:rPr>
              <w:t>responsables</w:t>
            </w:r>
            <w:proofErr w:type="spellEnd"/>
            <w:r w:rsidRPr="00DA3205">
              <w:rPr>
                <w:color w:val="1F2937"/>
                <w:sz w:val="20"/>
                <w:szCs w:val="28"/>
              </w:rPr>
              <w:t>.</w:t>
            </w:r>
          </w:p>
        </w:tc>
        <w:tc>
          <w:tcPr>
            <w:tcW w:w="2085" w:type="dxa"/>
            <w:shd w:val="clear" w:color="auto" w:fill="F8FAFC"/>
          </w:tcPr>
          <w:p w14:paraId="74EF7BBB" w14:textId="77777777" w:rsidR="00090F67" w:rsidRPr="00DA3205" w:rsidRDefault="00090F67" w:rsidP="00D61139">
            <w:pPr>
              <w:rPr>
                <w:sz w:val="20"/>
                <w:szCs w:val="28"/>
              </w:rPr>
            </w:pPr>
            <w:r w:rsidRPr="00DA3205">
              <w:rPr>
                <w:color w:val="1F2937"/>
                <w:sz w:val="20"/>
                <w:szCs w:val="28"/>
              </w:rPr>
              <w:t xml:space="preserve">Acta de </w:t>
            </w:r>
            <w:proofErr w:type="spellStart"/>
            <w:r w:rsidRPr="00DA3205">
              <w:rPr>
                <w:color w:val="1F2937"/>
                <w:sz w:val="20"/>
                <w:szCs w:val="28"/>
              </w:rPr>
              <w:t>alcance</w:t>
            </w:r>
            <w:proofErr w:type="spellEnd"/>
            <w:r w:rsidRPr="00DA3205">
              <w:rPr>
                <w:color w:val="1F2937"/>
                <w:sz w:val="20"/>
                <w:szCs w:val="28"/>
              </w:rPr>
              <w:t xml:space="preserve"> </w:t>
            </w:r>
            <w:proofErr w:type="spellStart"/>
            <w:r w:rsidRPr="00DA3205">
              <w:rPr>
                <w:color w:val="1F2937"/>
                <w:sz w:val="20"/>
                <w:szCs w:val="28"/>
              </w:rPr>
              <w:t>firmada</w:t>
            </w:r>
            <w:proofErr w:type="spellEnd"/>
            <w:r w:rsidRPr="00DA3205">
              <w:rPr>
                <w:color w:val="1F2937"/>
                <w:sz w:val="20"/>
                <w:szCs w:val="28"/>
              </w:rPr>
              <w:t xml:space="preserve">, backlog </w:t>
            </w:r>
            <w:proofErr w:type="spellStart"/>
            <w:r w:rsidRPr="00DA3205">
              <w:rPr>
                <w:color w:val="1F2937"/>
                <w:sz w:val="20"/>
                <w:szCs w:val="28"/>
              </w:rPr>
              <w:t>priorizado</w:t>
            </w:r>
            <w:proofErr w:type="spellEnd"/>
            <w:r w:rsidRPr="00DA3205">
              <w:rPr>
                <w:color w:val="1F2937"/>
                <w:sz w:val="20"/>
                <w:szCs w:val="28"/>
              </w:rPr>
              <w:t xml:space="preserve"> y </w:t>
            </w:r>
            <w:proofErr w:type="spellStart"/>
            <w:r w:rsidRPr="00DA3205">
              <w:rPr>
                <w:color w:val="1F2937"/>
                <w:sz w:val="20"/>
                <w:szCs w:val="28"/>
              </w:rPr>
              <w:t>riesgos</w:t>
            </w:r>
            <w:proofErr w:type="spellEnd"/>
            <w:r w:rsidRPr="00DA3205">
              <w:rPr>
                <w:color w:val="1F2937"/>
                <w:sz w:val="20"/>
                <w:szCs w:val="28"/>
              </w:rPr>
              <w:t xml:space="preserve"> </w:t>
            </w:r>
            <w:proofErr w:type="spellStart"/>
            <w:r w:rsidRPr="00DA3205">
              <w:rPr>
                <w:color w:val="1F2937"/>
                <w:sz w:val="20"/>
                <w:szCs w:val="28"/>
              </w:rPr>
              <w:t>iniciales</w:t>
            </w:r>
            <w:proofErr w:type="spellEnd"/>
            <w:r w:rsidRPr="00DA3205">
              <w:rPr>
                <w:color w:val="1F2937"/>
                <w:sz w:val="20"/>
                <w:szCs w:val="28"/>
              </w:rPr>
              <w:t xml:space="preserve"> </w:t>
            </w:r>
            <w:proofErr w:type="spellStart"/>
            <w:r w:rsidRPr="00DA3205">
              <w:rPr>
                <w:color w:val="1F2937"/>
                <w:sz w:val="20"/>
                <w:szCs w:val="28"/>
              </w:rPr>
              <w:t>aceptados</w:t>
            </w:r>
            <w:proofErr w:type="spellEnd"/>
            <w:r w:rsidRPr="00DA3205">
              <w:rPr>
                <w:color w:val="1F2937"/>
                <w:sz w:val="20"/>
                <w:szCs w:val="28"/>
              </w:rPr>
              <w:t>.</w:t>
            </w:r>
          </w:p>
        </w:tc>
        <w:tc>
          <w:tcPr>
            <w:tcW w:w="2085" w:type="dxa"/>
            <w:shd w:val="clear" w:color="auto" w:fill="F8FAFC"/>
          </w:tcPr>
          <w:p w14:paraId="226AAF5E" w14:textId="77777777" w:rsidR="00090F67" w:rsidRPr="00DA3205" w:rsidRDefault="00090F67" w:rsidP="00D61139">
            <w:pPr>
              <w:rPr>
                <w:sz w:val="20"/>
                <w:szCs w:val="28"/>
              </w:rPr>
            </w:pPr>
            <w:proofErr w:type="spellStart"/>
            <w:r w:rsidRPr="00DA3205">
              <w:rPr>
                <w:color w:val="1F2937"/>
                <w:sz w:val="20"/>
                <w:szCs w:val="28"/>
              </w:rPr>
              <w:t>Replanificar</w:t>
            </w:r>
            <w:proofErr w:type="spellEnd"/>
            <w:r w:rsidRPr="00DA3205">
              <w:rPr>
                <w:color w:val="1F2937"/>
                <w:sz w:val="20"/>
                <w:szCs w:val="28"/>
              </w:rPr>
              <w:t xml:space="preserve"> </w:t>
            </w:r>
            <w:proofErr w:type="spellStart"/>
            <w:r w:rsidRPr="00DA3205">
              <w:rPr>
                <w:color w:val="1F2937"/>
                <w:sz w:val="20"/>
                <w:szCs w:val="28"/>
              </w:rPr>
              <w:t>alcance</w:t>
            </w:r>
            <w:proofErr w:type="spellEnd"/>
            <w:r w:rsidRPr="00DA3205">
              <w:rPr>
                <w:color w:val="1F2937"/>
                <w:sz w:val="20"/>
                <w:szCs w:val="28"/>
              </w:rPr>
              <w:t xml:space="preserve"> antes de </w:t>
            </w:r>
            <w:proofErr w:type="spellStart"/>
            <w:r w:rsidRPr="00DA3205">
              <w:rPr>
                <w:color w:val="1F2937"/>
                <w:sz w:val="20"/>
                <w:szCs w:val="28"/>
              </w:rPr>
              <w:t>seguir</w:t>
            </w:r>
            <w:proofErr w:type="spellEnd"/>
            <w:r w:rsidRPr="00DA3205">
              <w:rPr>
                <w:color w:val="1F2937"/>
                <w:sz w:val="20"/>
                <w:szCs w:val="28"/>
              </w:rPr>
              <w:t xml:space="preserve"> </w:t>
            </w:r>
            <w:proofErr w:type="spellStart"/>
            <w:r w:rsidRPr="00DA3205">
              <w:rPr>
                <w:color w:val="1F2937"/>
                <w:sz w:val="20"/>
                <w:szCs w:val="28"/>
              </w:rPr>
              <w:t>consumiendo</w:t>
            </w:r>
            <w:proofErr w:type="spellEnd"/>
            <w:r w:rsidRPr="00DA3205">
              <w:rPr>
                <w:color w:val="1F2937"/>
                <w:sz w:val="20"/>
                <w:szCs w:val="28"/>
              </w:rPr>
              <w:t xml:space="preserve"> </w:t>
            </w:r>
            <w:proofErr w:type="spellStart"/>
            <w:r w:rsidRPr="00DA3205">
              <w:rPr>
                <w:color w:val="1F2937"/>
                <w:sz w:val="20"/>
                <w:szCs w:val="28"/>
              </w:rPr>
              <w:t>presupuesto</w:t>
            </w:r>
            <w:proofErr w:type="spellEnd"/>
            <w:r w:rsidRPr="00DA3205">
              <w:rPr>
                <w:color w:val="1F2937"/>
                <w:sz w:val="20"/>
                <w:szCs w:val="28"/>
              </w:rPr>
              <w:t>.</w:t>
            </w:r>
          </w:p>
        </w:tc>
      </w:tr>
      <w:tr w:rsidR="00090F67" w:rsidRPr="00DA3205" w14:paraId="36CB023F" w14:textId="77777777" w:rsidTr="00D61139">
        <w:trPr>
          <w:jc w:val="center"/>
        </w:trPr>
        <w:tc>
          <w:tcPr>
            <w:tcW w:w="2085" w:type="dxa"/>
          </w:tcPr>
          <w:p w14:paraId="4C4C8284" w14:textId="77777777" w:rsidR="00090F67" w:rsidRPr="00DA3205" w:rsidRDefault="00090F67" w:rsidP="00D61139">
            <w:pPr>
              <w:rPr>
                <w:sz w:val="20"/>
                <w:szCs w:val="28"/>
              </w:rPr>
            </w:pPr>
            <w:r w:rsidRPr="00DA3205">
              <w:rPr>
                <w:color w:val="1F2937"/>
                <w:sz w:val="20"/>
                <w:szCs w:val="28"/>
              </w:rPr>
              <w:t>G2</w:t>
            </w:r>
          </w:p>
        </w:tc>
        <w:tc>
          <w:tcPr>
            <w:tcW w:w="2085" w:type="dxa"/>
          </w:tcPr>
          <w:p w14:paraId="2E37D19A" w14:textId="77777777" w:rsidR="00090F67" w:rsidRPr="00DA3205" w:rsidRDefault="00090F67" w:rsidP="00D61139">
            <w:pPr>
              <w:rPr>
                <w:sz w:val="20"/>
                <w:szCs w:val="28"/>
              </w:rPr>
            </w:pPr>
            <w:r w:rsidRPr="00DA3205">
              <w:rPr>
                <w:color w:val="1F2937"/>
                <w:sz w:val="20"/>
                <w:szCs w:val="28"/>
              </w:rPr>
              <w:t>Semana 6</w:t>
            </w:r>
          </w:p>
        </w:tc>
        <w:tc>
          <w:tcPr>
            <w:tcW w:w="2085" w:type="dxa"/>
          </w:tcPr>
          <w:p w14:paraId="2E70DE02" w14:textId="77777777" w:rsidR="00090F67" w:rsidRPr="00DA3205" w:rsidRDefault="00090F67" w:rsidP="00D61139">
            <w:pPr>
              <w:rPr>
                <w:sz w:val="20"/>
                <w:szCs w:val="28"/>
              </w:rPr>
            </w:pPr>
            <w:r w:rsidRPr="00DA3205">
              <w:rPr>
                <w:color w:val="1F2937"/>
                <w:sz w:val="20"/>
                <w:szCs w:val="28"/>
              </w:rPr>
              <w:t xml:space="preserve">Blueprint, sizing, red, </w:t>
            </w:r>
            <w:proofErr w:type="spellStart"/>
            <w:r w:rsidRPr="00DA3205">
              <w:rPr>
                <w:color w:val="1F2937"/>
                <w:sz w:val="20"/>
                <w:szCs w:val="28"/>
              </w:rPr>
              <w:t>seguridad</w:t>
            </w:r>
            <w:proofErr w:type="spellEnd"/>
            <w:r w:rsidRPr="00DA3205">
              <w:rPr>
                <w:color w:val="1F2937"/>
                <w:sz w:val="20"/>
                <w:szCs w:val="28"/>
              </w:rPr>
              <w:t xml:space="preserve"> e </w:t>
            </w:r>
            <w:proofErr w:type="spellStart"/>
            <w:r w:rsidRPr="00DA3205">
              <w:rPr>
                <w:color w:val="1F2937"/>
                <w:sz w:val="20"/>
                <w:szCs w:val="28"/>
              </w:rPr>
              <w:t>infraestructura</w:t>
            </w:r>
            <w:proofErr w:type="spellEnd"/>
            <w:r w:rsidRPr="00DA3205">
              <w:rPr>
                <w:color w:val="1F2937"/>
                <w:sz w:val="20"/>
                <w:szCs w:val="28"/>
              </w:rPr>
              <w:t xml:space="preserve"> </w:t>
            </w:r>
            <w:proofErr w:type="spellStart"/>
            <w:r w:rsidRPr="00DA3205">
              <w:rPr>
                <w:color w:val="1F2937"/>
                <w:sz w:val="20"/>
                <w:szCs w:val="28"/>
              </w:rPr>
              <w:t>Soliss</w:t>
            </w:r>
            <w:proofErr w:type="spellEnd"/>
            <w:r w:rsidRPr="00DA3205">
              <w:rPr>
                <w:color w:val="1F2937"/>
                <w:sz w:val="20"/>
                <w:szCs w:val="28"/>
              </w:rPr>
              <w:t>.</w:t>
            </w:r>
          </w:p>
        </w:tc>
        <w:tc>
          <w:tcPr>
            <w:tcW w:w="2085" w:type="dxa"/>
          </w:tcPr>
          <w:p w14:paraId="3B01BD22" w14:textId="77777777" w:rsidR="00090F67" w:rsidRPr="00DA3205" w:rsidRDefault="00090F67" w:rsidP="00D61139">
            <w:pPr>
              <w:rPr>
                <w:sz w:val="20"/>
                <w:szCs w:val="28"/>
              </w:rPr>
            </w:pPr>
            <w:proofErr w:type="spellStart"/>
            <w:r w:rsidRPr="00DA3205">
              <w:rPr>
                <w:color w:val="1F2937"/>
                <w:sz w:val="20"/>
                <w:szCs w:val="28"/>
              </w:rPr>
              <w:t>Aprobación</w:t>
            </w:r>
            <w:proofErr w:type="spellEnd"/>
            <w:r w:rsidRPr="00DA3205">
              <w:rPr>
                <w:color w:val="1F2937"/>
                <w:sz w:val="20"/>
                <w:szCs w:val="28"/>
              </w:rPr>
              <w:t xml:space="preserve"> IT/</w:t>
            </w:r>
            <w:proofErr w:type="spellStart"/>
            <w:r w:rsidRPr="00DA3205">
              <w:rPr>
                <w:color w:val="1F2937"/>
                <w:sz w:val="20"/>
                <w:szCs w:val="28"/>
              </w:rPr>
              <w:t>Finanzas</w:t>
            </w:r>
            <w:proofErr w:type="spellEnd"/>
            <w:r w:rsidRPr="00DA3205">
              <w:rPr>
                <w:color w:val="1F2937"/>
                <w:sz w:val="20"/>
                <w:szCs w:val="28"/>
              </w:rPr>
              <w:t xml:space="preserve"> y </w:t>
            </w:r>
            <w:proofErr w:type="spellStart"/>
            <w:r w:rsidRPr="00DA3205">
              <w:rPr>
                <w:color w:val="1F2937"/>
                <w:sz w:val="20"/>
                <w:szCs w:val="28"/>
              </w:rPr>
              <w:t>decisión</w:t>
            </w:r>
            <w:proofErr w:type="spellEnd"/>
            <w:r w:rsidRPr="00DA3205">
              <w:rPr>
                <w:color w:val="1F2937"/>
                <w:sz w:val="20"/>
                <w:szCs w:val="28"/>
              </w:rPr>
              <w:t xml:space="preserve"> de </w:t>
            </w:r>
            <w:proofErr w:type="spellStart"/>
            <w:r w:rsidRPr="00DA3205">
              <w:rPr>
                <w:color w:val="1F2937"/>
                <w:sz w:val="20"/>
                <w:szCs w:val="28"/>
              </w:rPr>
              <w:t>compras</w:t>
            </w:r>
            <w:proofErr w:type="spellEnd"/>
            <w:r w:rsidRPr="00DA3205">
              <w:rPr>
                <w:color w:val="1F2937"/>
                <w:sz w:val="20"/>
                <w:szCs w:val="28"/>
              </w:rPr>
              <w:t>.</w:t>
            </w:r>
          </w:p>
        </w:tc>
        <w:tc>
          <w:tcPr>
            <w:tcW w:w="2085" w:type="dxa"/>
          </w:tcPr>
          <w:p w14:paraId="4CC182FD" w14:textId="77777777" w:rsidR="00090F67" w:rsidRPr="00DA3205" w:rsidRDefault="00090F67" w:rsidP="00D61139">
            <w:pPr>
              <w:rPr>
                <w:sz w:val="20"/>
                <w:szCs w:val="28"/>
              </w:rPr>
            </w:pPr>
            <w:proofErr w:type="spellStart"/>
            <w:r w:rsidRPr="00DA3205">
              <w:rPr>
                <w:color w:val="1F2937"/>
                <w:sz w:val="20"/>
                <w:szCs w:val="28"/>
              </w:rPr>
              <w:t>Activar</w:t>
            </w:r>
            <w:proofErr w:type="spellEnd"/>
            <w:r w:rsidRPr="00DA3205">
              <w:rPr>
                <w:color w:val="1F2937"/>
                <w:sz w:val="20"/>
                <w:szCs w:val="28"/>
              </w:rPr>
              <w:t xml:space="preserve"> sandbox temporal </w:t>
            </w:r>
            <w:proofErr w:type="spellStart"/>
            <w:r w:rsidRPr="00DA3205">
              <w:rPr>
                <w:color w:val="1F2937"/>
                <w:sz w:val="20"/>
                <w:szCs w:val="28"/>
              </w:rPr>
              <w:t>si</w:t>
            </w:r>
            <w:proofErr w:type="spellEnd"/>
            <w:r w:rsidRPr="00DA3205">
              <w:rPr>
                <w:color w:val="1F2937"/>
                <w:sz w:val="20"/>
                <w:szCs w:val="28"/>
              </w:rPr>
              <w:t xml:space="preserve"> el hardware </w:t>
            </w:r>
            <w:proofErr w:type="spellStart"/>
            <w:r w:rsidRPr="00DA3205">
              <w:rPr>
                <w:color w:val="1F2937"/>
                <w:sz w:val="20"/>
                <w:szCs w:val="28"/>
              </w:rPr>
              <w:t>tiene</w:t>
            </w:r>
            <w:proofErr w:type="spellEnd"/>
            <w:r w:rsidRPr="00DA3205">
              <w:rPr>
                <w:color w:val="1F2937"/>
                <w:sz w:val="20"/>
                <w:szCs w:val="28"/>
              </w:rPr>
              <w:t xml:space="preserve"> </w:t>
            </w:r>
            <w:proofErr w:type="spellStart"/>
            <w:r w:rsidRPr="00DA3205">
              <w:rPr>
                <w:color w:val="1F2937"/>
                <w:sz w:val="20"/>
                <w:szCs w:val="28"/>
              </w:rPr>
              <w:t>plazos</w:t>
            </w:r>
            <w:proofErr w:type="spellEnd"/>
            <w:r w:rsidRPr="00DA3205">
              <w:rPr>
                <w:color w:val="1F2937"/>
                <w:sz w:val="20"/>
                <w:szCs w:val="28"/>
              </w:rPr>
              <w:t xml:space="preserve"> largos.</w:t>
            </w:r>
          </w:p>
        </w:tc>
      </w:tr>
      <w:tr w:rsidR="00090F67" w:rsidRPr="00DA3205" w14:paraId="216ED944" w14:textId="77777777" w:rsidTr="00D61139">
        <w:trPr>
          <w:jc w:val="center"/>
        </w:trPr>
        <w:tc>
          <w:tcPr>
            <w:tcW w:w="2085" w:type="dxa"/>
            <w:shd w:val="clear" w:color="auto" w:fill="F8FAFC"/>
          </w:tcPr>
          <w:p w14:paraId="2521F8AA" w14:textId="77777777" w:rsidR="00090F67" w:rsidRPr="00DA3205" w:rsidRDefault="00090F67" w:rsidP="00D61139">
            <w:pPr>
              <w:rPr>
                <w:sz w:val="20"/>
                <w:szCs w:val="28"/>
              </w:rPr>
            </w:pPr>
            <w:r w:rsidRPr="00DA3205">
              <w:rPr>
                <w:color w:val="1F2937"/>
                <w:sz w:val="20"/>
                <w:szCs w:val="28"/>
              </w:rPr>
              <w:t>G3</w:t>
            </w:r>
          </w:p>
        </w:tc>
        <w:tc>
          <w:tcPr>
            <w:tcW w:w="2085" w:type="dxa"/>
            <w:shd w:val="clear" w:color="auto" w:fill="F8FAFC"/>
          </w:tcPr>
          <w:p w14:paraId="234D5A11" w14:textId="77777777" w:rsidR="00090F67" w:rsidRPr="00DA3205" w:rsidRDefault="00090F67" w:rsidP="00D61139">
            <w:pPr>
              <w:rPr>
                <w:sz w:val="20"/>
                <w:szCs w:val="28"/>
              </w:rPr>
            </w:pPr>
            <w:r w:rsidRPr="00DA3205">
              <w:rPr>
                <w:color w:val="1F2937"/>
                <w:sz w:val="20"/>
                <w:szCs w:val="28"/>
              </w:rPr>
              <w:t>Semana 9</w:t>
            </w:r>
          </w:p>
        </w:tc>
        <w:tc>
          <w:tcPr>
            <w:tcW w:w="2085" w:type="dxa"/>
            <w:shd w:val="clear" w:color="auto" w:fill="F8FAFC"/>
          </w:tcPr>
          <w:p w14:paraId="6984FC84" w14:textId="77777777" w:rsidR="00090F67" w:rsidRPr="00DA3205" w:rsidRDefault="00090F67" w:rsidP="00D61139">
            <w:pPr>
              <w:rPr>
                <w:sz w:val="20"/>
                <w:szCs w:val="28"/>
              </w:rPr>
            </w:pPr>
            <w:r w:rsidRPr="00DA3205">
              <w:rPr>
                <w:color w:val="1F2937"/>
                <w:sz w:val="20"/>
                <w:szCs w:val="28"/>
              </w:rPr>
              <w:t xml:space="preserve">Gravitino PoC, Model Gateway, RAG, vector DB y </w:t>
            </w:r>
            <w:proofErr w:type="spellStart"/>
            <w:r w:rsidRPr="00DA3205">
              <w:rPr>
                <w:color w:val="1F2937"/>
                <w:sz w:val="20"/>
                <w:szCs w:val="28"/>
              </w:rPr>
              <w:t>gobierno</w:t>
            </w:r>
            <w:proofErr w:type="spellEnd"/>
            <w:r w:rsidRPr="00DA3205">
              <w:rPr>
                <w:color w:val="1F2937"/>
                <w:sz w:val="20"/>
                <w:szCs w:val="28"/>
              </w:rPr>
              <w:t xml:space="preserve"> del </w:t>
            </w:r>
            <w:proofErr w:type="spellStart"/>
            <w:r w:rsidRPr="00DA3205">
              <w:rPr>
                <w:color w:val="1F2937"/>
                <w:sz w:val="20"/>
                <w:szCs w:val="28"/>
              </w:rPr>
              <w:t>dato</w:t>
            </w:r>
            <w:proofErr w:type="spellEnd"/>
            <w:r w:rsidRPr="00DA3205">
              <w:rPr>
                <w:color w:val="1F2937"/>
                <w:sz w:val="20"/>
                <w:szCs w:val="28"/>
              </w:rPr>
              <w:t>.</w:t>
            </w:r>
          </w:p>
        </w:tc>
        <w:tc>
          <w:tcPr>
            <w:tcW w:w="2085" w:type="dxa"/>
            <w:shd w:val="clear" w:color="auto" w:fill="F8FAFC"/>
          </w:tcPr>
          <w:p w14:paraId="2DD83297" w14:textId="77777777" w:rsidR="00090F67" w:rsidRPr="00DA3205" w:rsidRDefault="00090F67" w:rsidP="00D61139">
            <w:pPr>
              <w:rPr>
                <w:sz w:val="20"/>
                <w:szCs w:val="28"/>
              </w:rPr>
            </w:pPr>
            <w:proofErr w:type="spellStart"/>
            <w:r w:rsidRPr="00DA3205">
              <w:rPr>
                <w:color w:val="1F2937"/>
                <w:sz w:val="20"/>
                <w:szCs w:val="28"/>
              </w:rPr>
              <w:t>Métricas</w:t>
            </w:r>
            <w:proofErr w:type="spellEnd"/>
            <w:r w:rsidRPr="00DA3205">
              <w:rPr>
                <w:color w:val="1F2937"/>
                <w:sz w:val="20"/>
                <w:szCs w:val="28"/>
              </w:rPr>
              <w:t xml:space="preserve"> de </w:t>
            </w:r>
            <w:proofErr w:type="spellStart"/>
            <w:r w:rsidRPr="00DA3205">
              <w:rPr>
                <w:color w:val="1F2937"/>
                <w:sz w:val="20"/>
                <w:szCs w:val="28"/>
              </w:rPr>
              <w:t>latencia</w:t>
            </w:r>
            <w:proofErr w:type="spellEnd"/>
            <w:r w:rsidRPr="00DA3205">
              <w:rPr>
                <w:color w:val="1F2937"/>
                <w:sz w:val="20"/>
                <w:szCs w:val="28"/>
              </w:rPr>
              <w:t xml:space="preserve">, </w:t>
            </w:r>
            <w:proofErr w:type="spellStart"/>
            <w:r w:rsidRPr="00DA3205">
              <w:rPr>
                <w:color w:val="1F2937"/>
                <w:sz w:val="20"/>
                <w:szCs w:val="28"/>
              </w:rPr>
              <w:t>estabilidad</w:t>
            </w:r>
            <w:proofErr w:type="spellEnd"/>
            <w:r w:rsidRPr="00DA3205">
              <w:rPr>
                <w:color w:val="1F2937"/>
                <w:sz w:val="20"/>
                <w:szCs w:val="28"/>
              </w:rPr>
              <w:t xml:space="preserve">, </w:t>
            </w:r>
            <w:proofErr w:type="spellStart"/>
            <w:r w:rsidRPr="00DA3205">
              <w:rPr>
                <w:color w:val="1F2937"/>
                <w:sz w:val="20"/>
                <w:szCs w:val="28"/>
              </w:rPr>
              <w:t>permisos</w:t>
            </w:r>
            <w:proofErr w:type="spellEnd"/>
            <w:r w:rsidRPr="00DA3205">
              <w:rPr>
                <w:color w:val="1F2937"/>
                <w:sz w:val="20"/>
                <w:szCs w:val="28"/>
              </w:rPr>
              <w:t xml:space="preserve">, </w:t>
            </w:r>
            <w:proofErr w:type="spellStart"/>
            <w:r w:rsidRPr="00DA3205">
              <w:rPr>
                <w:color w:val="1F2937"/>
                <w:sz w:val="20"/>
                <w:szCs w:val="28"/>
              </w:rPr>
              <w:t>trazabilidad</w:t>
            </w:r>
            <w:proofErr w:type="spellEnd"/>
            <w:r w:rsidRPr="00DA3205">
              <w:rPr>
                <w:color w:val="1F2937"/>
                <w:sz w:val="20"/>
                <w:szCs w:val="28"/>
              </w:rPr>
              <w:t xml:space="preserve"> y fallback.</w:t>
            </w:r>
          </w:p>
        </w:tc>
        <w:tc>
          <w:tcPr>
            <w:tcW w:w="2085" w:type="dxa"/>
            <w:shd w:val="clear" w:color="auto" w:fill="F8FAFC"/>
          </w:tcPr>
          <w:p w14:paraId="5A198E24" w14:textId="77777777" w:rsidR="00090F67" w:rsidRPr="00DA3205" w:rsidRDefault="00090F67" w:rsidP="00D61139">
            <w:pPr>
              <w:rPr>
                <w:sz w:val="20"/>
                <w:szCs w:val="28"/>
              </w:rPr>
            </w:pPr>
            <w:r w:rsidRPr="00DA3205">
              <w:rPr>
                <w:color w:val="1F2937"/>
                <w:sz w:val="20"/>
                <w:szCs w:val="28"/>
              </w:rPr>
              <w:t xml:space="preserve">Usar </w:t>
            </w:r>
            <w:proofErr w:type="spellStart"/>
            <w:r w:rsidRPr="00DA3205">
              <w:rPr>
                <w:color w:val="1F2937"/>
                <w:sz w:val="20"/>
                <w:szCs w:val="28"/>
              </w:rPr>
              <w:t>metastore</w:t>
            </w:r>
            <w:proofErr w:type="spellEnd"/>
            <w:r w:rsidRPr="00DA3205">
              <w:rPr>
                <w:color w:val="1F2937"/>
                <w:sz w:val="20"/>
                <w:szCs w:val="28"/>
              </w:rPr>
              <w:t xml:space="preserve">/Polaris/PostgreSQL </w:t>
            </w:r>
            <w:proofErr w:type="spellStart"/>
            <w:r w:rsidRPr="00DA3205">
              <w:rPr>
                <w:color w:val="1F2937"/>
                <w:sz w:val="20"/>
                <w:szCs w:val="28"/>
              </w:rPr>
              <w:t>gobernado</w:t>
            </w:r>
            <w:proofErr w:type="spellEnd"/>
            <w:r w:rsidRPr="00DA3205">
              <w:rPr>
                <w:color w:val="1F2937"/>
                <w:sz w:val="20"/>
                <w:szCs w:val="28"/>
              </w:rPr>
              <w:t xml:space="preserve"> </w:t>
            </w:r>
            <w:proofErr w:type="spellStart"/>
            <w:r w:rsidRPr="00DA3205">
              <w:rPr>
                <w:color w:val="1F2937"/>
                <w:sz w:val="20"/>
                <w:szCs w:val="28"/>
              </w:rPr>
              <w:t>si</w:t>
            </w:r>
            <w:proofErr w:type="spellEnd"/>
            <w:r w:rsidRPr="00DA3205">
              <w:rPr>
                <w:color w:val="1F2937"/>
                <w:sz w:val="20"/>
                <w:szCs w:val="28"/>
              </w:rPr>
              <w:t xml:space="preserve"> Gravitino no </w:t>
            </w:r>
            <w:proofErr w:type="spellStart"/>
            <w:r w:rsidRPr="00DA3205">
              <w:rPr>
                <w:color w:val="1F2937"/>
                <w:sz w:val="20"/>
                <w:szCs w:val="28"/>
              </w:rPr>
              <w:t>supera</w:t>
            </w:r>
            <w:proofErr w:type="spellEnd"/>
            <w:r w:rsidRPr="00DA3205">
              <w:rPr>
                <w:color w:val="1F2937"/>
                <w:sz w:val="20"/>
                <w:szCs w:val="28"/>
              </w:rPr>
              <w:t xml:space="preserve"> </w:t>
            </w:r>
            <w:proofErr w:type="spellStart"/>
            <w:r w:rsidRPr="00DA3205">
              <w:rPr>
                <w:color w:val="1F2937"/>
                <w:sz w:val="20"/>
                <w:szCs w:val="28"/>
              </w:rPr>
              <w:t>criterios</w:t>
            </w:r>
            <w:proofErr w:type="spellEnd"/>
            <w:r w:rsidRPr="00DA3205">
              <w:rPr>
                <w:color w:val="1F2937"/>
                <w:sz w:val="20"/>
                <w:szCs w:val="28"/>
              </w:rPr>
              <w:t>.</w:t>
            </w:r>
          </w:p>
        </w:tc>
      </w:tr>
      <w:tr w:rsidR="00090F67" w:rsidRPr="00DA3205" w14:paraId="416F4C27" w14:textId="77777777" w:rsidTr="00D61139">
        <w:trPr>
          <w:jc w:val="center"/>
        </w:trPr>
        <w:tc>
          <w:tcPr>
            <w:tcW w:w="2085" w:type="dxa"/>
          </w:tcPr>
          <w:p w14:paraId="3491C58B" w14:textId="77777777" w:rsidR="00090F67" w:rsidRPr="00DA3205" w:rsidRDefault="00090F67" w:rsidP="00D61139">
            <w:pPr>
              <w:rPr>
                <w:sz w:val="20"/>
                <w:szCs w:val="28"/>
              </w:rPr>
            </w:pPr>
            <w:r w:rsidRPr="00DA3205">
              <w:rPr>
                <w:color w:val="1F2937"/>
                <w:sz w:val="20"/>
                <w:szCs w:val="28"/>
              </w:rPr>
              <w:t>G4</w:t>
            </w:r>
          </w:p>
        </w:tc>
        <w:tc>
          <w:tcPr>
            <w:tcW w:w="2085" w:type="dxa"/>
          </w:tcPr>
          <w:p w14:paraId="5754360B" w14:textId="77777777" w:rsidR="00090F67" w:rsidRPr="00DA3205" w:rsidRDefault="00090F67" w:rsidP="00D61139">
            <w:pPr>
              <w:rPr>
                <w:sz w:val="20"/>
                <w:szCs w:val="28"/>
              </w:rPr>
            </w:pPr>
            <w:r w:rsidRPr="00DA3205">
              <w:rPr>
                <w:color w:val="1F2937"/>
                <w:sz w:val="20"/>
                <w:szCs w:val="28"/>
              </w:rPr>
              <w:t>Semana 12</w:t>
            </w:r>
          </w:p>
        </w:tc>
        <w:tc>
          <w:tcPr>
            <w:tcW w:w="2085" w:type="dxa"/>
          </w:tcPr>
          <w:p w14:paraId="54AA27F3" w14:textId="77777777" w:rsidR="00090F67" w:rsidRPr="00DA3205" w:rsidRDefault="00090F67" w:rsidP="00D61139">
            <w:pPr>
              <w:rPr>
                <w:sz w:val="20"/>
                <w:szCs w:val="28"/>
              </w:rPr>
            </w:pPr>
            <w:r w:rsidRPr="00DA3205">
              <w:rPr>
                <w:color w:val="1F2937"/>
                <w:sz w:val="20"/>
                <w:szCs w:val="28"/>
              </w:rPr>
              <w:t xml:space="preserve">UAT, </w:t>
            </w:r>
            <w:proofErr w:type="spellStart"/>
            <w:r w:rsidRPr="00DA3205">
              <w:rPr>
                <w:color w:val="1F2937"/>
                <w:sz w:val="20"/>
                <w:szCs w:val="28"/>
              </w:rPr>
              <w:t>seguridad</w:t>
            </w:r>
            <w:proofErr w:type="spellEnd"/>
            <w:r w:rsidRPr="00DA3205">
              <w:rPr>
                <w:color w:val="1F2937"/>
                <w:sz w:val="20"/>
                <w:szCs w:val="28"/>
              </w:rPr>
              <w:t xml:space="preserve">, runbooks, </w:t>
            </w:r>
            <w:proofErr w:type="spellStart"/>
            <w:r w:rsidRPr="00DA3205">
              <w:rPr>
                <w:color w:val="1F2937"/>
                <w:sz w:val="20"/>
                <w:szCs w:val="28"/>
              </w:rPr>
              <w:t>transferencia</w:t>
            </w:r>
            <w:proofErr w:type="spellEnd"/>
            <w:r w:rsidRPr="00DA3205">
              <w:rPr>
                <w:color w:val="1F2937"/>
                <w:sz w:val="20"/>
                <w:szCs w:val="28"/>
              </w:rPr>
              <w:t xml:space="preserve"> y paso a S1.</w:t>
            </w:r>
          </w:p>
        </w:tc>
        <w:tc>
          <w:tcPr>
            <w:tcW w:w="2085" w:type="dxa"/>
          </w:tcPr>
          <w:p w14:paraId="1ECB7AF5" w14:textId="77777777" w:rsidR="00090F67" w:rsidRPr="00DA3205" w:rsidRDefault="00090F67" w:rsidP="00D61139">
            <w:pPr>
              <w:rPr>
                <w:sz w:val="20"/>
                <w:szCs w:val="28"/>
              </w:rPr>
            </w:pPr>
            <w:proofErr w:type="spellStart"/>
            <w:r w:rsidRPr="00DA3205">
              <w:rPr>
                <w:color w:val="1F2937"/>
                <w:sz w:val="20"/>
                <w:szCs w:val="28"/>
              </w:rPr>
              <w:t>Aceptación</w:t>
            </w:r>
            <w:proofErr w:type="spellEnd"/>
            <w:r w:rsidRPr="00DA3205">
              <w:rPr>
                <w:color w:val="1F2937"/>
                <w:sz w:val="20"/>
                <w:szCs w:val="28"/>
              </w:rPr>
              <w:t xml:space="preserve"> </w:t>
            </w:r>
            <w:proofErr w:type="spellStart"/>
            <w:r w:rsidRPr="00DA3205">
              <w:rPr>
                <w:color w:val="1F2937"/>
                <w:sz w:val="20"/>
                <w:szCs w:val="28"/>
              </w:rPr>
              <w:t>ejecutiva</w:t>
            </w:r>
            <w:proofErr w:type="spellEnd"/>
            <w:r w:rsidRPr="00DA3205">
              <w:rPr>
                <w:color w:val="1F2937"/>
                <w:sz w:val="20"/>
                <w:szCs w:val="28"/>
              </w:rPr>
              <w:t>/</w:t>
            </w:r>
            <w:proofErr w:type="spellStart"/>
            <w:r w:rsidRPr="00DA3205">
              <w:rPr>
                <w:color w:val="1F2937"/>
                <w:sz w:val="20"/>
                <w:szCs w:val="28"/>
              </w:rPr>
              <w:t>técnica</w:t>
            </w:r>
            <w:proofErr w:type="spellEnd"/>
            <w:r w:rsidRPr="00DA3205">
              <w:rPr>
                <w:color w:val="1F2937"/>
                <w:sz w:val="20"/>
                <w:szCs w:val="28"/>
              </w:rPr>
              <w:t xml:space="preserve"> y </w:t>
            </w:r>
            <w:proofErr w:type="spellStart"/>
            <w:r w:rsidRPr="00DA3205">
              <w:rPr>
                <w:color w:val="1F2937"/>
                <w:sz w:val="20"/>
                <w:szCs w:val="28"/>
              </w:rPr>
              <w:t>cierre</w:t>
            </w:r>
            <w:proofErr w:type="spellEnd"/>
            <w:r w:rsidRPr="00DA3205">
              <w:rPr>
                <w:color w:val="1F2937"/>
                <w:sz w:val="20"/>
                <w:szCs w:val="28"/>
              </w:rPr>
              <w:t xml:space="preserve"> de </w:t>
            </w:r>
            <w:proofErr w:type="spellStart"/>
            <w:r w:rsidRPr="00DA3205">
              <w:rPr>
                <w:color w:val="1F2937"/>
                <w:sz w:val="20"/>
                <w:szCs w:val="28"/>
              </w:rPr>
              <w:lastRenderedPageBreak/>
              <w:t>pendientes</w:t>
            </w:r>
            <w:proofErr w:type="spellEnd"/>
            <w:r w:rsidRPr="00DA3205">
              <w:rPr>
                <w:color w:val="1F2937"/>
                <w:sz w:val="20"/>
                <w:szCs w:val="28"/>
              </w:rPr>
              <w:t xml:space="preserve"> </w:t>
            </w:r>
            <w:proofErr w:type="spellStart"/>
            <w:r w:rsidRPr="00DA3205">
              <w:rPr>
                <w:color w:val="1F2937"/>
                <w:sz w:val="20"/>
                <w:szCs w:val="28"/>
              </w:rPr>
              <w:t>críticos</w:t>
            </w:r>
            <w:proofErr w:type="spellEnd"/>
            <w:r w:rsidRPr="00DA3205">
              <w:rPr>
                <w:color w:val="1F2937"/>
                <w:sz w:val="20"/>
                <w:szCs w:val="28"/>
              </w:rPr>
              <w:t>.</w:t>
            </w:r>
          </w:p>
        </w:tc>
        <w:tc>
          <w:tcPr>
            <w:tcW w:w="2085" w:type="dxa"/>
          </w:tcPr>
          <w:p w14:paraId="7F38CF22" w14:textId="77777777" w:rsidR="00090F67" w:rsidRPr="00DA3205" w:rsidRDefault="00090F67" w:rsidP="00D61139">
            <w:pPr>
              <w:rPr>
                <w:sz w:val="20"/>
                <w:szCs w:val="28"/>
              </w:rPr>
            </w:pPr>
            <w:proofErr w:type="spellStart"/>
            <w:r w:rsidRPr="00DA3205">
              <w:rPr>
                <w:color w:val="1F2937"/>
                <w:sz w:val="20"/>
                <w:szCs w:val="28"/>
              </w:rPr>
              <w:lastRenderedPageBreak/>
              <w:t>Bloquear</w:t>
            </w:r>
            <w:proofErr w:type="spellEnd"/>
            <w:r w:rsidRPr="00DA3205">
              <w:rPr>
                <w:color w:val="1F2937"/>
                <w:sz w:val="20"/>
                <w:szCs w:val="28"/>
              </w:rPr>
              <w:t xml:space="preserve"> paso a S1 o </w:t>
            </w:r>
            <w:proofErr w:type="spellStart"/>
            <w:r w:rsidRPr="00DA3205">
              <w:rPr>
                <w:color w:val="1F2937"/>
                <w:sz w:val="20"/>
                <w:szCs w:val="28"/>
              </w:rPr>
              <w:t>acotar</w:t>
            </w:r>
            <w:proofErr w:type="spellEnd"/>
            <w:r w:rsidRPr="00DA3205">
              <w:rPr>
                <w:color w:val="1F2937"/>
                <w:sz w:val="20"/>
                <w:szCs w:val="28"/>
              </w:rPr>
              <w:t xml:space="preserve"> </w:t>
            </w:r>
            <w:proofErr w:type="spellStart"/>
            <w:r w:rsidRPr="00DA3205">
              <w:rPr>
                <w:color w:val="1F2937"/>
                <w:sz w:val="20"/>
                <w:szCs w:val="28"/>
              </w:rPr>
              <w:t>remediación</w:t>
            </w:r>
            <w:proofErr w:type="spellEnd"/>
            <w:r w:rsidRPr="00DA3205">
              <w:rPr>
                <w:color w:val="1F2937"/>
                <w:sz w:val="20"/>
                <w:szCs w:val="28"/>
              </w:rPr>
              <w:t xml:space="preserve"> </w:t>
            </w:r>
            <w:proofErr w:type="spellStart"/>
            <w:r w:rsidRPr="00DA3205">
              <w:rPr>
                <w:color w:val="1F2937"/>
                <w:sz w:val="20"/>
                <w:szCs w:val="28"/>
              </w:rPr>
              <w:t>si</w:t>
            </w:r>
            <w:proofErr w:type="spellEnd"/>
            <w:r w:rsidRPr="00DA3205">
              <w:rPr>
                <w:color w:val="1F2937"/>
                <w:sz w:val="20"/>
                <w:szCs w:val="28"/>
              </w:rPr>
              <w:t xml:space="preserve"> hay </w:t>
            </w:r>
            <w:proofErr w:type="spellStart"/>
            <w:r w:rsidRPr="00DA3205">
              <w:rPr>
                <w:color w:val="1F2937"/>
                <w:sz w:val="20"/>
                <w:szCs w:val="28"/>
              </w:rPr>
              <w:t>riesgos</w:t>
            </w:r>
            <w:proofErr w:type="spellEnd"/>
            <w:r w:rsidRPr="00DA3205">
              <w:rPr>
                <w:color w:val="1F2937"/>
                <w:sz w:val="20"/>
                <w:szCs w:val="28"/>
              </w:rPr>
              <w:t xml:space="preserve"> no </w:t>
            </w:r>
            <w:proofErr w:type="spellStart"/>
            <w:r w:rsidRPr="00DA3205">
              <w:rPr>
                <w:color w:val="1F2937"/>
                <w:sz w:val="20"/>
                <w:szCs w:val="28"/>
              </w:rPr>
              <w:t>aceptables</w:t>
            </w:r>
            <w:proofErr w:type="spellEnd"/>
            <w:r w:rsidRPr="00DA3205">
              <w:rPr>
                <w:color w:val="1F2937"/>
                <w:sz w:val="20"/>
                <w:szCs w:val="28"/>
              </w:rPr>
              <w:t>.</w:t>
            </w:r>
          </w:p>
        </w:tc>
      </w:tr>
    </w:tbl>
    <w:p w14:paraId="65C9574C" w14:textId="77777777" w:rsidR="00090F67" w:rsidRDefault="00090F67" w:rsidP="00090F67">
      <w:pPr>
        <w:pStyle w:val="Ttulo1"/>
        <w:spacing w:line="259" w:lineRule="auto"/>
      </w:pPr>
      <w:r>
        <w:t>13. Entregables</w:t>
      </w:r>
    </w:p>
    <w:p w14:paraId="7826E45C" w14:textId="77777777" w:rsidR="00090F67" w:rsidRDefault="00090F67" w:rsidP="00090F67">
      <w:pPr>
        <w:spacing w:after="120" w:line="259" w:lineRule="auto"/>
      </w:pPr>
      <w:r>
        <w:t>Los entregables se dividen en entregables generales de gobierno, entregables funcionales y entregables técnicos. Todos deben quedar asociados a fase, responsable, criterio de aceptación y repositorio/documentación.</w:t>
      </w:r>
    </w:p>
    <w:tbl>
      <w:tblPr>
        <w:tblStyle w:val="Tablaconcuadrcula"/>
        <w:tblW w:w="0" w:type="auto"/>
        <w:jc w:val="center"/>
        <w:tblLook w:val="04A0" w:firstRow="1" w:lastRow="0" w:firstColumn="1" w:lastColumn="0" w:noHBand="0" w:noVBand="1"/>
      </w:tblPr>
      <w:tblGrid>
        <w:gridCol w:w="1856"/>
        <w:gridCol w:w="1739"/>
        <w:gridCol w:w="1614"/>
        <w:gridCol w:w="1975"/>
        <w:gridCol w:w="1832"/>
      </w:tblGrid>
      <w:tr w:rsidR="00090F67" w:rsidRPr="00B46424" w14:paraId="07BECB8F" w14:textId="77777777" w:rsidTr="00D61139">
        <w:trPr>
          <w:tblHeader/>
          <w:jc w:val="center"/>
        </w:trPr>
        <w:tc>
          <w:tcPr>
            <w:tcW w:w="2085" w:type="dxa"/>
            <w:shd w:val="clear" w:color="auto" w:fill="004B55"/>
            <w:vAlign w:val="center"/>
          </w:tcPr>
          <w:p w14:paraId="071390E4" w14:textId="77777777" w:rsidR="00090F67" w:rsidRPr="00B46424" w:rsidRDefault="00090F67" w:rsidP="00D61139">
            <w:pPr>
              <w:jc w:val="center"/>
              <w:rPr>
                <w:sz w:val="20"/>
                <w:szCs w:val="32"/>
              </w:rPr>
            </w:pPr>
            <w:proofErr w:type="spellStart"/>
            <w:r w:rsidRPr="00B46424">
              <w:rPr>
                <w:b/>
                <w:color w:val="FFFFFF"/>
                <w:sz w:val="20"/>
                <w:szCs w:val="32"/>
              </w:rPr>
              <w:t>Entregable</w:t>
            </w:r>
            <w:proofErr w:type="spellEnd"/>
          </w:p>
        </w:tc>
        <w:tc>
          <w:tcPr>
            <w:tcW w:w="2085" w:type="dxa"/>
            <w:shd w:val="clear" w:color="auto" w:fill="004B55"/>
            <w:vAlign w:val="center"/>
          </w:tcPr>
          <w:p w14:paraId="14AA2ADC" w14:textId="77777777" w:rsidR="00090F67" w:rsidRPr="00B46424" w:rsidRDefault="00090F67" w:rsidP="00D61139">
            <w:pPr>
              <w:jc w:val="center"/>
              <w:rPr>
                <w:sz w:val="20"/>
                <w:szCs w:val="32"/>
              </w:rPr>
            </w:pPr>
            <w:r w:rsidRPr="00B46424">
              <w:rPr>
                <w:b/>
                <w:color w:val="FFFFFF"/>
                <w:sz w:val="20"/>
                <w:szCs w:val="32"/>
              </w:rPr>
              <w:t>Tipo</w:t>
            </w:r>
          </w:p>
        </w:tc>
        <w:tc>
          <w:tcPr>
            <w:tcW w:w="2085" w:type="dxa"/>
            <w:shd w:val="clear" w:color="auto" w:fill="004B55"/>
            <w:vAlign w:val="center"/>
          </w:tcPr>
          <w:p w14:paraId="5F3AFDF5" w14:textId="77777777" w:rsidR="00090F67" w:rsidRPr="00B46424" w:rsidRDefault="00090F67" w:rsidP="00D61139">
            <w:pPr>
              <w:jc w:val="center"/>
              <w:rPr>
                <w:sz w:val="20"/>
                <w:szCs w:val="32"/>
              </w:rPr>
            </w:pPr>
            <w:r w:rsidRPr="00B46424">
              <w:rPr>
                <w:b/>
                <w:color w:val="FFFFFF"/>
                <w:sz w:val="20"/>
                <w:szCs w:val="32"/>
              </w:rPr>
              <w:t>Fase</w:t>
            </w:r>
          </w:p>
        </w:tc>
        <w:tc>
          <w:tcPr>
            <w:tcW w:w="2085" w:type="dxa"/>
            <w:shd w:val="clear" w:color="auto" w:fill="004B55"/>
            <w:vAlign w:val="center"/>
          </w:tcPr>
          <w:p w14:paraId="752D7725" w14:textId="77777777" w:rsidR="00090F67" w:rsidRPr="00B46424" w:rsidRDefault="00090F67" w:rsidP="00D61139">
            <w:pPr>
              <w:jc w:val="center"/>
              <w:rPr>
                <w:sz w:val="20"/>
                <w:szCs w:val="32"/>
              </w:rPr>
            </w:pPr>
            <w:proofErr w:type="spellStart"/>
            <w:r w:rsidRPr="00B46424">
              <w:rPr>
                <w:b/>
                <w:color w:val="FFFFFF"/>
                <w:sz w:val="20"/>
                <w:szCs w:val="32"/>
              </w:rPr>
              <w:t>Contenido</w:t>
            </w:r>
            <w:proofErr w:type="spellEnd"/>
            <w:r w:rsidRPr="00B46424">
              <w:rPr>
                <w:b/>
                <w:color w:val="FFFFFF"/>
                <w:sz w:val="20"/>
                <w:szCs w:val="32"/>
              </w:rPr>
              <w:t xml:space="preserve"> </w:t>
            </w:r>
            <w:proofErr w:type="spellStart"/>
            <w:r w:rsidRPr="00B46424">
              <w:rPr>
                <w:b/>
                <w:color w:val="FFFFFF"/>
                <w:sz w:val="20"/>
                <w:szCs w:val="32"/>
              </w:rPr>
              <w:t>mínimo</w:t>
            </w:r>
            <w:proofErr w:type="spellEnd"/>
          </w:p>
        </w:tc>
        <w:tc>
          <w:tcPr>
            <w:tcW w:w="2085" w:type="dxa"/>
            <w:shd w:val="clear" w:color="auto" w:fill="004B55"/>
            <w:vAlign w:val="center"/>
          </w:tcPr>
          <w:p w14:paraId="6C40A9CB" w14:textId="77777777" w:rsidR="00090F67" w:rsidRPr="00B46424" w:rsidRDefault="00090F67" w:rsidP="00D61139">
            <w:pPr>
              <w:jc w:val="center"/>
              <w:rPr>
                <w:sz w:val="20"/>
                <w:szCs w:val="32"/>
              </w:rPr>
            </w:pPr>
            <w:proofErr w:type="spellStart"/>
            <w:r w:rsidRPr="00B46424">
              <w:rPr>
                <w:b/>
                <w:color w:val="FFFFFF"/>
                <w:sz w:val="20"/>
                <w:szCs w:val="32"/>
              </w:rPr>
              <w:t>Criterio</w:t>
            </w:r>
            <w:proofErr w:type="spellEnd"/>
            <w:r w:rsidRPr="00B46424">
              <w:rPr>
                <w:b/>
                <w:color w:val="FFFFFF"/>
                <w:sz w:val="20"/>
                <w:szCs w:val="32"/>
              </w:rPr>
              <w:t xml:space="preserve"> de </w:t>
            </w:r>
            <w:proofErr w:type="spellStart"/>
            <w:r w:rsidRPr="00B46424">
              <w:rPr>
                <w:b/>
                <w:color w:val="FFFFFF"/>
                <w:sz w:val="20"/>
                <w:szCs w:val="32"/>
              </w:rPr>
              <w:t>aceptación</w:t>
            </w:r>
            <w:proofErr w:type="spellEnd"/>
          </w:p>
        </w:tc>
      </w:tr>
      <w:tr w:rsidR="00090F67" w:rsidRPr="00B46424" w14:paraId="425081A7" w14:textId="77777777" w:rsidTr="00D61139">
        <w:trPr>
          <w:jc w:val="center"/>
        </w:trPr>
        <w:tc>
          <w:tcPr>
            <w:tcW w:w="2085" w:type="dxa"/>
            <w:shd w:val="clear" w:color="auto" w:fill="F8FAFC"/>
          </w:tcPr>
          <w:p w14:paraId="3D93D556" w14:textId="77777777" w:rsidR="00090F67" w:rsidRPr="00B46424" w:rsidRDefault="00090F67" w:rsidP="00D61139">
            <w:pPr>
              <w:rPr>
                <w:sz w:val="20"/>
                <w:szCs w:val="32"/>
              </w:rPr>
            </w:pPr>
            <w:r w:rsidRPr="00B46424">
              <w:rPr>
                <w:color w:val="1F2937"/>
                <w:sz w:val="20"/>
                <w:szCs w:val="32"/>
              </w:rPr>
              <w:t xml:space="preserve">Plan de </w:t>
            </w:r>
            <w:proofErr w:type="spellStart"/>
            <w:r w:rsidRPr="00B46424">
              <w:rPr>
                <w:color w:val="1F2937"/>
                <w:sz w:val="20"/>
                <w:szCs w:val="32"/>
              </w:rPr>
              <w:t>proyecto</w:t>
            </w:r>
            <w:proofErr w:type="spellEnd"/>
          </w:p>
        </w:tc>
        <w:tc>
          <w:tcPr>
            <w:tcW w:w="2085" w:type="dxa"/>
            <w:shd w:val="clear" w:color="auto" w:fill="F8FAFC"/>
          </w:tcPr>
          <w:p w14:paraId="6B6C1A68" w14:textId="77777777" w:rsidR="00090F67" w:rsidRPr="00B46424" w:rsidRDefault="00090F67" w:rsidP="00D61139">
            <w:pPr>
              <w:rPr>
                <w:sz w:val="20"/>
                <w:szCs w:val="32"/>
              </w:rPr>
            </w:pPr>
            <w:r w:rsidRPr="00B46424">
              <w:rPr>
                <w:color w:val="1F2937"/>
                <w:sz w:val="20"/>
                <w:szCs w:val="32"/>
              </w:rPr>
              <w:t>General</w:t>
            </w:r>
          </w:p>
        </w:tc>
        <w:tc>
          <w:tcPr>
            <w:tcW w:w="2085" w:type="dxa"/>
            <w:shd w:val="clear" w:color="auto" w:fill="F8FAFC"/>
          </w:tcPr>
          <w:p w14:paraId="2D3E03A4" w14:textId="77777777" w:rsidR="00090F67" w:rsidRPr="00B46424" w:rsidRDefault="00090F67" w:rsidP="00D61139">
            <w:pPr>
              <w:rPr>
                <w:sz w:val="20"/>
                <w:szCs w:val="32"/>
              </w:rPr>
            </w:pPr>
            <w:r w:rsidRPr="00B46424">
              <w:rPr>
                <w:color w:val="1F2937"/>
                <w:sz w:val="20"/>
                <w:szCs w:val="32"/>
              </w:rPr>
              <w:t>F0</w:t>
            </w:r>
          </w:p>
        </w:tc>
        <w:tc>
          <w:tcPr>
            <w:tcW w:w="2085" w:type="dxa"/>
            <w:shd w:val="clear" w:color="auto" w:fill="F8FAFC"/>
          </w:tcPr>
          <w:p w14:paraId="3F1E67CC" w14:textId="77777777" w:rsidR="00090F67" w:rsidRPr="00B46424" w:rsidRDefault="00090F67" w:rsidP="00D61139">
            <w:pPr>
              <w:rPr>
                <w:sz w:val="20"/>
                <w:szCs w:val="32"/>
              </w:rPr>
            </w:pPr>
            <w:proofErr w:type="spellStart"/>
            <w:r w:rsidRPr="00B46424">
              <w:rPr>
                <w:color w:val="1F2937"/>
                <w:sz w:val="20"/>
                <w:szCs w:val="32"/>
              </w:rPr>
              <w:t>Cronograma</w:t>
            </w:r>
            <w:proofErr w:type="spellEnd"/>
            <w:r w:rsidRPr="00B46424">
              <w:rPr>
                <w:color w:val="1F2937"/>
                <w:sz w:val="20"/>
                <w:szCs w:val="32"/>
              </w:rPr>
              <w:t xml:space="preserve">, </w:t>
            </w:r>
            <w:proofErr w:type="spellStart"/>
            <w:r w:rsidRPr="00B46424">
              <w:rPr>
                <w:color w:val="1F2937"/>
                <w:sz w:val="20"/>
                <w:szCs w:val="32"/>
              </w:rPr>
              <w:t>recursos</w:t>
            </w:r>
            <w:proofErr w:type="spellEnd"/>
            <w:r w:rsidRPr="00B46424">
              <w:rPr>
                <w:color w:val="1F2937"/>
                <w:sz w:val="20"/>
                <w:szCs w:val="32"/>
              </w:rPr>
              <w:t xml:space="preserve">, </w:t>
            </w:r>
            <w:proofErr w:type="spellStart"/>
            <w:r w:rsidRPr="00B46424">
              <w:rPr>
                <w:color w:val="1F2937"/>
                <w:sz w:val="20"/>
                <w:szCs w:val="32"/>
              </w:rPr>
              <w:t>riesgos</w:t>
            </w:r>
            <w:proofErr w:type="spellEnd"/>
            <w:r w:rsidRPr="00B46424">
              <w:rPr>
                <w:color w:val="1F2937"/>
                <w:sz w:val="20"/>
                <w:szCs w:val="32"/>
              </w:rPr>
              <w:t xml:space="preserve">, </w:t>
            </w:r>
            <w:proofErr w:type="spellStart"/>
            <w:r w:rsidRPr="00B46424">
              <w:rPr>
                <w:color w:val="1F2937"/>
                <w:sz w:val="20"/>
                <w:szCs w:val="32"/>
              </w:rPr>
              <w:t>hitos</w:t>
            </w:r>
            <w:proofErr w:type="spellEnd"/>
            <w:r w:rsidRPr="00B46424">
              <w:rPr>
                <w:color w:val="1F2937"/>
                <w:sz w:val="20"/>
                <w:szCs w:val="32"/>
              </w:rPr>
              <w:t xml:space="preserve">, </w:t>
            </w:r>
            <w:proofErr w:type="spellStart"/>
            <w:r w:rsidRPr="00B46424">
              <w:rPr>
                <w:color w:val="1F2937"/>
                <w:sz w:val="20"/>
                <w:szCs w:val="32"/>
              </w:rPr>
              <w:t>metodología</w:t>
            </w:r>
            <w:proofErr w:type="spellEnd"/>
            <w:r w:rsidRPr="00B46424">
              <w:rPr>
                <w:color w:val="1F2937"/>
                <w:sz w:val="20"/>
                <w:szCs w:val="32"/>
              </w:rPr>
              <w:t>, RACI y reporting.</w:t>
            </w:r>
          </w:p>
        </w:tc>
        <w:tc>
          <w:tcPr>
            <w:tcW w:w="2085" w:type="dxa"/>
            <w:shd w:val="clear" w:color="auto" w:fill="F8FAFC"/>
          </w:tcPr>
          <w:p w14:paraId="0C80BFF3" w14:textId="77777777" w:rsidR="00090F67" w:rsidRPr="00B46424" w:rsidRDefault="00090F67" w:rsidP="00D61139">
            <w:pPr>
              <w:rPr>
                <w:sz w:val="20"/>
                <w:szCs w:val="32"/>
              </w:rPr>
            </w:pPr>
            <w:proofErr w:type="spellStart"/>
            <w:r w:rsidRPr="00B46424">
              <w:rPr>
                <w:color w:val="1F2937"/>
                <w:sz w:val="20"/>
                <w:szCs w:val="32"/>
              </w:rPr>
              <w:t>Aprobado</w:t>
            </w:r>
            <w:proofErr w:type="spellEnd"/>
            <w:r w:rsidRPr="00B46424">
              <w:rPr>
                <w:color w:val="1F2937"/>
                <w:sz w:val="20"/>
                <w:szCs w:val="32"/>
              </w:rPr>
              <w:t xml:space="preserve"> </w:t>
            </w:r>
            <w:proofErr w:type="spellStart"/>
            <w:r w:rsidRPr="00B46424">
              <w:rPr>
                <w:color w:val="1F2937"/>
                <w:sz w:val="20"/>
                <w:szCs w:val="32"/>
              </w:rPr>
              <w:t>en</w:t>
            </w:r>
            <w:proofErr w:type="spellEnd"/>
            <w:r w:rsidRPr="00B46424">
              <w:rPr>
                <w:color w:val="1F2937"/>
                <w:sz w:val="20"/>
                <w:szCs w:val="32"/>
              </w:rPr>
              <w:t xml:space="preserve"> G1.</w:t>
            </w:r>
          </w:p>
        </w:tc>
      </w:tr>
      <w:tr w:rsidR="00090F67" w:rsidRPr="00B46424" w14:paraId="038A6CF3" w14:textId="77777777" w:rsidTr="00D61139">
        <w:trPr>
          <w:jc w:val="center"/>
        </w:trPr>
        <w:tc>
          <w:tcPr>
            <w:tcW w:w="2085" w:type="dxa"/>
          </w:tcPr>
          <w:p w14:paraId="258ABC3C" w14:textId="77777777" w:rsidR="00090F67" w:rsidRPr="00B46424" w:rsidRDefault="00090F67" w:rsidP="00D61139">
            <w:pPr>
              <w:rPr>
                <w:sz w:val="20"/>
                <w:szCs w:val="32"/>
              </w:rPr>
            </w:pPr>
            <w:proofErr w:type="spellStart"/>
            <w:r w:rsidRPr="00B46424">
              <w:rPr>
                <w:color w:val="1F2937"/>
                <w:sz w:val="20"/>
                <w:szCs w:val="32"/>
              </w:rPr>
              <w:t>Especificación</w:t>
            </w:r>
            <w:proofErr w:type="spellEnd"/>
            <w:r w:rsidRPr="00B46424">
              <w:rPr>
                <w:color w:val="1F2937"/>
                <w:sz w:val="20"/>
                <w:szCs w:val="32"/>
              </w:rPr>
              <w:t xml:space="preserve"> </w:t>
            </w:r>
            <w:proofErr w:type="spellStart"/>
            <w:r w:rsidRPr="00B46424">
              <w:rPr>
                <w:color w:val="1F2937"/>
                <w:sz w:val="20"/>
                <w:szCs w:val="32"/>
              </w:rPr>
              <w:t>funcional</w:t>
            </w:r>
            <w:proofErr w:type="spellEnd"/>
          </w:p>
        </w:tc>
        <w:tc>
          <w:tcPr>
            <w:tcW w:w="2085" w:type="dxa"/>
          </w:tcPr>
          <w:p w14:paraId="56641819" w14:textId="77777777" w:rsidR="00090F67" w:rsidRPr="00B46424" w:rsidRDefault="00090F67" w:rsidP="00D61139">
            <w:pPr>
              <w:rPr>
                <w:sz w:val="20"/>
                <w:szCs w:val="32"/>
              </w:rPr>
            </w:pPr>
            <w:proofErr w:type="spellStart"/>
            <w:r w:rsidRPr="00B46424">
              <w:rPr>
                <w:color w:val="1F2937"/>
                <w:sz w:val="20"/>
                <w:szCs w:val="32"/>
              </w:rPr>
              <w:t>Funcional</w:t>
            </w:r>
            <w:proofErr w:type="spellEnd"/>
          </w:p>
        </w:tc>
        <w:tc>
          <w:tcPr>
            <w:tcW w:w="2085" w:type="dxa"/>
          </w:tcPr>
          <w:p w14:paraId="58FD49CD" w14:textId="77777777" w:rsidR="00090F67" w:rsidRPr="00B46424" w:rsidRDefault="00090F67" w:rsidP="00D61139">
            <w:pPr>
              <w:rPr>
                <w:sz w:val="20"/>
                <w:szCs w:val="32"/>
              </w:rPr>
            </w:pPr>
            <w:r w:rsidRPr="00B46424">
              <w:rPr>
                <w:color w:val="1F2937"/>
                <w:sz w:val="20"/>
                <w:szCs w:val="32"/>
              </w:rPr>
              <w:t>F0-F3</w:t>
            </w:r>
          </w:p>
        </w:tc>
        <w:tc>
          <w:tcPr>
            <w:tcW w:w="2085" w:type="dxa"/>
          </w:tcPr>
          <w:p w14:paraId="08052BB2" w14:textId="77777777" w:rsidR="00090F67" w:rsidRPr="00B46424" w:rsidRDefault="00090F67" w:rsidP="00D61139">
            <w:pPr>
              <w:rPr>
                <w:sz w:val="20"/>
                <w:szCs w:val="32"/>
              </w:rPr>
            </w:pPr>
            <w:proofErr w:type="spellStart"/>
            <w:r w:rsidRPr="00B46424">
              <w:rPr>
                <w:color w:val="1F2937"/>
                <w:sz w:val="20"/>
                <w:szCs w:val="32"/>
              </w:rPr>
              <w:t>Procesos</w:t>
            </w:r>
            <w:proofErr w:type="spellEnd"/>
            <w:r w:rsidRPr="00B46424">
              <w:rPr>
                <w:color w:val="1F2937"/>
                <w:sz w:val="20"/>
                <w:szCs w:val="32"/>
              </w:rPr>
              <w:t xml:space="preserve">, roles, </w:t>
            </w:r>
            <w:proofErr w:type="spellStart"/>
            <w:r w:rsidRPr="00B46424">
              <w:rPr>
                <w:color w:val="1F2937"/>
                <w:sz w:val="20"/>
                <w:szCs w:val="32"/>
              </w:rPr>
              <w:t>usuarios</w:t>
            </w:r>
            <w:proofErr w:type="spellEnd"/>
            <w:r w:rsidRPr="00B46424">
              <w:rPr>
                <w:color w:val="1F2937"/>
                <w:sz w:val="20"/>
                <w:szCs w:val="32"/>
              </w:rPr>
              <w:t xml:space="preserve">, UC1-UC7, </w:t>
            </w:r>
            <w:proofErr w:type="spellStart"/>
            <w:r w:rsidRPr="00B46424">
              <w:rPr>
                <w:color w:val="1F2937"/>
                <w:sz w:val="20"/>
                <w:szCs w:val="32"/>
              </w:rPr>
              <w:t>historias</w:t>
            </w:r>
            <w:proofErr w:type="spellEnd"/>
            <w:r w:rsidRPr="00B46424">
              <w:rPr>
                <w:color w:val="1F2937"/>
                <w:sz w:val="20"/>
                <w:szCs w:val="32"/>
              </w:rPr>
              <w:t xml:space="preserve">, </w:t>
            </w:r>
            <w:proofErr w:type="spellStart"/>
            <w:r w:rsidRPr="00B46424">
              <w:rPr>
                <w:color w:val="1F2937"/>
                <w:sz w:val="20"/>
                <w:szCs w:val="32"/>
              </w:rPr>
              <w:t>criterios</w:t>
            </w:r>
            <w:proofErr w:type="spellEnd"/>
            <w:r w:rsidRPr="00B46424">
              <w:rPr>
                <w:color w:val="1F2937"/>
                <w:sz w:val="20"/>
                <w:szCs w:val="32"/>
              </w:rPr>
              <w:t xml:space="preserve"> y </w:t>
            </w:r>
            <w:proofErr w:type="spellStart"/>
            <w:r w:rsidRPr="00B46424">
              <w:rPr>
                <w:color w:val="1F2937"/>
                <w:sz w:val="20"/>
                <w:szCs w:val="32"/>
              </w:rPr>
              <w:t>límites</w:t>
            </w:r>
            <w:proofErr w:type="spellEnd"/>
            <w:r w:rsidRPr="00B46424">
              <w:rPr>
                <w:color w:val="1F2937"/>
                <w:sz w:val="20"/>
                <w:szCs w:val="32"/>
              </w:rPr>
              <w:t>.</w:t>
            </w:r>
          </w:p>
        </w:tc>
        <w:tc>
          <w:tcPr>
            <w:tcW w:w="2085" w:type="dxa"/>
          </w:tcPr>
          <w:p w14:paraId="496A068F" w14:textId="77777777" w:rsidR="00090F67" w:rsidRPr="00B46424" w:rsidRDefault="00090F67" w:rsidP="00D61139">
            <w:pPr>
              <w:rPr>
                <w:sz w:val="20"/>
                <w:szCs w:val="32"/>
              </w:rPr>
            </w:pPr>
            <w:proofErr w:type="spellStart"/>
            <w:r w:rsidRPr="00B46424">
              <w:rPr>
                <w:color w:val="1F2937"/>
                <w:sz w:val="20"/>
                <w:szCs w:val="32"/>
              </w:rPr>
              <w:t>Validación</w:t>
            </w:r>
            <w:proofErr w:type="spellEnd"/>
            <w:r w:rsidRPr="00B46424">
              <w:rPr>
                <w:color w:val="1F2937"/>
                <w:sz w:val="20"/>
                <w:szCs w:val="32"/>
              </w:rPr>
              <w:t xml:space="preserve"> de </w:t>
            </w:r>
            <w:proofErr w:type="spellStart"/>
            <w:r w:rsidRPr="00B46424">
              <w:rPr>
                <w:color w:val="1F2937"/>
                <w:sz w:val="20"/>
                <w:szCs w:val="32"/>
              </w:rPr>
              <w:t>responsables</w:t>
            </w:r>
            <w:proofErr w:type="spellEnd"/>
            <w:r w:rsidRPr="00B46424">
              <w:rPr>
                <w:color w:val="1F2937"/>
                <w:sz w:val="20"/>
                <w:szCs w:val="32"/>
              </w:rPr>
              <w:t xml:space="preserve"> de </w:t>
            </w:r>
            <w:proofErr w:type="spellStart"/>
            <w:r w:rsidRPr="00B46424">
              <w:rPr>
                <w:color w:val="1F2937"/>
                <w:sz w:val="20"/>
                <w:szCs w:val="32"/>
              </w:rPr>
              <w:t>área</w:t>
            </w:r>
            <w:proofErr w:type="spellEnd"/>
            <w:r w:rsidRPr="00B46424">
              <w:rPr>
                <w:color w:val="1F2937"/>
                <w:sz w:val="20"/>
                <w:szCs w:val="32"/>
              </w:rPr>
              <w:t>.</w:t>
            </w:r>
          </w:p>
        </w:tc>
      </w:tr>
      <w:tr w:rsidR="00090F67" w:rsidRPr="00B46424" w14:paraId="75BA66F2" w14:textId="77777777" w:rsidTr="00D61139">
        <w:trPr>
          <w:jc w:val="center"/>
        </w:trPr>
        <w:tc>
          <w:tcPr>
            <w:tcW w:w="2085" w:type="dxa"/>
            <w:shd w:val="clear" w:color="auto" w:fill="F8FAFC"/>
          </w:tcPr>
          <w:p w14:paraId="70826750" w14:textId="77777777" w:rsidR="00090F67" w:rsidRPr="00B46424" w:rsidRDefault="00090F67" w:rsidP="00D61139">
            <w:pPr>
              <w:rPr>
                <w:sz w:val="20"/>
                <w:szCs w:val="32"/>
              </w:rPr>
            </w:pPr>
            <w:proofErr w:type="spellStart"/>
            <w:r w:rsidRPr="00B46424">
              <w:rPr>
                <w:color w:val="1F2937"/>
                <w:sz w:val="20"/>
                <w:szCs w:val="32"/>
              </w:rPr>
              <w:t>Especificación</w:t>
            </w:r>
            <w:proofErr w:type="spellEnd"/>
            <w:r w:rsidRPr="00B46424">
              <w:rPr>
                <w:color w:val="1F2937"/>
                <w:sz w:val="20"/>
                <w:szCs w:val="32"/>
              </w:rPr>
              <w:t xml:space="preserve"> </w:t>
            </w:r>
            <w:proofErr w:type="spellStart"/>
            <w:r w:rsidRPr="00B46424">
              <w:rPr>
                <w:color w:val="1F2937"/>
                <w:sz w:val="20"/>
                <w:szCs w:val="32"/>
              </w:rPr>
              <w:t>técnica</w:t>
            </w:r>
            <w:proofErr w:type="spellEnd"/>
          </w:p>
        </w:tc>
        <w:tc>
          <w:tcPr>
            <w:tcW w:w="2085" w:type="dxa"/>
            <w:shd w:val="clear" w:color="auto" w:fill="F8FAFC"/>
          </w:tcPr>
          <w:p w14:paraId="55C25B60" w14:textId="77777777" w:rsidR="00090F67" w:rsidRPr="00B46424" w:rsidRDefault="00090F67" w:rsidP="00D61139">
            <w:pPr>
              <w:rPr>
                <w:sz w:val="20"/>
                <w:szCs w:val="32"/>
              </w:rPr>
            </w:pPr>
            <w:r w:rsidRPr="00B46424">
              <w:rPr>
                <w:color w:val="1F2937"/>
                <w:sz w:val="20"/>
                <w:szCs w:val="32"/>
              </w:rPr>
              <w:t>Técnico</w:t>
            </w:r>
          </w:p>
        </w:tc>
        <w:tc>
          <w:tcPr>
            <w:tcW w:w="2085" w:type="dxa"/>
            <w:shd w:val="clear" w:color="auto" w:fill="F8FAFC"/>
          </w:tcPr>
          <w:p w14:paraId="1C3860B2" w14:textId="77777777" w:rsidR="00090F67" w:rsidRPr="00B46424" w:rsidRDefault="00090F67" w:rsidP="00D61139">
            <w:pPr>
              <w:rPr>
                <w:sz w:val="20"/>
                <w:szCs w:val="32"/>
              </w:rPr>
            </w:pPr>
            <w:r w:rsidRPr="00B46424">
              <w:rPr>
                <w:color w:val="1F2937"/>
                <w:sz w:val="20"/>
                <w:szCs w:val="32"/>
              </w:rPr>
              <w:t>F1-F3</w:t>
            </w:r>
          </w:p>
        </w:tc>
        <w:tc>
          <w:tcPr>
            <w:tcW w:w="2085" w:type="dxa"/>
            <w:shd w:val="clear" w:color="auto" w:fill="F8FAFC"/>
          </w:tcPr>
          <w:p w14:paraId="39E258F1" w14:textId="77777777" w:rsidR="00090F67" w:rsidRPr="00B46424" w:rsidRDefault="00090F67" w:rsidP="00D61139">
            <w:pPr>
              <w:rPr>
                <w:sz w:val="20"/>
                <w:szCs w:val="32"/>
              </w:rPr>
            </w:pPr>
            <w:proofErr w:type="spellStart"/>
            <w:r w:rsidRPr="00B46424">
              <w:rPr>
                <w:color w:val="1F2937"/>
                <w:sz w:val="20"/>
                <w:szCs w:val="32"/>
              </w:rPr>
              <w:t>Arquitectura</w:t>
            </w:r>
            <w:proofErr w:type="spellEnd"/>
            <w:r w:rsidRPr="00B46424">
              <w:rPr>
                <w:color w:val="1F2937"/>
                <w:sz w:val="20"/>
                <w:szCs w:val="32"/>
              </w:rPr>
              <w:t xml:space="preserve">, APIs, </w:t>
            </w:r>
            <w:proofErr w:type="spellStart"/>
            <w:r w:rsidRPr="00B46424">
              <w:rPr>
                <w:color w:val="1F2937"/>
                <w:sz w:val="20"/>
                <w:szCs w:val="32"/>
              </w:rPr>
              <w:t>modelos</w:t>
            </w:r>
            <w:proofErr w:type="spellEnd"/>
            <w:r w:rsidRPr="00B46424">
              <w:rPr>
                <w:color w:val="1F2937"/>
                <w:sz w:val="20"/>
                <w:szCs w:val="32"/>
              </w:rPr>
              <w:t xml:space="preserve"> de </w:t>
            </w:r>
            <w:proofErr w:type="spellStart"/>
            <w:r w:rsidRPr="00B46424">
              <w:rPr>
                <w:color w:val="1F2937"/>
                <w:sz w:val="20"/>
                <w:szCs w:val="32"/>
              </w:rPr>
              <w:t>datos</w:t>
            </w:r>
            <w:proofErr w:type="spellEnd"/>
            <w:r w:rsidRPr="00B46424">
              <w:rPr>
                <w:color w:val="1F2937"/>
                <w:sz w:val="20"/>
                <w:szCs w:val="32"/>
              </w:rPr>
              <w:t xml:space="preserve">, </w:t>
            </w:r>
            <w:proofErr w:type="spellStart"/>
            <w:r w:rsidRPr="00B46424">
              <w:rPr>
                <w:color w:val="1F2937"/>
                <w:sz w:val="20"/>
                <w:szCs w:val="32"/>
              </w:rPr>
              <w:t>integraciones</w:t>
            </w:r>
            <w:proofErr w:type="spellEnd"/>
            <w:r w:rsidRPr="00B46424">
              <w:rPr>
                <w:color w:val="1F2937"/>
                <w:sz w:val="20"/>
                <w:szCs w:val="32"/>
              </w:rPr>
              <w:t xml:space="preserve">, </w:t>
            </w:r>
            <w:proofErr w:type="spellStart"/>
            <w:r w:rsidRPr="00B46424">
              <w:rPr>
                <w:color w:val="1F2937"/>
                <w:sz w:val="20"/>
                <w:szCs w:val="32"/>
              </w:rPr>
              <w:t>seguridad</w:t>
            </w:r>
            <w:proofErr w:type="spellEnd"/>
            <w:r w:rsidRPr="00B46424">
              <w:rPr>
                <w:color w:val="1F2937"/>
                <w:sz w:val="20"/>
                <w:szCs w:val="32"/>
              </w:rPr>
              <w:t xml:space="preserve"> y </w:t>
            </w:r>
            <w:proofErr w:type="spellStart"/>
            <w:r w:rsidRPr="00B46424">
              <w:rPr>
                <w:color w:val="1F2937"/>
                <w:sz w:val="20"/>
                <w:szCs w:val="32"/>
              </w:rPr>
              <w:t>operación</w:t>
            </w:r>
            <w:proofErr w:type="spellEnd"/>
            <w:r w:rsidRPr="00B46424">
              <w:rPr>
                <w:color w:val="1F2937"/>
                <w:sz w:val="20"/>
                <w:szCs w:val="32"/>
              </w:rPr>
              <w:t>.</w:t>
            </w:r>
          </w:p>
        </w:tc>
        <w:tc>
          <w:tcPr>
            <w:tcW w:w="2085" w:type="dxa"/>
            <w:shd w:val="clear" w:color="auto" w:fill="F8FAFC"/>
          </w:tcPr>
          <w:p w14:paraId="3B7AEBF2" w14:textId="77777777" w:rsidR="00090F67" w:rsidRPr="00B46424" w:rsidRDefault="00090F67" w:rsidP="00D61139">
            <w:pPr>
              <w:rPr>
                <w:sz w:val="20"/>
                <w:szCs w:val="32"/>
              </w:rPr>
            </w:pPr>
            <w:proofErr w:type="spellStart"/>
            <w:r w:rsidRPr="00B46424">
              <w:rPr>
                <w:color w:val="1F2937"/>
                <w:sz w:val="20"/>
                <w:szCs w:val="32"/>
              </w:rPr>
              <w:t>Aprobación</w:t>
            </w:r>
            <w:proofErr w:type="spellEnd"/>
            <w:r w:rsidRPr="00B46424">
              <w:rPr>
                <w:color w:val="1F2937"/>
                <w:sz w:val="20"/>
                <w:szCs w:val="32"/>
              </w:rPr>
              <w:t xml:space="preserve"> IT/Security.</w:t>
            </w:r>
          </w:p>
        </w:tc>
      </w:tr>
      <w:tr w:rsidR="00090F67" w:rsidRPr="00B46424" w14:paraId="4745252B" w14:textId="77777777" w:rsidTr="00D61139">
        <w:trPr>
          <w:jc w:val="center"/>
        </w:trPr>
        <w:tc>
          <w:tcPr>
            <w:tcW w:w="2085" w:type="dxa"/>
          </w:tcPr>
          <w:p w14:paraId="0B0C4F6C" w14:textId="77777777" w:rsidR="00090F67" w:rsidRPr="00B46424" w:rsidRDefault="00090F67" w:rsidP="00D61139">
            <w:pPr>
              <w:rPr>
                <w:sz w:val="20"/>
                <w:szCs w:val="32"/>
              </w:rPr>
            </w:pPr>
            <w:proofErr w:type="spellStart"/>
            <w:r w:rsidRPr="00B46424">
              <w:rPr>
                <w:color w:val="1F2937"/>
                <w:sz w:val="20"/>
                <w:szCs w:val="32"/>
              </w:rPr>
              <w:t>Diseño</w:t>
            </w:r>
            <w:proofErr w:type="spellEnd"/>
            <w:r w:rsidRPr="00B46424">
              <w:rPr>
                <w:color w:val="1F2937"/>
                <w:sz w:val="20"/>
                <w:szCs w:val="32"/>
              </w:rPr>
              <w:t xml:space="preserve"> de </w:t>
            </w:r>
            <w:proofErr w:type="spellStart"/>
            <w:r w:rsidRPr="00B46424">
              <w:rPr>
                <w:color w:val="1F2937"/>
                <w:sz w:val="20"/>
                <w:szCs w:val="32"/>
              </w:rPr>
              <w:t>solución</w:t>
            </w:r>
            <w:proofErr w:type="spellEnd"/>
          </w:p>
        </w:tc>
        <w:tc>
          <w:tcPr>
            <w:tcW w:w="2085" w:type="dxa"/>
          </w:tcPr>
          <w:p w14:paraId="724F9F4C" w14:textId="77777777" w:rsidR="00090F67" w:rsidRPr="00B46424" w:rsidRDefault="00090F67" w:rsidP="00D61139">
            <w:pPr>
              <w:rPr>
                <w:sz w:val="20"/>
                <w:szCs w:val="32"/>
              </w:rPr>
            </w:pPr>
            <w:r w:rsidRPr="00B46424">
              <w:rPr>
                <w:color w:val="1F2937"/>
                <w:sz w:val="20"/>
                <w:szCs w:val="32"/>
              </w:rPr>
              <w:t>Técnico</w:t>
            </w:r>
          </w:p>
        </w:tc>
        <w:tc>
          <w:tcPr>
            <w:tcW w:w="2085" w:type="dxa"/>
          </w:tcPr>
          <w:p w14:paraId="739F283C" w14:textId="77777777" w:rsidR="00090F67" w:rsidRPr="00B46424" w:rsidRDefault="00090F67" w:rsidP="00D61139">
            <w:pPr>
              <w:rPr>
                <w:sz w:val="20"/>
                <w:szCs w:val="32"/>
              </w:rPr>
            </w:pPr>
            <w:r w:rsidRPr="00B46424">
              <w:rPr>
                <w:color w:val="1F2937"/>
                <w:sz w:val="20"/>
                <w:szCs w:val="32"/>
              </w:rPr>
              <w:t>F1-F3</w:t>
            </w:r>
          </w:p>
        </w:tc>
        <w:tc>
          <w:tcPr>
            <w:tcW w:w="2085" w:type="dxa"/>
          </w:tcPr>
          <w:p w14:paraId="3BD768ED" w14:textId="77777777" w:rsidR="00090F67" w:rsidRPr="00B46424" w:rsidRDefault="00090F67" w:rsidP="00D61139">
            <w:pPr>
              <w:rPr>
                <w:sz w:val="20"/>
                <w:szCs w:val="32"/>
              </w:rPr>
            </w:pPr>
            <w:proofErr w:type="spellStart"/>
            <w:r w:rsidRPr="00B46424">
              <w:rPr>
                <w:color w:val="1F2937"/>
                <w:sz w:val="20"/>
                <w:szCs w:val="32"/>
              </w:rPr>
              <w:t>Diagramas</w:t>
            </w:r>
            <w:proofErr w:type="spellEnd"/>
            <w:r w:rsidRPr="00B46424">
              <w:rPr>
                <w:color w:val="1F2937"/>
                <w:sz w:val="20"/>
                <w:szCs w:val="32"/>
              </w:rPr>
              <w:t xml:space="preserve">, </w:t>
            </w:r>
            <w:proofErr w:type="spellStart"/>
            <w:r w:rsidRPr="00B46424">
              <w:rPr>
                <w:color w:val="1F2937"/>
                <w:sz w:val="20"/>
                <w:szCs w:val="32"/>
              </w:rPr>
              <w:t>flujos</w:t>
            </w:r>
            <w:proofErr w:type="spellEnd"/>
            <w:r w:rsidRPr="00B46424">
              <w:rPr>
                <w:color w:val="1F2937"/>
                <w:sz w:val="20"/>
                <w:szCs w:val="32"/>
              </w:rPr>
              <w:t xml:space="preserve">, </w:t>
            </w:r>
            <w:proofErr w:type="spellStart"/>
            <w:r w:rsidRPr="00B46424">
              <w:rPr>
                <w:color w:val="1F2937"/>
                <w:sz w:val="20"/>
                <w:szCs w:val="32"/>
              </w:rPr>
              <w:t>arquitectura</w:t>
            </w:r>
            <w:proofErr w:type="spellEnd"/>
            <w:r w:rsidRPr="00B46424">
              <w:rPr>
                <w:color w:val="1F2937"/>
                <w:sz w:val="20"/>
                <w:szCs w:val="32"/>
              </w:rPr>
              <w:t xml:space="preserve"> </w:t>
            </w:r>
            <w:proofErr w:type="spellStart"/>
            <w:r w:rsidRPr="00B46424">
              <w:rPr>
                <w:color w:val="1F2937"/>
                <w:sz w:val="20"/>
                <w:szCs w:val="32"/>
              </w:rPr>
              <w:t>lógica</w:t>
            </w:r>
            <w:proofErr w:type="spellEnd"/>
            <w:r w:rsidRPr="00B46424">
              <w:rPr>
                <w:color w:val="1F2937"/>
                <w:sz w:val="20"/>
                <w:szCs w:val="32"/>
              </w:rPr>
              <w:t>/</w:t>
            </w:r>
            <w:proofErr w:type="spellStart"/>
            <w:r w:rsidRPr="00B46424">
              <w:rPr>
                <w:color w:val="1F2937"/>
                <w:sz w:val="20"/>
                <w:szCs w:val="32"/>
              </w:rPr>
              <w:t>física</w:t>
            </w:r>
            <w:proofErr w:type="spellEnd"/>
            <w:r w:rsidRPr="00B46424">
              <w:rPr>
                <w:color w:val="1F2937"/>
                <w:sz w:val="20"/>
                <w:szCs w:val="32"/>
              </w:rPr>
              <w:t xml:space="preserve">, </w:t>
            </w:r>
            <w:proofErr w:type="spellStart"/>
            <w:r w:rsidRPr="00B46424">
              <w:rPr>
                <w:color w:val="1F2937"/>
                <w:sz w:val="20"/>
                <w:szCs w:val="32"/>
              </w:rPr>
              <w:t>conectores</w:t>
            </w:r>
            <w:proofErr w:type="spellEnd"/>
            <w:r w:rsidRPr="00B46424">
              <w:rPr>
                <w:color w:val="1F2937"/>
                <w:sz w:val="20"/>
                <w:szCs w:val="32"/>
              </w:rPr>
              <w:t xml:space="preserve"> y </w:t>
            </w:r>
            <w:proofErr w:type="spellStart"/>
            <w:r w:rsidRPr="00B46424">
              <w:rPr>
                <w:color w:val="1F2937"/>
                <w:sz w:val="20"/>
                <w:szCs w:val="32"/>
              </w:rPr>
              <w:t>patrones</w:t>
            </w:r>
            <w:proofErr w:type="spellEnd"/>
            <w:r w:rsidRPr="00B46424">
              <w:rPr>
                <w:color w:val="1F2937"/>
                <w:sz w:val="20"/>
                <w:szCs w:val="32"/>
              </w:rPr>
              <w:t>.</w:t>
            </w:r>
          </w:p>
        </w:tc>
        <w:tc>
          <w:tcPr>
            <w:tcW w:w="2085" w:type="dxa"/>
          </w:tcPr>
          <w:p w14:paraId="51E131ED" w14:textId="77777777" w:rsidR="00090F67" w:rsidRPr="00B46424" w:rsidRDefault="00090F67" w:rsidP="00D61139">
            <w:pPr>
              <w:rPr>
                <w:sz w:val="20"/>
                <w:szCs w:val="32"/>
              </w:rPr>
            </w:pPr>
            <w:r w:rsidRPr="00B46424">
              <w:rPr>
                <w:color w:val="1F2937"/>
                <w:sz w:val="20"/>
                <w:szCs w:val="32"/>
              </w:rPr>
              <w:t xml:space="preserve">Sin </w:t>
            </w:r>
            <w:proofErr w:type="spellStart"/>
            <w:r w:rsidRPr="00B46424">
              <w:rPr>
                <w:color w:val="1F2937"/>
                <w:sz w:val="20"/>
                <w:szCs w:val="32"/>
              </w:rPr>
              <w:t>huecos</w:t>
            </w:r>
            <w:proofErr w:type="spellEnd"/>
            <w:r w:rsidRPr="00B46424">
              <w:rPr>
                <w:color w:val="1F2937"/>
                <w:sz w:val="20"/>
                <w:szCs w:val="32"/>
              </w:rPr>
              <w:t xml:space="preserve"> </w:t>
            </w:r>
            <w:proofErr w:type="spellStart"/>
            <w:r w:rsidRPr="00B46424">
              <w:rPr>
                <w:color w:val="1F2937"/>
                <w:sz w:val="20"/>
                <w:szCs w:val="32"/>
              </w:rPr>
              <w:t>críticos</w:t>
            </w:r>
            <w:proofErr w:type="spellEnd"/>
            <w:r w:rsidRPr="00B46424">
              <w:rPr>
                <w:color w:val="1F2937"/>
                <w:sz w:val="20"/>
                <w:szCs w:val="32"/>
              </w:rPr>
              <w:t xml:space="preserve"> antes de G3.</w:t>
            </w:r>
          </w:p>
        </w:tc>
      </w:tr>
      <w:tr w:rsidR="00090F67" w:rsidRPr="00B46424" w14:paraId="5DE96DDD" w14:textId="77777777" w:rsidTr="00D61139">
        <w:trPr>
          <w:jc w:val="center"/>
        </w:trPr>
        <w:tc>
          <w:tcPr>
            <w:tcW w:w="2085" w:type="dxa"/>
            <w:shd w:val="clear" w:color="auto" w:fill="F8FAFC"/>
          </w:tcPr>
          <w:p w14:paraId="42AFB4D1" w14:textId="77777777" w:rsidR="00090F67" w:rsidRPr="00B46424" w:rsidRDefault="00090F67" w:rsidP="00D61139">
            <w:pPr>
              <w:rPr>
                <w:sz w:val="20"/>
                <w:szCs w:val="32"/>
              </w:rPr>
            </w:pPr>
            <w:r w:rsidRPr="00B46424">
              <w:rPr>
                <w:color w:val="1F2937"/>
                <w:sz w:val="20"/>
                <w:szCs w:val="32"/>
              </w:rPr>
              <w:t xml:space="preserve">Plan de </w:t>
            </w:r>
            <w:proofErr w:type="spellStart"/>
            <w:r w:rsidRPr="00B46424">
              <w:rPr>
                <w:color w:val="1F2937"/>
                <w:sz w:val="20"/>
                <w:szCs w:val="32"/>
              </w:rPr>
              <w:t>pruebas</w:t>
            </w:r>
            <w:proofErr w:type="spellEnd"/>
          </w:p>
        </w:tc>
        <w:tc>
          <w:tcPr>
            <w:tcW w:w="2085" w:type="dxa"/>
            <w:shd w:val="clear" w:color="auto" w:fill="F8FAFC"/>
          </w:tcPr>
          <w:p w14:paraId="69B899BA" w14:textId="77777777" w:rsidR="00090F67" w:rsidRPr="00B46424" w:rsidRDefault="00090F67" w:rsidP="00D61139">
            <w:pPr>
              <w:rPr>
                <w:sz w:val="20"/>
                <w:szCs w:val="32"/>
              </w:rPr>
            </w:pPr>
            <w:r w:rsidRPr="00B46424">
              <w:rPr>
                <w:color w:val="1F2937"/>
                <w:sz w:val="20"/>
                <w:szCs w:val="32"/>
              </w:rPr>
              <w:t>Calidad</w:t>
            </w:r>
          </w:p>
        </w:tc>
        <w:tc>
          <w:tcPr>
            <w:tcW w:w="2085" w:type="dxa"/>
            <w:shd w:val="clear" w:color="auto" w:fill="F8FAFC"/>
          </w:tcPr>
          <w:p w14:paraId="69EE72AC" w14:textId="77777777" w:rsidR="00090F67" w:rsidRPr="00B46424" w:rsidRDefault="00090F67" w:rsidP="00D61139">
            <w:pPr>
              <w:rPr>
                <w:sz w:val="20"/>
                <w:szCs w:val="32"/>
              </w:rPr>
            </w:pPr>
            <w:r w:rsidRPr="00B46424">
              <w:rPr>
                <w:color w:val="1F2937"/>
                <w:sz w:val="20"/>
                <w:szCs w:val="32"/>
              </w:rPr>
              <w:t>F3-F4</w:t>
            </w:r>
          </w:p>
        </w:tc>
        <w:tc>
          <w:tcPr>
            <w:tcW w:w="2085" w:type="dxa"/>
            <w:shd w:val="clear" w:color="auto" w:fill="F8FAFC"/>
          </w:tcPr>
          <w:p w14:paraId="7BB22538" w14:textId="77777777" w:rsidR="00090F67" w:rsidRPr="00B46424" w:rsidRDefault="00090F67" w:rsidP="00D61139">
            <w:pPr>
              <w:rPr>
                <w:sz w:val="20"/>
                <w:szCs w:val="32"/>
              </w:rPr>
            </w:pPr>
            <w:r w:rsidRPr="00B46424">
              <w:rPr>
                <w:color w:val="1F2937"/>
                <w:sz w:val="20"/>
                <w:szCs w:val="32"/>
              </w:rPr>
              <w:t xml:space="preserve">Casos, </w:t>
            </w:r>
            <w:proofErr w:type="spellStart"/>
            <w:r w:rsidRPr="00B46424">
              <w:rPr>
                <w:color w:val="1F2937"/>
                <w:sz w:val="20"/>
                <w:szCs w:val="32"/>
              </w:rPr>
              <w:t>criterios</w:t>
            </w:r>
            <w:proofErr w:type="spellEnd"/>
            <w:r w:rsidRPr="00B46424">
              <w:rPr>
                <w:color w:val="1F2937"/>
                <w:sz w:val="20"/>
                <w:szCs w:val="32"/>
              </w:rPr>
              <w:t xml:space="preserve">, </w:t>
            </w:r>
            <w:proofErr w:type="spellStart"/>
            <w:r w:rsidRPr="00B46424">
              <w:rPr>
                <w:color w:val="1F2937"/>
                <w:sz w:val="20"/>
                <w:szCs w:val="32"/>
              </w:rPr>
              <w:t>cobertura</w:t>
            </w:r>
            <w:proofErr w:type="spellEnd"/>
            <w:r w:rsidRPr="00B46424">
              <w:rPr>
                <w:color w:val="1F2937"/>
                <w:sz w:val="20"/>
                <w:szCs w:val="32"/>
              </w:rPr>
              <w:t xml:space="preserve">, UAT, </w:t>
            </w:r>
            <w:proofErr w:type="spellStart"/>
            <w:r w:rsidRPr="00B46424">
              <w:rPr>
                <w:color w:val="1F2937"/>
                <w:sz w:val="20"/>
                <w:szCs w:val="32"/>
              </w:rPr>
              <w:t>rendimiento</w:t>
            </w:r>
            <w:proofErr w:type="spellEnd"/>
            <w:r w:rsidRPr="00B46424">
              <w:rPr>
                <w:color w:val="1F2937"/>
                <w:sz w:val="20"/>
                <w:szCs w:val="32"/>
              </w:rPr>
              <w:t xml:space="preserve">, </w:t>
            </w:r>
            <w:proofErr w:type="spellStart"/>
            <w:r w:rsidRPr="00B46424">
              <w:rPr>
                <w:color w:val="1F2937"/>
                <w:sz w:val="20"/>
                <w:szCs w:val="32"/>
              </w:rPr>
              <w:t>seguridad</w:t>
            </w:r>
            <w:proofErr w:type="spellEnd"/>
            <w:r w:rsidRPr="00B46424">
              <w:rPr>
                <w:color w:val="1F2937"/>
                <w:sz w:val="20"/>
                <w:szCs w:val="32"/>
              </w:rPr>
              <w:t xml:space="preserve"> y </w:t>
            </w:r>
            <w:proofErr w:type="spellStart"/>
            <w:r w:rsidRPr="00B46424">
              <w:rPr>
                <w:color w:val="1F2937"/>
                <w:sz w:val="20"/>
                <w:szCs w:val="32"/>
              </w:rPr>
              <w:t>trazabilidad</w:t>
            </w:r>
            <w:proofErr w:type="spellEnd"/>
            <w:r w:rsidRPr="00B46424">
              <w:rPr>
                <w:color w:val="1F2937"/>
                <w:sz w:val="20"/>
                <w:szCs w:val="32"/>
              </w:rPr>
              <w:t>.</w:t>
            </w:r>
          </w:p>
        </w:tc>
        <w:tc>
          <w:tcPr>
            <w:tcW w:w="2085" w:type="dxa"/>
            <w:shd w:val="clear" w:color="auto" w:fill="F8FAFC"/>
          </w:tcPr>
          <w:p w14:paraId="7C4AD565" w14:textId="77777777" w:rsidR="00090F67" w:rsidRPr="00B46424" w:rsidRDefault="00090F67" w:rsidP="00D61139">
            <w:pPr>
              <w:rPr>
                <w:sz w:val="20"/>
                <w:szCs w:val="32"/>
              </w:rPr>
            </w:pPr>
            <w:proofErr w:type="spellStart"/>
            <w:r w:rsidRPr="00B46424">
              <w:rPr>
                <w:color w:val="1F2937"/>
                <w:sz w:val="20"/>
                <w:szCs w:val="32"/>
              </w:rPr>
              <w:t>Aprobado</w:t>
            </w:r>
            <w:proofErr w:type="spellEnd"/>
            <w:r w:rsidRPr="00B46424">
              <w:rPr>
                <w:color w:val="1F2937"/>
                <w:sz w:val="20"/>
                <w:szCs w:val="32"/>
              </w:rPr>
              <w:t xml:space="preserve"> antes de UAT.</w:t>
            </w:r>
          </w:p>
        </w:tc>
      </w:tr>
      <w:tr w:rsidR="00090F67" w:rsidRPr="00B46424" w14:paraId="03558F1C" w14:textId="77777777" w:rsidTr="00D61139">
        <w:trPr>
          <w:jc w:val="center"/>
        </w:trPr>
        <w:tc>
          <w:tcPr>
            <w:tcW w:w="2085" w:type="dxa"/>
          </w:tcPr>
          <w:p w14:paraId="5F289FF5" w14:textId="77777777" w:rsidR="00090F67" w:rsidRPr="00B46424" w:rsidRDefault="00090F67" w:rsidP="00D61139">
            <w:pPr>
              <w:rPr>
                <w:sz w:val="20"/>
                <w:szCs w:val="32"/>
              </w:rPr>
            </w:pPr>
            <w:proofErr w:type="spellStart"/>
            <w:r w:rsidRPr="00B46424">
              <w:rPr>
                <w:color w:val="1F2937"/>
                <w:sz w:val="20"/>
                <w:szCs w:val="32"/>
              </w:rPr>
              <w:t>Informes</w:t>
            </w:r>
            <w:proofErr w:type="spellEnd"/>
            <w:r w:rsidRPr="00B46424">
              <w:rPr>
                <w:color w:val="1F2937"/>
                <w:sz w:val="20"/>
                <w:szCs w:val="32"/>
              </w:rPr>
              <w:t xml:space="preserve"> de </w:t>
            </w:r>
            <w:proofErr w:type="spellStart"/>
            <w:r w:rsidRPr="00B46424">
              <w:rPr>
                <w:color w:val="1F2937"/>
                <w:sz w:val="20"/>
                <w:szCs w:val="32"/>
              </w:rPr>
              <w:t>avance</w:t>
            </w:r>
            <w:proofErr w:type="spellEnd"/>
          </w:p>
        </w:tc>
        <w:tc>
          <w:tcPr>
            <w:tcW w:w="2085" w:type="dxa"/>
          </w:tcPr>
          <w:p w14:paraId="348D70B1" w14:textId="77777777" w:rsidR="00090F67" w:rsidRPr="00B46424" w:rsidRDefault="00090F67" w:rsidP="00D61139">
            <w:pPr>
              <w:rPr>
                <w:sz w:val="20"/>
                <w:szCs w:val="32"/>
              </w:rPr>
            </w:pPr>
            <w:r w:rsidRPr="00B46424">
              <w:rPr>
                <w:color w:val="1F2937"/>
                <w:sz w:val="20"/>
                <w:szCs w:val="32"/>
              </w:rPr>
              <w:t>General</w:t>
            </w:r>
          </w:p>
        </w:tc>
        <w:tc>
          <w:tcPr>
            <w:tcW w:w="2085" w:type="dxa"/>
          </w:tcPr>
          <w:p w14:paraId="3129055A" w14:textId="77777777" w:rsidR="00090F67" w:rsidRPr="00B46424" w:rsidRDefault="00090F67" w:rsidP="00D61139">
            <w:pPr>
              <w:rPr>
                <w:sz w:val="20"/>
                <w:szCs w:val="32"/>
              </w:rPr>
            </w:pPr>
            <w:proofErr w:type="spellStart"/>
            <w:r w:rsidRPr="00B46424">
              <w:rPr>
                <w:color w:val="1F2937"/>
                <w:sz w:val="20"/>
                <w:szCs w:val="32"/>
              </w:rPr>
              <w:t>Todas</w:t>
            </w:r>
            <w:proofErr w:type="spellEnd"/>
          </w:p>
        </w:tc>
        <w:tc>
          <w:tcPr>
            <w:tcW w:w="2085" w:type="dxa"/>
          </w:tcPr>
          <w:p w14:paraId="0DBF1960" w14:textId="77777777" w:rsidR="00090F67" w:rsidRPr="00B46424" w:rsidRDefault="00090F67" w:rsidP="00D61139">
            <w:pPr>
              <w:rPr>
                <w:sz w:val="20"/>
                <w:szCs w:val="32"/>
              </w:rPr>
            </w:pPr>
            <w:r w:rsidRPr="00B46424">
              <w:rPr>
                <w:color w:val="1F2937"/>
                <w:sz w:val="20"/>
                <w:szCs w:val="32"/>
              </w:rPr>
              <w:t xml:space="preserve">Estado, </w:t>
            </w:r>
            <w:proofErr w:type="spellStart"/>
            <w:r w:rsidRPr="00B46424">
              <w:rPr>
                <w:color w:val="1F2937"/>
                <w:sz w:val="20"/>
                <w:szCs w:val="32"/>
              </w:rPr>
              <w:t>riesgos</w:t>
            </w:r>
            <w:proofErr w:type="spellEnd"/>
            <w:r w:rsidRPr="00B46424">
              <w:rPr>
                <w:color w:val="1F2937"/>
                <w:sz w:val="20"/>
                <w:szCs w:val="32"/>
              </w:rPr>
              <w:t xml:space="preserve">, </w:t>
            </w:r>
            <w:proofErr w:type="spellStart"/>
            <w:r w:rsidRPr="00B46424">
              <w:rPr>
                <w:color w:val="1F2937"/>
                <w:sz w:val="20"/>
                <w:szCs w:val="32"/>
              </w:rPr>
              <w:t>desviaciones</w:t>
            </w:r>
            <w:proofErr w:type="spellEnd"/>
            <w:r w:rsidRPr="00B46424">
              <w:rPr>
                <w:color w:val="1F2937"/>
                <w:sz w:val="20"/>
                <w:szCs w:val="32"/>
              </w:rPr>
              <w:t xml:space="preserve">, </w:t>
            </w:r>
            <w:proofErr w:type="spellStart"/>
            <w:r w:rsidRPr="00B46424">
              <w:rPr>
                <w:color w:val="1F2937"/>
                <w:sz w:val="20"/>
                <w:szCs w:val="32"/>
              </w:rPr>
              <w:t>decisiones</w:t>
            </w:r>
            <w:proofErr w:type="spellEnd"/>
            <w:r w:rsidRPr="00B46424">
              <w:rPr>
                <w:color w:val="1F2937"/>
                <w:sz w:val="20"/>
                <w:szCs w:val="32"/>
              </w:rPr>
              <w:t xml:space="preserve"> y </w:t>
            </w:r>
            <w:proofErr w:type="spellStart"/>
            <w:r w:rsidRPr="00B46424">
              <w:rPr>
                <w:color w:val="1F2937"/>
                <w:sz w:val="20"/>
                <w:szCs w:val="32"/>
              </w:rPr>
              <w:t>acciones</w:t>
            </w:r>
            <w:proofErr w:type="spellEnd"/>
            <w:r w:rsidRPr="00B46424">
              <w:rPr>
                <w:color w:val="1F2937"/>
                <w:sz w:val="20"/>
                <w:szCs w:val="32"/>
              </w:rPr>
              <w:t xml:space="preserve"> </w:t>
            </w:r>
            <w:proofErr w:type="spellStart"/>
            <w:r w:rsidRPr="00B46424">
              <w:rPr>
                <w:color w:val="1F2937"/>
                <w:sz w:val="20"/>
                <w:szCs w:val="32"/>
              </w:rPr>
              <w:t>correctivas</w:t>
            </w:r>
            <w:proofErr w:type="spellEnd"/>
            <w:r w:rsidRPr="00B46424">
              <w:rPr>
                <w:color w:val="1F2937"/>
                <w:sz w:val="20"/>
                <w:szCs w:val="32"/>
              </w:rPr>
              <w:t>.</w:t>
            </w:r>
          </w:p>
        </w:tc>
        <w:tc>
          <w:tcPr>
            <w:tcW w:w="2085" w:type="dxa"/>
          </w:tcPr>
          <w:p w14:paraId="773D3CE2" w14:textId="77777777" w:rsidR="00090F67" w:rsidRPr="00B46424" w:rsidRDefault="00090F67" w:rsidP="00D61139">
            <w:pPr>
              <w:rPr>
                <w:sz w:val="20"/>
                <w:szCs w:val="32"/>
              </w:rPr>
            </w:pPr>
            <w:proofErr w:type="spellStart"/>
            <w:r w:rsidRPr="00B46424">
              <w:rPr>
                <w:color w:val="1F2937"/>
                <w:sz w:val="20"/>
                <w:szCs w:val="32"/>
              </w:rPr>
              <w:t>Periodicidad</w:t>
            </w:r>
            <w:proofErr w:type="spellEnd"/>
            <w:r w:rsidRPr="00B46424">
              <w:rPr>
                <w:color w:val="1F2937"/>
                <w:sz w:val="20"/>
                <w:szCs w:val="32"/>
              </w:rPr>
              <w:t xml:space="preserve"> </w:t>
            </w:r>
            <w:proofErr w:type="spellStart"/>
            <w:r w:rsidRPr="00B46424">
              <w:rPr>
                <w:color w:val="1F2937"/>
                <w:sz w:val="20"/>
                <w:szCs w:val="32"/>
              </w:rPr>
              <w:t>acordada</w:t>
            </w:r>
            <w:proofErr w:type="spellEnd"/>
            <w:r w:rsidRPr="00B46424">
              <w:rPr>
                <w:color w:val="1F2937"/>
                <w:sz w:val="20"/>
                <w:szCs w:val="32"/>
              </w:rPr>
              <w:t xml:space="preserve"> y </w:t>
            </w:r>
            <w:proofErr w:type="spellStart"/>
            <w:r w:rsidRPr="00B46424">
              <w:rPr>
                <w:color w:val="1F2937"/>
                <w:sz w:val="20"/>
                <w:szCs w:val="32"/>
              </w:rPr>
              <w:t>comité</w:t>
            </w:r>
            <w:proofErr w:type="spellEnd"/>
            <w:r w:rsidRPr="00B46424">
              <w:rPr>
                <w:color w:val="1F2937"/>
                <w:sz w:val="20"/>
                <w:szCs w:val="32"/>
              </w:rPr>
              <w:t>.</w:t>
            </w:r>
          </w:p>
        </w:tc>
      </w:tr>
      <w:tr w:rsidR="00090F67" w:rsidRPr="00B46424" w14:paraId="23EFFBB0" w14:textId="77777777" w:rsidTr="00D61139">
        <w:trPr>
          <w:jc w:val="center"/>
        </w:trPr>
        <w:tc>
          <w:tcPr>
            <w:tcW w:w="2085" w:type="dxa"/>
            <w:shd w:val="clear" w:color="auto" w:fill="F8FAFC"/>
          </w:tcPr>
          <w:p w14:paraId="045FD2F5" w14:textId="77777777" w:rsidR="00090F67" w:rsidRPr="00B46424" w:rsidRDefault="00090F67" w:rsidP="00D61139">
            <w:pPr>
              <w:rPr>
                <w:sz w:val="20"/>
                <w:szCs w:val="32"/>
              </w:rPr>
            </w:pPr>
            <w:r w:rsidRPr="00B46424">
              <w:rPr>
                <w:color w:val="1F2937"/>
                <w:sz w:val="20"/>
                <w:szCs w:val="32"/>
              </w:rPr>
              <w:t xml:space="preserve">Código </w:t>
            </w:r>
            <w:proofErr w:type="spellStart"/>
            <w:r w:rsidRPr="00B46424">
              <w:rPr>
                <w:color w:val="1F2937"/>
                <w:sz w:val="20"/>
                <w:szCs w:val="32"/>
              </w:rPr>
              <w:t>fuente</w:t>
            </w:r>
            <w:proofErr w:type="spellEnd"/>
            <w:r w:rsidRPr="00B46424">
              <w:rPr>
                <w:color w:val="1F2937"/>
                <w:sz w:val="20"/>
                <w:szCs w:val="32"/>
              </w:rPr>
              <w:t xml:space="preserve"> y </w:t>
            </w:r>
            <w:proofErr w:type="spellStart"/>
            <w:r w:rsidRPr="00B46424">
              <w:rPr>
                <w:color w:val="1F2937"/>
                <w:sz w:val="20"/>
                <w:szCs w:val="32"/>
              </w:rPr>
              <w:t>repositorios</w:t>
            </w:r>
            <w:proofErr w:type="spellEnd"/>
          </w:p>
        </w:tc>
        <w:tc>
          <w:tcPr>
            <w:tcW w:w="2085" w:type="dxa"/>
            <w:shd w:val="clear" w:color="auto" w:fill="F8FAFC"/>
          </w:tcPr>
          <w:p w14:paraId="6B2CB3CE" w14:textId="77777777" w:rsidR="00090F67" w:rsidRPr="00B46424" w:rsidRDefault="00090F67" w:rsidP="00D61139">
            <w:pPr>
              <w:rPr>
                <w:sz w:val="20"/>
                <w:szCs w:val="32"/>
              </w:rPr>
            </w:pPr>
            <w:r w:rsidRPr="00B46424">
              <w:rPr>
                <w:color w:val="1F2937"/>
                <w:sz w:val="20"/>
                <w:szCs w:val="32"/>
              </w:rPr>
              <w:t>Técnico</w:t>
            </w:r>
          </w:p>
        </w:tc>
        <w:tc>
          <w:tcPr>
            <w:tcW w:w="2085" w:type="dxa"/>
            <w:shd w:val="clear" w:color="auto" w:fill="F8FAFC"/>
          </w:tcPr>
          <w:p w14:paraId="2CFAC585" w14:textId="77777777" w:rsidR="00090F67" w:rsidRPr="00B46424" w:rsidRDefault="00090F67" w:rsidP="00D61139">
            <w:pPr>
              <w:rPr>
                <w:sz w:val="20"/>
                <w:szCs w:val="32"/>
              </w:rPr>
            </w:pPr>
            <w:r w:rsidRPr="00B46424">
              <w:rPr>
                <w:color w:val="1F2937"/>
                <w:sz w:val="20"/>
                <w:szCs w:val="32"/>
              </w:rPr>
              <w:t>F2-F4</w:t>
            </w:r>
          </w:p>
        </w:tc>
        <w:tc>
          <w:tcPr>
            <w:tcW w:w="2085" w:type="dxa"/>
            <w:shd w:val="clear" w:color="auto" w:fill="F8FAFC"/>
          </w:tcPr>
          <w:p w14:paraId="2B785782" w14:textId="77777777" w:rsidR="00090F67" w:rsidRPr="00B46424" w:rsidRDefault="00090F67" w:rsidP="00D61139">
            <w:pPr>
              <w:rPr>
                <w:sz w:val="20"/>
                <w:szCs w:val="32"/>
              </w:rPr>
            </w:pPr>
            <w:r w:rsidRPr="00B46424">
              <w:rPr>
                <w:color w:val="1F2937"/>
                <w:sz w:val="20"/>
                <w:szCs w:val="32"/>
              </w:rPr>
              <w:t xml:space="preserve">Repos, pipelines, </w:t>
            </w:r>
            <w:proofErr w:type="spellStart"/>
            <w:proofErr w:type="gramStart"/>
            <w:r w:rsidRPr="00B46424">
              <w:rPr>
                <w:color w:val="1F2937"/>
                <w:sz w:val="20"/>
                <w:szCs w:val="32"/>
              </w:rPr>
              <w:t>versionado</w:t>
            </w:r>
            <w:proofErr w:type="spellEnd"/>
            <w:proofErr w:type="gramEnd"/>
            <w:r w:rsidRPr="00B46424">
              <w:rPr>
                <w:color w:val="1F2937"/>
                <w:sz w:val="20"/>
                <w:szCs w:val="32"/>
              </w:rPr>
              <w:t xml:space="preserve">, </w:t>
            </w:r>
            <w:proofErr w:type="spellStart"/>
            <w:r w:rsidRPr="00B46424">
              <w:rPr>
                <w:color w:val="1F2937"/>
                <w:sz w:val="20"/>
                <w:szCs w:val="32"/>
              </w:rPr>
              <w:t>documentación</w:t>
            </w:r>
            <w:proofErr w:type="spellEnd"/>
            <w:r w:rsidRPr="00B46424">
              <w:rPr>
                <w:color w:val="1F2937"/>
                <w:sz w:val="20"/>
                <w:szCs w:val="32"/>
              </w:rPr>
              <w:t xml:space="preserve"> y </w:t>
            </w:r>
            <w:proofErr w:type="spellStart"/>
            <w:r w:rsidRPr="00B46424">
              <w:rPr>
                <w:color w:val="1F2937"/>
                <w:sz w:val="20"/>
                <w:szCs w:val="32"/>
              </w:rPr>
              <w:t>despliegues</w:t>
            </w:r>
            <w:proofErr w:type="spellEnd"/>
            <w:r w:rsidRPr="00B46424">
              <w:rPr>
                <w:color w:val="1F2937"/>
                <w:sz w:val="20"/>
                <w:szCs w:val="32"/>
              </w:rPr>
              <w:t>.</w:t>
            </w:r>
          </w:p>
        </w:tc>
        <w:tc>
          <w:tcPr>
            <w:tcW w:w="2085" w:type="dxa"/>
            <w:shd w:val="clear" w:color="auto" w:fill="F8FAFC"/>
          </w:tcPr>
          <w:p w14:paraId="42C1E80C" w14:textId="77777777" w:rsidR="00090F67" w:rsidRPr="00B46424" w:rsidRDefault="00090F67" w:rsidP="00D61139">
            <w:pPr>
              <w:rPr>
                <w:sz w:val="20"/>
                <w:szCs w:val="32"/>
              </w:rPr>
            </w:pPr>
            <w:r w:rsidRPr="00B46424">
              <w:rPr>
                <w:color w:val="1F2937"/>
                <w:sz w:val="20"/>
                <w:szCs w:val="32"/>
              </w:rPr>
              <w:t xml:space="preserve">Entrega </w:t>
            </w:r>
            <w:proofErr w:type="spellStart"/>
            <w:r w:rsidRPr="00B46424">
              <w:rPr>
                <w:color w:val="1F2937"/>
                <w:sz w:val="20"/>
                <w:szCs w:val="32"/>
              </w:rPr>
              <w:t>trazable</w:t>
            </w:r>
            <w:proofErr w:type="spellEnd"/>
            <w:r w:rsidRPr="00B46424">
              <w:rPr>
                <w:color w:val="1F2937"/>
                <w:sz w:val="20"/>
                <w:szCs w:val="32"/>
              </w:rPr>
              <w:t xml:space="preserve"> y reproducible.</w:t>
            </w:r>
          </w:p>
        </w:tc>
      </w:tr>
      <w:tr w:rsidR="00090F67" w:rsidRPr="00B46424" w14:paraId="0EE0D708" w14:textId="77777777" w:rsidTr="00D61139">
        <w:trPr>
          <w:jc w:val="center"/>
        </w:trPr>
        <w:tc>
          <w:tcPr>
            <w:tcW w:w="2085" w:type="dxa"/>
          </w:tcPr>
          <w:p w14:paraId="489754EC" w14:textId="77777777" w:rsidR="00090F67" w:rsidRPr="00B46424" w:rsidRDefault="00090F67" w:rsidP="00D61139">
            <w:pPr>
              <w:rPr>
                <w:sz w:val="20"/>
                <w:szCs w:val="32"/>
              </w:rPr>
            </w:pPr>
            <w:r w:rsidRPr="00B46424">
              <w:rPr>
                <w:color w:val="1F2937"/>
                <w:sz w:val="20"/>
                <w:szCs w:val="32"/>
              </w:rPr>
              <w:t>Manual de usuario</w:t>
            </w:r>
          </w:p>
        </w:tc>
        <w:tc>
          <w:tcPr>
            <w:tcW w:w="2085" w:type="dxa"/>
          </w:tcPr>
          <w:p w14:paraId="70A1AE3C" w14:textId="77777777" w:rsidR="00090F67" w:rsidRPr="00B46424" w:rsidRDefault="00090F67" w:rsidP="00D61139">
            <w:pPr>
              <w:rPr>
                <w:sz w:val="20"/>
                <w:szCs w:val="32"/>
              </w:rPr>
            </w:pPr>
            <w:r w:rsidRPr="00B46424">
              <w:rPr>
                <w:color w:val="1F2937"/>
                <w:sz w:val="20"/>
                <w:szCs w:val="32"/>
              </w:rPr>
              <w:t>Usuario</w:t>
            </w:r>
          </w:p>
        </w:tc>
        <w:tc>
          <w:tcPr>
            <w:tcW w:w="2085" w:type="dxa"/>
          </w:tcPr>
          <w:p w14:paraId="05A61F19" w14:textId="77777777" w:rsidR="00090F67" w:rsidRPr="00B46424" w:rsidRDefault="00090F67" w:rsidP="00D61139">
            <w:pPr>
              <w:rPr>
                <w:sz w:val="20"/>
                <w:szCs w:val="32"/>
              </w:rPr>
            </w:pPr>
            <w:r w:rsidRPr="00B46424">
              <w:rPr>
                <w:color w:val="1F2937"/>
                <w:sz w:val="20"/>
                <w:szCs w:val="32"/>
              </w:rPr>
              <w:t>F4</w:t>
            </w:r>
          </w:p>
        </w:tc>
        <w:tc>
          <w:tcPr>
            <w:tcW w:w="2085" w:type="dxa"/>
          </w:tcPr>
          <w:p w14:paraId="5103B9C1" w14:textId="77777777" w:rsidR="00090F67" w:rsidRPr="00B46424" w:rsidRDefault="00090F67" w:rsidP="00D61139">
            <w:pPr>
              <w:rPr>
                <w:sz w:val="20"/>
                <w:szCs w:val="32"/>
              </w:rPr>
            </w:pPr>
            <w:r w:rsidRPr="00B46424">
              <w:rPr>
                <w:color w:val="1F2937"/>
                <w:sz w:val="20"/>
                <w:szCs w:val="32"/>
              </w:rPr>
              <w:t xml:space="preserve">Guía de </w:t>
            </w:r>
            <w:proofErr w:type="spellStart"/>
            <w:r w:rsidRPr="00B46424">
              <w:rPr>
                <w:color w:val="1F2937"/>
                <w:sz w:val="20"/>
                <w:szCs w:val="32"/>
              </w:rPr>
              <w:t>uso</w:t>
            </w:r>
            <w:proofErr w:type="spellEnd"/>
            <w:r w:rsidRPr="00B46424">
              <w:rPr>
                <w:color w:val="1F2937"/>
                <w:sz w:val="20"/>
                <w:szCs w:val="32"/>
              </w:rPr>
              <w:t xml:space="preserve"> de </w:t>
            </w:r>
            <w:proofErr w:type="spellStart"/>
            <w:r w:rsidRPr="00B46424">
              <w:rPr>
                <w:color w:val="1F2937"/>
                <w:sz w:val="20"/>
                <w:szCs w:val="32"/>
              </w:rPr>
              <w:t>capacidades</w:t>
            </w:r>
            <w:proofErr w:type="spellEnd"/>
            <w:r w:rsidRPr="00B46424">
              <w:rPr>
                <w:color w:val="1F2937"/>
                <w:sz w:val="20"/>
                <w:szCs w:val="32"/>
              </w:rPr>
              <w:t xml:space="preserve"> </w:t>
            </w:r>
            <w:proofErr w:type="spellStart"/>
            <w:r w:rsidRPr="00B46424">
              <w:rPr>
                <w:color w:val="1F2937"/>
                <w:sz w:val="20"/>
                <w:szCs w:val="32"/>
              </w:rPr>
              <w:t>piloto</w:t>
            </w:r>
            <w:proofErr w:type="spellEnd"/>
            <w:r w:rsidRPr="00B46424">
              <w:rPr>
                <w:color w:val="1F2937"/>
                <w:sz w:val="20"/>
                <w:szCs w:val="32"/>
              </w:rPr>
              <w:t xml:space="preserve">, </w:t>
            </w:r>
            <w:proofErr w:type="spellStart"/>
            <w:r w:rsidRPr="00B46424">
              <w:rPr>
                <w:color w:val="1F2937"/>
                <w:sz w:val="20"/>
                <w:szCs w:val="32"/>
              </w:rPr>
              <w:t>límites</w:t>
            </w:r>
            <w:proofErr w:type="spellEnd"/>
            <w:r w:rsidRPr="00B46424">
              <w:rPr>
                <w:color w:val="1F2937"/>
                <w:sz w:val="20"/>
                <w:szCs w:val="32"/>
              </w:rPr>
              <w:t xml:space="preserve">, </w:t>
            </w:r>
            <w:proofErr w:type="spellStart"/>
            <w:r w:rsidRPr="00B46424">
              <w:rPr>
                <w:color w:val="1F2937"/>
                <w:sz w:val="20"/>
                <w:szCs w:val="32"/>
              </w:rPr>
              <w:t>validación</w:t>
            </w:r>
            <w:proofErr w:type="spellEnd"/>
            <w:r w:rsidRPr="00B46424">
              <w:rPr>
                <w:color w:val="1F2937"/>
                <w:sz w:val="20"/>
                <w:szCs w:val="32"/>
              </w:rPr>
              <w:t xml:space="preserve"> y </w:t>
            </w:r>
            <w:proofErr w:type="spellStart"/>
            <w:r w:rsidRPr="00B46424">
              <w:rPr>
                <w:color w:val="1F2937"/>
                <w:sz w:val="20"/>
                <w:szCs w:val="32"/>
              </w:rPr>
              <w:t>escalado</w:t>
            </w:r>
            <w:proofErr w:type="spellEnd"/>
            <w:r w:rsidRPr="00B46424">
              <w:rPr>
                <w:color w:val="1F2937"/>
                <w:sz w:val="20"/>
                <w:szCs w:val="32"/>
              </w:rPr>
              <w:t>.</w:t>
            </w:r>
          </w:p>
        </w:tc>
        <w:tc>
          <w:tcPr>
            <w:tcW w:w="2085" w:type="dxa"/>
          </w:tcPr>
          <w:p w14:paraId="16F9F962" w14:textId="77777777" w:rsidR="00090F67" w:rsidRPr="00B46424" w:rsidRDefault="00090F67" w:rsidP="00D61139">
            <w:pPr>
              <w:rPr>
                <w:sz w:val="20"/>
                <w:szCs w:val="32"/>
              </w:rPr>
            </w:pPr>
            <w:proofErr w:type="spellStart"/>
            <w:r w:rsidRPr="00B46424">
              <w:rPr>
                <w:color w:val="1F2937"/>
                <w:sz w:val="20"/>
                <w:szCs w:val="32"/>
              </w:rPr>
              <w:t>Aceptación</w:t>
            </w:r>
            <w:proofErr w:type="spellEnd"/>
            <w:r w:rsidRPr="00B46424">
              <w:rPr>
                <w:color w:val="1F2937"/>
                <w:sz w:val="20"/>
                <w:szCs w:val="32"/>
              </w:rPr>
              <w:t xml:space="preserve"> </w:t>
            </w:r>
            <w:proofErr w:type="spellStart"/>
            <w:r w:rsidRPr="00B46424">
              <w:rPr>
                <w:color w:val="1F2937"/>
                <w:sz w:val="20"/>
                <w:szCs w:val="32"/>
              </w:rPr>
              <w:t>por</w:t>
            </w:r>
            <w:proofErr w:type="spellEnd"/>
            <w:r w:rsidRPr="00B46424">
              <w:rPr>
                <w:color w:val="1F2937"/>
                <w:sz w:val="20"/>
                <w:szCs w:val="32"/>
              </w:rPr>
              <w:t xml:space="preserve"> </w:t>
            </w:r>
            <w:proofErr w:type="spellStart"/>
            <w:r w:rsidRPr="00B46424">
              <w:rPr>
                <w:color w:val="1F2937"/>
                <w:sz w:val="20"/>
                <w:szCs w:val="32"/>
              </w:rPr>
              <w:t>usuarios</w:t>
            </w:r>
            <w:proofErr w:type="spellEnd"/>
            <w:r w:rsidRPr="00B46424">
              <w:rPr>
                <w:color w:val="1F2937"/>
                <w:sz w:val="20"/>
                <w:szCs w:val="32"/>
              </w:rPr>
              <w:t xml:space="preserve"> clave.</w:t>
            </w:r>
          </w:p>
        </w:tc>
      </w:tr>
      <w:tr w:rsidR="00090F67" w:rsidRPr="00B46424" w14:paraId="4699E009" w14:textId="77777777" w:rsidTr="00D61139">
        <w:trPr>
          <w:jc w:val="center"/>
        </w:trPr>
        <w:tc>
          <w:tcPr>
            <w:tcW w:w="2085" w:type="dxa"/>
            <w:shd w:val="clear" w:color="auto" w:fill="F8FAFC"/>
          </w:tcPr>
          <w:p w14:paraId="62A60ABF" w14:textId="77777777" w:rsidR="00090F67" w:rsidRPr="00B46424" w:rsidRDefault="00090F67" w:rsidP="00D61139">
            <w:pPr>
              <w:rPr>
                <w:sz w:val="20"/>
                <w:szCs w:val="32"/>
              </w:rPr>
            </w:pPr>
            <w:r w:rsidRPr="00B46424">
              <w:rPr>
                <w:color w:val="1F2937"/>
                <w:sz w:val="20"/>
                <w:szCs w:val="32"/>
              </w:rPr>
              <w:t xml:space="preserve">Manual </w:t>
            </w:r>
            <w:proofErr w:type="spellStart"/>
            <w:r w:rsidRPr="00B46424">
              <w:rPr>
                <w:color w:val="1F2937"/>
                <w:sz w:val="20"/>
                <w:szCs w:val="32"/>
              </w:rPr>
              <w:t>técnico</w:t>
            </w:r>
            <w:proofErr w:type="spellEnd"/>
          </w:p>
        </w:tc>
        <w:tc>
          <w:tcPr>
            <w:tcW w:w="2085" w:type="dxa"/>
            <w:shd w:val="clear" w:color="auto" w:fill="F8FAFC"/>
          </w:tcPr>
          <w:p w14:paraId="16F72E1C" w14:textId="77777777" w:rsidR="00090F67" w:rsidRPr="00B46424" w:rsidRDefault="00090F67" w:rsidP="00D61139">
            <w:pPr>
              <w:rPr>
                <w:sz w:val="20"/>
                <w:szCs w:val="32"/>
              </w:rPr>
            </w:pPr>
            <w:r w:rsidRPr="00B46424">
              <w:rPr>
                <w:color w:val="1F2937"/>
                <w:sz w:val="20"/>
                <w:szCs w:val="32"/>
              </w:rPr>
              <w:t>Técnico</w:t>
            </w:r>
          </w:p>
        </w:tc>
        <w:tc>
          <w:tcPr>
            <w:tcW w:w="2085" w:type="dxa"/>
            <w:shd w:val="clear" w:color="auto" w:fill="F8FAFC"/>
          </w:tcPr>
          <w:p w14:paraId="23B0B127" w14:textId="77777777" w:rsidR="00090F67" w:rsidRPr="00B46424" w:rsidRDefault="00090F67" w:rsidP="00D61139">
            <w:pPr>
              <w:rPr>
                <w:sz w:val="20"/>
                <w:szCs w:val="32"/>
              </w:rPr>
            </w:pPr>
            <w:r w:rsidRPr="00B46424">
              <w:rPr>
                <w:color w:val="1F2937"/>
                <w:sz w:val="20"/>
                <w:szCs w:val="32"/>
              </w:rPr>
              <w:t>F4</w:t>
            </w:r>
          </w:p>
        </w:tc>
        <w:tc>
          <w:tcPr>
            <w:tcW w:w="2085" w:type="dxa"/>
            <w:shd w:val="clear" w:color="auto" w:fill="F8FAFC"/>
          </w:tcPr>
          <w:p w14:paraId="4C88FBDC" w14:textId="77777777" w:rsidR="00090F67" w:rsidRPr="00B46424" w:rsidRDefault="00090F67" w:rsidP="00D61139">
            <w:pPr>
              <w:rPr>
                <w:sz w:val="20"/>
                <w:szCs w:val="32"/>
              </w:rPr>
            </w:pPr>
            <w:proofErr w:type="spellStart"/>
            <w:r w:rsidRPr="00B46424">
              <w:rPr>
                <w:color w:val="1F2937"/>
                <w:sz w:val="20"/>
                <w:szCs w:val="32"/>
              </w:rPr>
              <w:t>Instalación</w:t>
            </w:r>
            <w:proofErr w:type="spellEnd"/>
            <w:r w:rsidRPr="00B46424">
              <w:rPr>
                <w:color w:val="1F2937"/>
                <w:sz w:val="20"/>
                <w:szCs w:val="32"/>
              </w:rPr>
              <w:t xml:space="preserve">, </w:t>
            </w:r>
            <w:proofErr w:type="spellStart"/>
            <w:r w:rsidRPr="00B46424">
              <w:rPr>
                <w:color w:val="1F2937"/>
                <w:sz w:val="20"/>
                <w:szCs w:val="32"/>
              </w:rPr>
              <w:t>configuración</w:t>
            </w:r>
            <w:proofErr w:type="spellEnd"/>
            <w:r w:rsidRPr="00B46424">
              <w:rPr>
                <w:color w:val="1F2937"/>
                <w:sz w:val="20"/>
                <w:szCs w:val="32"/>
              </w:rPr>
              <w:t xml:space="preserve">, </w:t>
            </w:r>
            <w:proofErr w:type="spellStart"/>
            <w:r w:rsidRPr="00B46424">
              <w:rPr>
                <w:color w:val="1F2937"/>
                <w:sz w:val="20"/>
                <w:szCs w:val="32"/>
              </w:rPr>
              <w:t>mantenimiento</w:t>
            </w:r>
            <w:proofErr w:type="spellEnd"/>
            <w:r w:rsidRPr="00B46424">
              <w:rPr>
                <w:color w:val="1F2937"/>
                <w:sz w:val="20"/>
                <w:szCs w:val="32"/>
              </w:rPr>
              <w:t xml:space="preserve">, </w:t>
            </w:r>
            <w:proofErr w:type="spellStart"/>
            <w:r w:rsidRPr="00B46424">
              <w:rPr>
                <w:color w:val="1F2937"/>
                <w:sz w:val="20"/>
                <w:szCs w:val="32"/>
              </w:rPr>
              <w:t>operación</w:t>
            </w:r>
            <w:proofErr w:type="spellEnd"/>
            <w:r w:rsidRPr="00B46424">
              <w:rPr>
                <w:color w:val="1F2937"/>
                <w:sz w:val="20"/>
                <w:szCs w:val="32"/>
              </w:rPr>
              <w:t xml:space="preserve"> y troubleshooting.</w:t>
            </w:r>
          </w:p>
        </w:tc>
        <w:tc>
          <w:tcPr>
            <w:tcW w:w="2085" w:type="dxa"/>
            <w:shd w:val="clear" w:color="auto" w:fill="F8FAFC"/>
          </w:tcPr>
          <w:p w14:paraId="3E3306D5" w14:textId="77777777" w:rsidR="00090F67" w:rsidRPr="00B46424" w:rsidRDefault="00090F67" w:rsidP="00D61139">
            <w:pPr>
              <w:rPr>
                <w:sz w:val="20"/>
                <w:szCs w:val="32"/>
              </w:rPr>
            </w:pPr>
            <w:proofErr w:type="spellStart"/>
            <w:r w:rsidRPr="00B46424">
              <w:rPr>
                <w:color w:val="1F2937"/>
                <w:sz w:val="20"/>
                <w:szCs w:val="32"/>
              </w:rPr>
              <w:t>Aceptación</w:t>
            </w:r>
            <w:proofErr w:type="spellEnd"/>
            <w:r w:rsidRPr="00B46424">
              <w:rPr>
                <w:color w:val="1F2937"/>
                <w:sz w:val="20"/>
                <w:szCs w:val="32"/>
              </w:rPr>
              <w:t xml:space="preserve"> IT.</w:t>
            </w:r>
          </w:p>
        </w:tc>
      </w:tr>
      <w:tr w:rsidR="00090F67" w:rsidRPr="00B46424" w14:paraId="0DD1212D" w14:textId="77777777" w:rsidTr="00D61139">
        <w:trPr>
          <w:jc w:val="center"/>
        </w:trPr>
        <w:tc>
          <w:tcPr>
            <w:tcW w:w="2085" w:type="dxa"/>
          </w:tcPr>
          <w:p w14:paraId="18349E20" w14:textId="77777777" w:rsidR="00090F67" w:rsidRPr="00B46424" w:rsidRDefault="00090F67" w:rsidP="00D61139">
            <w:pPr>
              <w:rPr>
                <w:sz w:val="20"/>
                <w:szCs w:val="32"/>
              </w:rPr>
            </w:pPr>
            <w:r w:rsidRPr="00B46424">
              <w:rPr>
                <w:color w:val="1F2937"/>
                <w:sz w:val="20"/>
                <w:szCs w:val="32"/>
              </w:rPr>
              <w:t xml:space="preserve">Runbooks </w:t>
            </w:r>
            <w:proofErr w:type="spellStart"/>
            <w:r w:rsidRPr="00B46424">
              <w:rPr>
                <w:color w:val="1F2937"/>
                <w:sz w:val="20"/>
                <w:szCs w:val="32"/>
              </w:rPr>
              <w:t>operativos</w:t>
            </w:r>
            <w:proofErr w:type="spellEnd"/>
          </w:p>
        </w:tc>
        <w:tc>
          <w:tcPr>
            <w:tcW w:w="2085" w:type="dxa"/>
          </w:tcPr>
          <w:p w14:paraId="35A2F7D5" w14:textId="77777777" w:rsidR="00090F67" w:rsidRPr="00B46424" w:rsidRDefault="00090F67" w:rsidP="00D61139">
            <w:pPr>
              <w:rPr>
                <w:sz w:val="20"/>
                <w:szCs w:val="32"/>
              </w:rPr>
            </w:pPr>
            <w:proofErr w:type="spellStart"/>
            <w:r w:rsidRPr="00B46424">
              <w:rPr>
                <w:color w:val="1F2937"/>
                <w:sz w:val="20"/>
                <w:szCs w:val="32"/>
              </w:rPr>
              <w:t>Operación</w:t>
            </w:r>
            <w:proofErr w:type="spellEnd"/>
          </w:p>
        </w:tc>
        <w:tc>
          <w:tcPr>
            <w:tcW w:w="2085" w:type="dxa"/>
          </w:tcPr>
          <w:p w14:paraId="480A87C9" w14:textId="77777777" w:rsidR="00090F67" w:rsidRPr="00B46424" w:rsidRDefault="00090F67" w:rsidP="00D61139">
            <w:pPr>
              <w:rPr>
                <w:sz w:val="20"/>
                <w:szCs w:val="32"/>
              </w:rPr>
            </w:pPr>
            <w:r w:rsidRPr="00B46424">
              <w:rPr>
                <w:color w:val="1F2937"/>
                <w:sz w:val="20"/>
                <w:szCs w:val="32"/>
              </w:rPr>
              <w:t>F4/S1</w:t>
            </w:r>
          </w:p>
        </w:tc>
        <w:tc>
          <w:tcPr>
            <w:tcW w:w="2085" w:type="dxa"/>
          </w:tcPr>
          <w:p w14:paraId="570808F4" w14:textId="77777777" w:rsidR="00090F67" w:rsidRPr="00B46424" w:rsidRDefault="00090F67" w:rsidP="00D61139">
            <w:pPr>
              <w:rPr>
                <w:sz w:val="20"/>
                <w:szCs w:val="32"/>
              </w:rPr>
            </w:pPr>
            <w:proofErr w:type="spellStart"/>
            <w:r w:rsidRPr="00B46424">
              <w:rPr>
                <w:color w:val="1F2937"/>
                <w:sz w:val="20"/>
                <w:szCs w:val="32"/>
              </w:rPr>
              <w:t>Arranque</w:t>
            </w:r>
            <w:proofErr w:type="spellEnd"/>
            <w:r w:rsidRPr="00B46424">
              <w:rPr>
                <w:color w:val="1F2937"/>
                <w:sz w:val="20"/>
                <w:szCs w:val="32"/>
              </w:rPr>
              <w:t>/</w:t>
            </w:r>
            <w:proofErr w:type="spellStart"/>
            <w:r w:rsidRPr="00B46424">
              <w:rPr>
                <w:color w:val="1F2937"/>
                <w:sz w:val="20"/>
                <w:szCs w:val="32"/>
              </w:rPr>
              <w:t>parada</w:t>
            </w:r>
            <w:proofErr w:type="spellEnd"/>
            <w:r w:rsidRPr="00B46424">
              <w:rPr>
                <w:color w:val="1F2937"/>
                <w:sz w:val="20"/>
                <w:szCs w:val="32"/>
              </w:rPr>
              <w:t xml:space="preserve">, backup, DR, </w:t>
            </w:r>
            <w:proofErr w:type="spellStart"/>
            <w:r w:rsidRPr="00B46424">
              <w:rPr>
                <w:color w:val="1F2937"/>
                <w:sz w:val="20"/>
                <w:szCs w:val="32"/>
              </w:rPr>
              <w:lastRenderedPageBreak/>
              <w:t>incidentes</w:t>
            </w:r>
            <w:proofErr w:type="spellEnd"/>
            <w:r w:rsidRPr="00B46424">
              <w:rPr>
                <w:color w:val="1F2937"/>
                <w:sz w:val="20"/>
                <w:szCs w:val="32"/>
              </w:rPr>
              <w:t xml:space="preserve">, </w:t>
            </w:r>
            <w:proofErr w:type="spellStart"/>
            <w:r w:rsidRPr="00B46424">
              <w:rPr>
                <w:color w:val="1F2937"/>
                <w:sz w:val="20"/>
                <w:szCs w:val="32"/>
              </w:rPr>
              <w:t>rotación</w:t>
            </w:r>
            <w:proofErr w:type="spellEnd"/>
            <w:r w:rsidRPr="00B46424">
              <w:rPr>
                <w:color w:val="1F2937"/>
                <w:sz w:val="20"/>
                <w:szCs w:val="32"/>
              </w:rPr>
              <w:t xml:space="preserve"> </w:t>
            </w:r>
            <w:proofErr w:type="spellStart"/>
            <w:r w:rsidRPr="00B46424">
              <w:rPr>
                <w:color w:val="1F2937"/>
                <w:sz w:val="20"/>
                <w:szCs w:val="32"/>
              </w:rPr>
              <w:t>secretos</w:t>
            </w:r>
            <w:proofErr w:type="spellEnd"/>
            <w:r w:rsidRPr="00B46424">
              <w:rPr>
                <w:color w:val="1F2937"/>
                <w:sz w:val="20"/>
                <w:szCs w:val="32"/>
              </w:rPr>
              <w:t xml:space="preserve"> y parches.</w:t>
            </w:r>
          </w:p>
        </w:tc>
        <w:tc>
          <w:tcPr>
            <w:tcW w:w="2085" w:type="dxa"/>
          </w:tcPr>
          <w:p w14:paraId="6A4C57CC" w14:textId="77777777" w:rsidR="00090F67" w:rsidRPr="00B46424" w:rsidRDefault="00090F67" w:rsidP="00D61139">
            <w:pPr>
              <w:rPr>
                <w:sz w:val="20"/>
                <w:szCs w:val="32"/>
              </w:rPr>
            </w:pPr>
            <w:proofErr w:type="spellStart"/>
            <w:r w:rsidRPr="00B46424">
              <w:rPr>
                <w:color w:val="1F2937"/>
                <w:sz w:val="20"/>
                <w:szCs w:val="32"/>
              </w:rPr>
              <w:lastRenderedPageBreak/>
              <w:t>Validación</w:t>
            </w:r>
            <w:proofErr w:type="spellEnd"/>
            <w:r w:rsidRPr="00B46424">
              <w:rPr>
                <w:color w:val="1F2937"/>
                <w:sz w:val="20"/>
                <w:szCs w:val="32"/>
              </w:rPr>
              <w:t xml:space="preserve"> </w:t>
            </w:r>
            <w:proofErr w:type="spellStart"/>
            <w:r w:rsidRPr="00B46424">
              <w:rPr>
                <w:color w:val="1F2937"/>
                <w:sz w:val="20"/>
                <w:szCs w:val="32"/>
              </w:rPr>
              <w:t>en</w:t>
            </w:r>
            <w:proofErr w:type="spellEnd"/>
            <w:r w:rsidRPr="00B46424">
              <w:rPr>
                <w:color w:val="1F2937"/>
                <w:sz w:val="20"/>
                <w:szCs w:val="32"/>
              </w:rPr>
              <w:t xml:space="preserve"> </w:t>
            </w:r>
            <w:proofErr w:type="spellStart"/>
            <w:r w:rsidRPr="00B46424">
              <w:rPr>
                <w:color w:val="1F2937"/>
                <w:sz w:val="20"/>
                <w:szCs w:val="32"/>
              </w:rPr>
              <w:t>simulacro</w:t>
            </w:r>
            <w:proofErr w:type="spellEnd"/>
            <w:r w:rsidRPr="00B46424">
              <w:rPr>
                <w:color w:val="1F2937"/>
                <w:sz w:val="20"/>
                <w:szCs w:val="32"/>
              </w:rPr>
              <w:t>.</w:t>
            </w:r>
          </w:p>
        </w:tc>
      </w:tr>
      <w:tr w:rsidR="00090F67" w:rsidRPr="00B46424" w14:paraId="617FDC09" w14:textId="77777777" w:rsidTr="00D61139">
        <w:trPr>
          <w:jc w:val="center"/>
        </w:trPr>
        <w:tc>
          <w:tcPr>
            <w:tcW w:w="2085" w:type="dxa"/>
            <w:shd w:val="clear" w:color="auto" w:fill="F8FAFC"/>
          </w:tcPr>
          <w:p w14:paraId="2AF27CB0" w14:textId="77777777" w:rsidR="00090F67" w:rsidRPr="00B46424" w:rsidRDefault="00090F67" w:rsidP="00D61139">
            <w:pPr>
              <w:rPr>
                <w:sz w:val="20"/>
                <w:szCs w:val="32"/>
              </w:rPr>
            </w:pPr>
            <w:r w:rsidRPr="00B46424">
              <w:rPr>
                <w:color w:val="1F2937"/>
                <w:sz w:val="20"/>
                <w:szCs w:val="32"/>
              </w:rPr>
              <w:t xml:space="preserve">Informe de </w:t>
            </w:r>
            <w:proofErr w:type="spellStart"/>
            <w:r w:rsidRPr="00B46424">
              <w:rPr>
                <w:color w:val="1F2937"/>
                <w:sz w:val="20"/>
                <w:szCs w:val="32"/>
              </w:rPr>
              <w:t>cierre</w:t>
            </w:r>
            <w:proofErr w:type="spellEnd"/>
          </w:p>
        </w:tc>
        <w:tc>
          <w:tcPr>
            <w:tcW w:w="2085" w:type="dxa"/>
            <w:shd w:val="clear" w:color="auto" w:fill="F8FAFC"/>
          </w:tcPr>
          <w:p w14:paraId="33A62E66" w14:textId="77777777" w:rsidR="00090F67" w:rsidRPr="00B46424" w:rsidRDefault="00090F67" w:rsidP="00D61139">
            <w:pPr>
              <w:rPr>
                <w:sz w:val="20"/>
                <w:szCs w:val="32"/>
              </w:rPr>
            </w:pPr>
            <w:r w:rsidRPr="00B46424">
              <w:rPr>
                <w:color w:val="1F2937"/>
                <w:sz w:val="20"/>
                <w:szCs w:val="32"/>
              </w:rPr>
              <w:t>General</w:t>
            </w:r>
          </w:p>
        </w:tc>
        <w:tc>
          <w:tcPr>
            <w:tcW w:w="2085" w:type="dxa"/>
            <w:shd w:val="clear" w:color="auto" w:fill="F8FAFC"/>
          </w:tcPr>
          <w:p w14:paraId="094EDD51" w14:textId="77777777" w:rsidR="00090F67" w:rsidRPr="00B46424" w:rsidRDefault="00090F67" w:rsidP="00D61139">
            <w:pPr>
              <w:rPr>
                <w:sz w:val="20"/>
                <w:szCs w:val="32"/>
              </w:rPr>
            </w:pPr>
            <w:r w:rsidRPr="00B46424">
              <w:rPr>
                <w:color w:val="1F2937"/>
                <w:sz w:val="20"/>
                <w:szCs w:val="32"/>
              </w:rPr>
              <w:t>F4</w:t>
            </w:r>
          </w:p>
        </w:tc>
        <w:tc>
          <w:tcPr>
            <w:tcW w:w="2085" w:type="dxa"/>
            <w:shd w:val="clear" w:color="auto" w:fill="F8FAFC"/>
          </w:tcPr>
          <w:p w14:paraId="318D333C" w14:textId="77777777" w:rsidR="00090F67" w:rsidRPr="00B46424" w:rsidRDefault="00090F67" w:rsidP="00D61139">
            <w:pPr>
              <w:rPr>
                <w:sz w:val="20"/>
                <w:szCs w:val="32"/>
              </w:rPr>
            </w:pPr>
            <w:proofErr w:type="spellStart"/>
            <w:r w:rsidRPr="00B46424">
              <w:rPr>
                <w:color w:val="1F2937"/>
                <w:sz w:val="20"/>
                <w:szCs w:val="32"/>
              </w:rPr>
              <w:t>Evaluación</w:t>
            </w:r>
            <w:proofErr w:type="spellEnd"/>
            <w:r w:rsidRPr="00B46424">
              <w:rPr>
                <w:color w:val="1F2937"/>
                <w:sz w:val="20"/>
                <w:szCs w:val="32"/>
              </w:rPr>
              <w:t xml:space="preserve"> final, </w:t>
            </w:r>
            <w:proofErr w:type="spellStart"/>
            <w:r w:rsidRPr="00B46424">
              <w:rPr>
                <w:color w:val="1F2937"/>
                <w:sz w:val="20"/>
                <w:szCs w:val="32"/>
              </w:rPr>
              <w:t>lecciones</w:t>
            </w:r>
            <w:proofErr w:type="spellEnd"/>
            <w:r w:rsidRPr="00B46424">
              <w:rPr>
                <w:color w:val="1F2937"/>
                <w:sz w:val="20"/>
                <w:szCs w:val="32"/>
              </w:rPr>
              <w:t xml:space="preserve"> </w:t>
            </w:r>
            <w:proofErr w:type="spellStart"/>
            <w:r w:rsidRPr="00B46424">
              <w:rPr>
                <w:color w:val="1F2937"/>
                <w:sz w:val="20"/>
                <w:szCs w:val="32"/>
              </w:rPr>
              <w:t>aprendidas</w:t>
            </w:r>
            <w:proofErr w:type="spellEnd"/>
            <w:r w:rsidRPr="00B46424">
              <w:rPr>
                <w:color w:val="1F2937"/>
                <w:sz w:val="20"/>
                <w:szCs w:val="32"/>
              </w:rPr>
              <w:t xml:space="preserve">, </w:t>
            </w:r>
            <w:proofErr w:type="spellStart"/>
            <w:r w:rsidRPr="00B46424">
              <w:rPr>
                <w:color w:val="1F2937"/>
                <w:sz w:val="20"/>
                <w:szCs w:val="32"/>
              </w:rPr>
              <w:t>cumplimiento</w:t>
            </w:r>
            <w:proofErr w:type="spellEnd"/>
            <w:r w:rsidRPr="00B46424">
              <w:rPr>
                <w:color w:val="1F2937"/>
                <w:sz w:val="20"/>
                <w:szCs w:val="32"/>
              </w:rPr>
              <w:t xml:space="preserve"> de </w:t>
            </w:r>
            <w:proofErr w:type="spellStart"/>
            <w:r w:rsidRPr="00B46424">
              <w:rPr>
                <w:color w:val="1F2937"/>
                <w:sz w:val="20"/>
                <w:szCs w:val="32"/>
              </w:rPr>
              <w:t>objetivos</w:t>
            </w:r>
            <w:proofErr w:type="spellEnd"/>
            <w:r w:rsidRPr="00B46424">
              <w:rPr>
                <w:color w:val="1F2937"/>
                <w:sz w:val="20"/>
                <w:szCs w:val="32"/>
              </w:rPr>
              <w:t xml:space="preserve"> y </w:t>
            </w:r>
            <w:proofErr w:type="spellStart"/>
            <w:r w:rsidRPr="00B46424">
              <w:rPr>
                <w:color w:val="1F2937"/>
                <w:sz w:val="20"/>
                <w:szCs w:val="32"/>
              </w:rPr>
              <w:t>pendientes</w:t>
            </w:r>
            <w:proofErr w:type="spellEnd"/>
            <w:r w:rsidRPr="00B46424">
              <w:rPr>
                <w:color w:val="1F2937"/>
                <w:sz w:val="20"/>
                <w:szCs w:val="32"/>
              </w:rPr>
              <w:t>.</w:t>
            </w:r>
          </w:p>
        </w:tc>
        <w:tc>
          <w:tcPr>
            <w:tcW w:w="2085" w:type="dxa"/>
            <w:shd w:val="clear" w:color="auto" w:fill="F8FAFC"/>
          </w:tcPr>
          <w:p w14:paraId="10F3513A" w14:textId="77777777" w:rsidR="00090F67" w:rsidRPr="00B46424" w:rsidRDefault="00090F67" w:rsidP="00D61139">
            <w:pPr>
              <w:rPr>
                <w:sz w:val="20"/>
                <w:szCs w:val="32"/>
              </w:rPr>
            </w:pPr>
            <w:proofErr w:type="spellStart"/>
            <w:r w:rsidRPr="00B46424">
              <w:rPr>
                <w:color w:val="1F2937"/>
                <w:sz w:val="20"/>
                <w:szCs w:val="32"/>
              </w:rPr>
              <w:t>Aprobación</w:t>
            </w:r>
            <w:proofErr w:type="spellEnd"/>
            <w:r w:rsidRPr="00B46424">
              <w:rPr>
                <w:color w:val="1F2937"/>
                <w:sz w:val="20"/>
                <w:szCs w:val="32"/>
              </w:rPr>
              <w:t xml:space="preserve"> G4.</w:t>
            </w:r>
          </w:p>
        </w:tc>
      </w:tr>
      <w:tr w:rsidR="00090F67" w:rsidRPr="00B46424" w14:paraId="67DDD2B8" w14:textId="77777777" w:rsidTr="00D61139">
        <w:trPr>
          <w:jc w:val="center"/>
        </w:trPr>
        <w:tc>
          <w:tcPr>
            <w:tcW w:w="2085" w:type="dxa"/>
          </w:tcPr>
          <w:p w14:paraId="0129276E" w14:textId="77777777" w:rsidR="00090F67" w:rsidRPr="00B46424" w:rsidRDefault="00090F67" w:rsidP="00D61139">
            <w:pPr>
              <w:rPr>
                <w:sz w:val="20"/>
                <w:szCs w:val="32"/>
              </w:rPr>
            </w:pPr>
            <w:r w:rsidRPr="00B46424">
              <w:rPr>
                <w:color w:val="1F2937"/>
                <w:sz w:val="20"/>
                <w:szCs w:val="32"/>
              </w:rPr>
              <w:t>Roadmap UC1-UC7</w:t>
            </w:r>
          </w:p>
        </w:tc>
        <w:tc>
          <w:tcPr>
            <w:tcW w:w="2085" w:type="dxa"/>
          </w:tcPr>
          <w:p w14:paraId="22DA587E" w14:textId="77777777" w:rsidR="00090F67" w:rsidRPr="00B46424" w:rsidRDefault="00090F67" w:rsidP="00D61139">
            <w:pPr>
              <w:rPr>
                <w:sz w:val="20"/>
                <w:szCs w:val="32"/>
              </w:rPr>
            </w:pPr>
            <w:proofErr w:type="spellStart"/>
            <w:r w:rsidRPr="00B46424">
              <w:rPr>
                <w:color w:val="1F2937"/>
                <w:sz w:val="20"/>
                <w:szCs w:val="32"/>
              </w:rPr>
              <w:t>Negocio</w:t>
            </w:r>
            <w:proofErr w:type="spellEnd"/>
          </w:p>
        </w:tc>
        <w:tc>
          <w:tcPr>
            <w:tcW w:w="2085" w:type="dxa"/>
          </w:tcPr>
          <w:p w14:paraId="2D818FB9" w14:textId="77777777" w:rsidR="00090F67" w:rsidRPr="00B46424" w:rsidRDefault="00090F67" w:rsidP="00D61139">
            <w:pPr>
              <w:rPr>
                <w:sz w:val="20"/>
                <w:szCs w:val="32"/>
              </w:rPr>
            </w:pPr>
            <w:r w:rsidRPr="00B46424">
              <w:rPr>
                <w:color w:val="1F2937"/>
                <w:sz w:val="20"/>
                <w:szCs w:val="32"/>
              </w:rPr>
              <w:t>F4/S1</w:t>
            </w:r>
          </w:p>
        </w:tc>
        <w:tc>
          <w:tcPr>
            <w:tcW w:w="2085" w:type="dxa"/>
          </w:tcPr>
          <w:p w14:paraId="5E738927" w14:textId="77777777" w:rsidR="00090F67" w:rsidRPr="00B46424" w:rsidRDefault="00090F67" w:rsidP="00D61139">
            <w:pPr>
              <w:rPr>
                <w:sz w:val="20"/>
                <w:szCs w:val="32"/>
              </w:rPr>
            </w:pPr>
            <w:proofErr w:type="spellStart"/>
            <w:r w:rsidRPr="00B46424">
              <w:rPr>
                <w:color w:val="1F2937"/>
                <w:sz w:val="20"/>
                <w:szCs w:val="32"/>
              </w:rPr>
              <w:t>Priorización</w:t>
            </w:r>
            <w:proofErr w:type="spellEnd"/>
            <w:r w:rsidRPr="00B46424">
              <w:rPr>
                <w:color w:val="1F2937"/>
                <w:sz w:val="20"/>
                <w:szCs w:val="32"/>
              </w:rPr>
              <w:t xml:space="preserve">, </w:t>
            </w:r>
            <w:proofErr w:type="spellStart"/>
            <w:r w:rsidRPr="00B46424">
              <w:rPr>
                <w:color w:val="1F2937"/>
                <w:sz w:val="20"/>
                <w:szCs w:val="32"/>
              </w:rPr>
              <w:t>estimaciones</w:t>
            </w:r>
            <w:proofErr w:type="spellEnd"/>
            <w:r w:rsidRPr="00B46424">
              <w:rPr>
                <w:color w:val="1F2937"/>
                <w:sz w:val="20"/>
                <w:szCs w:val="32"/>
              </w:rPr>
              <w:t xml:space="preserve"> </w:t>
            </w:r>
            <w:proofErr w:type="spellStart"/>
            <w:r w:rsidRPr="00B46424">
              <w:rPr>
                <w:color w:val="1F2937"/>
                <w:sz w:val="20"/>
                <w:szCs w:val="32"/>
              </w:rPr>
              <w:t>preliminares</w:t>
            </w:r>
            <w:proofErr w:type="spellEnd"/>
            <w:r w:rsidRPr="00B46424">
              <w:rPr>
                <w:color w:val="1F2937"/>
                <w:sz w:val="20"/>
                <w:szCs w:val="32"/>
              </w:rPr>
              <w:t xml:space="preserve"> y </w:t>
            </w:r>
            <w:proofErr w:type="spellStart"/>
            <w:r w:rsidRPr="00B46424">
              <w:rPr>
                <w:color w:val="1F2937"/>
                <w:sz w:val="20"/>
                <w:szCs w:val="32"/>
              </w:rPr>
              <w:t>criterios</w:t>
            </w:r>
            <w:proofErr w:type="spellEnd"/>
            <w:r w:rsidRPr="00B46424">
              <w:rPr>
                <w:color w:val="1F2937"/>
                <w:sz w:val="20"/>
                <w:szCs w:val="32"/>
              </w:rPr>
              <w:t xml:space="preserve"> de </w:t>
            </w:r>
            <w:proofErr w:type="spellStart"/>
            <w:r w:rsidRPr="00B46424">
              <w:rPr>
                <w:color w:val="1F2937"/>
                <w:sz w:val="20"/>
                <w:szCs w:val="32"/>
              </w:rPr>
              <w:t>activación</w:t>
            </w:r>
            <w:proofErr w:type="spellEnd"/>
            <w:r w:rsidRPr="00B46424">
              <w:rPr>
                <w:color w:val="1F2937"/>
                <w:sz w:val="20"/>
                <w:szCs w:val="32"/>
              </w:rPr>
              <w:t>.</w:t>
            </w:r>
          </w:p>
        </w:tc>
        <w:tc>
          <w:tcPr>
            <w:tcW w:w="2085" w:type="dxa"/>
          </w:tcPr>
          <w:p w14:paraId="116196AB" w14:textId="77777777" w:rsidR="00090F67" w:rsidRPr="00B46424" w:rsidRDefault="00090F67" w:rsidP="00D61139">
            <w:pPr>
              <w:rPr>
                <w:sz w:val="20"/>
                <w:szCs w:val="32"/>
              </w:rPr>
            </w:pPr>
            <w:proofErr w:type="spellStart"/>
            <w:r w:rsidRPr="00B46424">
              <w:rPr>
                <w:color w:val="1F2937"/>
                <w:sz w:val="20"/>
                <w:szCs w:val="32"/>
              </w:rPr>
              <w:t>Aprobación</w:t>
            </w:r>
            <w:proofErr w:type="spellEnd"/>
            <w:r w:rsidRPr="00B46424">
              <w:rPr>
                <w:color w:val="1F2937"/>
                <w:sz w:val="20"/>
                <w:szCs w:val="32"/>
              </w:rPr>
              <w:t xml:space="preserve"> </w:t>
            </w:r>
            <w:proofErr w:type="spellStart"/>
            <w:r w:rsidRPr="00B46424">
              <w:rPr>
                <w:color w:val="1F2937"/>
                <w:sz w:val="20"/>
                <w:szCs w:val="32"/>
              </w:rPr>
              <w:t>comité</w:t>
            </w:r>
            <w:proofErr w:type="spellEnd"/>
            <w:r w:rsidRPr="00B46424">
              <w:rPr>
                <w:color w:val="1F2937"/>
                <w:sz w:val="20"/>
                <w:szCs w:val="32"/>
              </w:rPr>
              <w:t>.</w:t>
            </w:r>
          </w:p>
        </w:tc>
      </w:tr>
    </w:tbl>
    <w:p w14:paraId="43E9CA50" w14:textId="77777777" w:rsidR="00090F67" w:rsidRDefault="00090F67" w:rsidP="00090F67">
      <w:pPr>
        <w:pStyle w:val="Ttulo1"/>
        <w:spacing w:line="259" w:lineRule="auto"/>
      </w:pPr>
      <w:r>
        <w:t>14. Equipo, roles y RACI</w:t>
      </w:r>
    </w:p>
    <w:tbl>
      <w:tblPr>
        <w:tblStyle w:val="Tablaconcuadrcula"/>
        <w:tblW w:w="0" w:type="auto"/>
        <w:jc w:val="center"/>
        <w:tblLook w:val="04A0" w:firstRow="1" w:lastRow="0" w:firstColumn="1" w:lastColumn="0" w:noHBand="0" w:noVBand="1"/>
      </w:tblPr>
      <w:tblGrid>
        <w:gridCol w:w="2254"/>
        <w:gridCol w:w="2264"/>
        <w:gridCol w:w="2210"/>
        <w:gridCol w:w="2288"/>
      </w:tblGrid>
      <w:tr w:rsidR="00090F67" w:rsidRPr="00000583" w14:paraId="7FC37C64" w14:textId="77777777" w:rsidTr="00D61139">
        <w:trPr>
          <w:tblHeader/>
          <w:jc w:val="center"/>
        </w:trPr>
        <w:tc>
          <w:tcPr>
            <w:tcW w:w="2606" w:type="dxa"/>
            <w:shd w:val="clear" w:color="auto" w:fill="004B55"/>
            <w:vAlign w:val="center"/>
          </w:tcPr>
          <w:p w14:paraId="7B03475C" w14:textId="77777777" w:rsidR="00090F67" w:rsidRPr="00000583" w:rsidRDefault="00090F67" w:rsidP="00D61139">
            <w:pPr>
              <w:jc w:val="center"/>
              <w:rPr>
                <w:sz w:val="20"/>
                <w:szCs w:val="28"/>
              </w:rPr>
            </w:pPr>
            <w:proofErr w:type="spellStart"/>
            <w:r w:rsidRPr="00000583">
              <w:rPr>
                <w:b/>
                <w:color w:val="FFFFFF"/>
                <w:sz w:val="20"/>
                <w:szCs w:val="28"/>
              </w:rPr>
              <w:t>Actividad</w:t>
            </w:r>
            <w:proofErr w:type="spellEnd"/>
          </w:p>
        </w:tc>
        <w:tc>
          <w:tcPr>
            <w:tcW w:w="2606" w:type="dxa"/>
            <w:shd w:val="clear" w:color="auto" w:fill="004B55"/>
            <w:vAlign w:val="center"/>
          </w:tcPr>
          <w:p w14:paraId="47D58EA1" w14:textId="77777777" w:rsidR="00090F67" w:rsidRPr="00000583" w:rsidRDefault="00090F67" w:rsidP="00D61139">
            <w:pPr>
              <w:jc w:val="center"/>
              <w:rPr>
                <w:sz w:val="20"/>
                <w:szCs w:val="28"/>
              </w:rPr>
            </w:pPr>
            <w:proofErr w:type="spellStart"/>
            <w:r w:rsidRPr="00000583">
              <w:rPr>
                <w:b/>
                <w:color w:val="FFFFFF"/>
                <w:sz w:val="20"/>
                <w:szCs w:val="28"/>
              </w:rPr>
              <w:t>Soliss</w:t>
            </w:r>
            <w:proofErr w:type="spellEnd"/>
          </w:p>
        </w:tc>
        <w:tc>
          <w:tcPr>
            <w:tcW w:w="2606" w:type="dxa"/>
            <w:shd w:val="clear" w:color="auto" w:fill="004B55"/>
            <w:vAlign w:val="center"/>
          </w:tcPr>
          <w:p w14:paraId="66CD9A37" w14:textId="77777777" w:rsidR="00090F67" w:rsidRPr="00000583" w:rsidRDefault="00090F67" w:rsidP="00D61139">
            <w:pPr>
              <w:jc w:val="center"/>
              <w:rPr>
                <w:sz w:val="20"/>
                <w:szCs w:val="28"/>
              </w:rPr>
            </w:pPr>
            <w:proofErr w:type="spellStart"/>
            <w:r w:rsidRPr="00000583">
              <w:rPr>
                <w:b/>
                <w:color w:val="FFFFFF"/>
                <w:sz w:val="20"/>
                <w:szCs w:val="28"/>
              </w:rPr>
              <w:t>Keedio</w:t>
            </w:r>
            <w:proofErr w:type="spellEnd"/>
          </w:p>
        </w:tc>
        <w:tc>
          <w:tcPr>
            <w:tcW w:w="2606" w:type="dxa"/>
            <w:shd w:val="clear" w:color="auto" w:fill="004B55"/>
            <w:vAlign w:val="center"/>
          </w:tcPr>
          <w:p w14:paraId="78A2271D" w14:textId="77777777" w:rsidR="00090F67" w:rsidRPr="00000583" w:rsidRDefault="00090F67" w:rsidP="00D61139">
            <w:pPr>
              <w:jc w:val="center"/>
              <w:rPr>
                <w:sz w:val="20"/>
                <w:szCs w:val="28"/>
              </w:rPr>
            </w:pPr>
            <w:r w:rsidRPr="00000583">
              <w:rPr>
                <w:b/>
                <w:color w:val="FFFFFF"/>
                <w:sz w:val="20"/>
                <w:szCs w:val="28"/>
              </w:rPr>
              <w:t xml:space="preserve">RACI </w:t>
            </w:r>
            <w:proofErr w:type="spellStart"/>
            <w:r w:rsidRPr="00000583">
              <w:rPr>
                <w:b/>
                <w:color w:val="FFFFFF"/>
                <w:sz w:val="20"/>
                <w:szCs w:val="28"/>
              </w:rPr>
              <w:t>resumido</w:t>
            </w:r>
            <w:proofErr w:type="spellEnd"/>
          </w:p>
        </w:tc>
      </w:tr>
      <w:tr w:rsidR="00090F67" w:rsidRPr="00000583" w14:paraId="145941B9" w14:textId="77777777" w:rsidTr="00D61139">
        <w:trPr>
          <w:jc w:val="center"/>
        </w:trPr>
        <w:tc>
          <w:tcPr>
            <w:tcW w:w="2606" w:type="dxa"/>
            <w:shd w:val="clear" w:color="auto" w:fill="F8FAFC"/>
          </w:tcPr>
          <w:p w14:paraId="09880816" w14:textId="77777777" w:rsidR="00090F67" w:rsidRPr="00000583" w:rsidRDefault="00090F67" w:rsidP="00D61139">
            <w:pPr>
              <w:rPr>
                <w:sz w:val="20"/>
                <w:szCs w:val="28"/>
              </w:rPr>
            </w:pPr>
            <w:proofErr w:type="spellStart"/>
            <w:r w:rsidRPr="00000583">
              <w:rPr>
                <w:color w:val="1F2937"/>
                <w:sz w:val="20"/>
                <w:szCs w:val="28"/>
              </w:rPr>
              <w:t>Dirección</w:t>
            </w:r>
            <w:proofErr w:type="spellEnd"/>
            <w:r w:rsidRPr="00000583">
              <w:rPr>
                <w:color w:val="1F2937"/>
                <w:sz w:val="20"/>
                <w:szCs w:val="28"/>
              </w:rPr>
              <w:t xml:space="preserve"> y </w:t>
            </w:r>
            <w:proofErr w:type="spellStart"/>
            <w:r w:rsidRPr="00000583">
              <w:rPr>
                <w:color w:val="1F2937"/>
                <w:sz w:val="20"/>
                <w:szCs w:val="28"/>
              </w:rPr>
              <w:t>gobierno</w:t>
            </w:r>
            <w:proofErr w:type="spellEnd"/>
          </w:p>
        </w:tc>
        <w:tc>
          <w:tcPr>
            <w:tcW w:w="2606" w:type="dxa"/>
            <w:shd w:val="clear" w:color="auto" w:fill="F8FAFC"/>
          </w:tcPr>
          <w:p w14:paraId="42AADBEE" w14:textId="77777777" w:rsidR="00090F67" w:rsidRPr="00000583" w:rsidRDefault="00090F67" w:rsidP="00D61139">
            <w:pPr>
              <w:rPr>
                <w:sz w:val="20"/>
                <w:szCs w:val="28"/>
              </w:rPr>
            </w:pPr>
            <w:r w:rsidRPr="00000583">
              <w:rPr>
                <w:color w:val="1F2937"/>
                <w:sz w:val="20"/>
                <w:szCs w:val="28"/>
              </w:rPr>
              <w:t xml:space="preserve">Sponsor, </w:t>
            </w:r>
            <w:proofErr w:type="spellStart"/>
            <w:r w:rsidRPr="00000583">
              <w:rPr>
                <w:color w:val="1F2937"/>
                <w:sz w:val="20"/>
                <w:szCs w:val="28"/>
              </w:rPr>
              <w:t>responsable</w:t>
            </w:r>
            <w:proofErr w:type="spellEnd"/>
            <w:r w:rsidRPr="00000583">
              <w:rPr>
                <w:color w:val="1F2937"/>
                <w:sz w:val="20"/>
                <w:szCs w:val="28"/>
              </w:rPr>
              <w:t xml:space="preserve"> </w:t>
            </w:r>
            <w:proofErr w:type="spellStart"/>
            <w:r w:rsidRPr="00000583">
              <w:rPr>
                <w:color w:val="1F2937"/>
                <w:sz w:val="20"/>
                <w:szCs w:val="28"/>
              </w:rPr>
              <w:t>interno</w:t>
            </w:r>
            <w:proofErr w:type="spellEnd"/>
            <w:r w:rsidRPr="00000583">
              <w:rPr>
                <w:color w:val="1F2937"/>
                <w:sz w:val="20"/>
                <w:szCs w:val="28"/>
              </w:rPr>
              <w:t xml:space="preserve">, </w:t>
            </w:r>
            <w:proofErr w:type="spellStart"/>
            <w:r w:rsidRPr="00000583">
              <w:rPr>
                <w:color w:val="1F2937"/>
                <w:sz w:val="20"/>
                <w:szCs w:val="28"/>
              </w:rPr>
              <w:t>comité</w:t>
            </w:r>
            <w:proofErr w:type="spellEnd"/>
          </w:p>
        </w:tc>
        <w:tc>
          <w:tcPr>
            <w:tcW w:w="2606" w:type="dxa"/>
            <w:shd w:val="clear" w:color="auto" w:fill="F8FAFC"/>
          </w:tcPr>
          <w:p w14:paraId="2FC40C2F" w14:textId="77777777" w:rsidR="00090F67" w:rsidRPr="00000583" w:rsidRDefault="00090F67" w:rsidP="00D61139">
            <w:pPr>
              <w:rPr>
                <w:sz w:val="20"/>
                <w:szCs w:val="28"/>
              </w:rPr>
            </w:pPr>
            <w:r w:rsidRPr="00000583">
              <w:rPr>
                <w:color w:val="1F2937"/>
                <w:sz w:val="20"/>
                <w:szCs w:val="28"/>
              </w:rPr>
              <w:t xml:space="preserve">Director </w:t>
            </w:r>
            <w:proofErr w:type="spellStart"/>
            <w:r w:rsidRPr="00000583">
              <w:rPr>
                <w:color w:val="1F2937"/>
                <w:sz w:val="20"/>
                <w:szCs w:val="28"/>
              </w:rPr>
              <w:t>programa</w:t>
            </w:r>
            <w:proofErr w:type="spellEnd"/>
            <w:r w:rsidRPr="00000583">
              <w:rPr>
                <w:color w:val="1F2937"/>
                <w:sz w:val="20"/>
                <w:szCs w:val="28"/>
              </w:rPr>
              <w:t>, PMO</w:t>
            </w:r>
          </w:p>
        </w:tc>
        <w:tc>
          <w:tcPr>
            <w:tcW w:w="2606" w:type="dxa"/>
            <w:shd w:val="clear" w:color="auto" w:fill="F8FAFC"/>
          </w:tcPr>
          <w:p w14:paraId="0F142EEF" w14:textId="77777777" w:rsidR="00090F67" w:rsidRPr="00000583" w:rsidRDefault="00090F67" w:rsidP="00D61139">
            <w:pPr>
              <w:rPr>
                <w:sz w:val="20"/>
                <w:szCs w:val="28"/>
              </w:rPr>
            </w:pPr>
            <w:r w:rsidRPr="00000583">
              <w:rPr>
                <w:color w:val="1F2937"/>
                <w:sz w:val="20"/>
                <w:szCs w:val="28"/>
              </w:rPr>
              <w:t xml:space="preserve">A: </w:t>
            </w:r>
            <w:proofErr w:type="spellStart"/>
            <w:r w:rsidRPr="00000583">
              <w:rPr>
                <w:color w:val="1F2937"/>
                <w:sz w:val="20"/>
                <w:szCs w:val="28"/>
              </w:rPr>
              <w:t>Soliss</w:t>
            </w:r>
            <w:proofErr w:type="spellEnd"/>
            <w:r w:rsidRPr="00000583">
              <w:rPr>
                <w:color w:val="1F2937"/>
                <w:sz w:val="20"/>
                <w:szCs w:val="28"/>
              </w:rPr>
              <w:t xml:space="preserve"> / R: </w:t>
            </w:r>
            <w:proofErr w:type="spellStart"/>
            <w:r w:rsidRPr="00000583">
              <w:rPr>
                <w:color w:val="1F2937"/>
                <w:sz w:val="20"/>
                <w:szCs w:val="28"/>
              </w:rPr>
              <w:t>Keedio+Soliss</w:t>
            </w:r>
            <w:proofErr w:type="spellEnd"/>
          </w:p>
        </w:tc>
      </w:tr>
      <w:tr w:rsidR="00090F67" w:rsidRPr="00000583" w14:paraId="67A95A06" w14:textId="77777777" w:rsidTr="00D61139">
        <w:trPr>
          <w:jc w:val="center"/>
        </w:trPr>
        <w:tc>
          <w:tcPr>
            <w:tcW w:w="2606" w:type="dxa"/>
          </w:tcPr>
          <w:p w14:paraId="3F3B00D7" w14:textId="77777777" w:rsidR="00090F67" w:rsidRPr="00000583" w:rsidRDefault="00090F67" w:rsidP="00D61139">
            <w:pPr>
              <w:rPr>
                <w:sz w:val="20"/>
                <w:szCs w:val="28"/>
              </w:rPr>
            </w:pPr>
            <w:proofErr w:type="spellStart"/>
            <w:r w:rsidRPr="00000583">
              <w:rPr>
                <w:color w:val="1F2937"/>
                <w:sz w:val="20"/>
                <w:szCs w:val="28"/>
              </w:rPr>
              <w:t>Arquitectura</w:t>
            </w:r>
            <w:proofErr w:type="spellEnd"/>
            <w:r w:rsidRPr="00000583">
              <w:rPr>
                <w:color w:val="1F2937"/>
                <w:sz w:val="20"/>
                <w:szCs w:val="28"/>
              </w:rPr>
              <w:t xml:space="preserve"> </w:t>
            </w:r>
            <w:proofErr w:type="spellStart"/>
            <w:r w:rsidRPr="00000583">
              <w:rPr>
                <w:color w:val="1F2937"/>
                <w:sz w:val="20"/>
                <w:szCs w:val="28"/>
              </w:rPr>
              <w:t>técnica</w:t>
            </w:r>
            <w:proofErr w:type="spellEnd"/>
          </w:p>
        </w:tc>
        <w:tc>
          <w:tcPr>
            <w:tcW w:w="2606" w:type="dxa"/>
          </w:tcPr>
          <w:p w14:paraId="559C1F81" w14:textId="77777777" w:rsidR="00090F67" w:rsidRPr="00000583" w:rsidRDefault="00090F67" w:rsidP="00D61139">
            <w:pPr>
              <w:rPr>
                <w:sz w:val="20"/>
                <w:szCs w:val="28"/>
              </w:rPr>
            </w:pPr>
            <w:r w:rsidRPr="00000583">
              <w:rPr>
                <w:color w:val="1F2937"/>
                <w:sz w:val="20"/>
                <w:szCs w:val="28"/>
              </w:rPr>
              <w:t xml:space="preserve">IT </w:t>
            </w:r>
            <w:proofErr w:type="spellStart"/>
            <w:r w:rsidRPr="00000583">
              <w:rPr>
                <w:color w:val="1F2937"/>
                <w:sz w:val="20"/>
                <w:szCs w:val="28"/>
              </w:rPr>
              <w:t>infraestructura</w:t>
            </w:r>
            <w:proofErr w:type="spellEnd"/>
            <w:r w:rsidRPr="00000583">
              <w:rPr>
                <w:color w:val="1F2937"/>
                <w:sz w:val="20"/>
                <w:szCs w:val="28"/>
              </w:rPr>
              <w:t xml:space="preserve">, </w:t>
            </w:r>
            <w:proofErr w:type="spellStart"/>
            <w:r w:rsidRPr="00000583">
              <w:rPr>
                <w:color w:val="1F2937"/>
                <w:sz w:val="20"/>
                <w:szCs w:val="28"/>
              </w:rPr>
              <w:t>seguridad</w:t>
            </w:r>
            <w:proofErr w:type="spellEnd"/>
          </w:p>
        </w:tc>
        <w:tc>
          <w:tcPr>
            <w:tcW w:w="2606" w:type="dxa"/>
          </w:tcPr>
          <w:p w14:paraId="61718B2D" w14:textId="77777777" w:rsidR="00090F67" w:rsidRPr="00000583" w:rsidRDefault="00090F67" w:rsidP="00D61139">
            <w:pPr>
              <w:rPr>
                <w:sz w:val="20"/>
                <w:szCs w:val="28"/>
              </w:rPr>
            </w:pPr>
            <w:proofErr w:type="spellStart"/>
            <w:r w:rsidRPr="00000583">
              <w:rPr>
                <w:color w:val="1F2937"/>
                <w:sz w:val="20"/>
                <w:szCs w:val="28"/>
              </w:rPr>
              <w:t>Arquitecto</w:t>
            </w:r>
            <w:proofErr w:type="spellEnd"/>
            <w:r w:rsidRPr="00000583">
              <w:rPr>
                <w:color w:val="1F2937"/>
                <w:sz w:val="20"/>
                <w:szCs w:val="28"/>
              </w:rPr>
              <w:t xml:space="preserve"> </w:t>
            </w:r>
            <w:proofErr w:type="spellStart"/>
            <w:r w:rsidRPr="00000583">
              <w:rPr>
                <w:color w:val="1F2937"/>
                <w:sz w:val="20"/>
                <w:szCs w:val="28"/>
              </w:rPr>
              <w:t>plataforma</w:t>
            </w:r>
            <w:proofErr w:type="spellEnd"/>
            <w:r w:rsidRPr="00000583">
              <w:rPr>
                <w:color w:val="1F2937"/>
                <w:sz w:val="20"/>
                <w:szCs w:val="28"/>
              </w:rPr>
              <w:t>, DevOps/K8s</w:t>
            </w:r>
          </w:p>
        </w:tc>
        <w:tc>
          <w:tcPr>
            <w:tcW w:w="2606" w:type="dxa"/>
          </w:tcPr>
          <w:p w14:paraId="5BF52C17" w14:textId="77777777" w:rsidR="00090F67" w:rsidRPr="00000583" w:rsidRDefault="00090F67" w:rsidP="00D61139">
            <w:pPr>
              <w:rPr>
                <w:sz w:val="20"/>
                <w:szCs w:val="28"/>
              </w:rPr>
            </w:pPr>
            <w:r w:rsidRPr="00000583">
              <w:rPr>
                <w:color w:val="1F2937"/>
                <w:sz w:val="20"/>
                <w:szCs w:val="28"/>
              </w:rPr>
              <w:t xml:space="preserve">A: </w:t>
            </w:r>
            <w:proofErr w:type="spellStart"/>
            <w:r w:rsidRPr="00000583">
              <w:rPr>
                <w:color w:val="1F2937"/>
                <w:sz w:val="20"/>
                <w:szCs w:val="28"/>
              </w:rPr>
              <w:t>Keedio</w:t>
            </w:r>
            <w:proofErr w:type="spellEnd"/>
            <w:r w:rsidRPr="00000583">
              <w:rPr>
                <w:color w:val="1F2937"/>
                <w:sz w:val="20"/>
                <w:szCs w:val="28"/>
              </w:rPr>
              <w:t xml:space="preserve"> </w:t>
            </w:r>
            <w:proofErr w:type="spellStart"/>
            <w:r w:rsidRPr="00000583">
              <w:rPr>
                <w:color w:val="1F2937"/>
                <w:sz w:val="20"/>
                <w:szCs w:val="28"/>
              </w:rPr>
              <w:t>diseño</w:t>
            </w:r>
            <w:proofErr w:type="spellEnd"/>
            <w:r w:rsidRPr="00000583">
              <w:rPr>
                <w:color w:val="1F2937"/>
                <w:sz w:val="20"/>
                <w:szCs w:val="28"/>
              </w:rPr>
              <w:t xml:space="preserve"> / C: </w:t>
            </w:r>
            <w:proofErr w:type="spellStart"/>
            <w:r w:rsidRPr="00000583">
              <w:rPr>
                <w:color w:val="1F2937"/>
                <w:sz w:val="20"/>
                <w:szCs w:val="28"/>
              </w:rPr>
              <w:t>Soliss</w:t>
            </w:r>
            <w:proofErr w:type="spellEnd"/>
            <w:r w:rsidRPr="00000583">
              <w:rPr>
                <w:color w:val="1F2937"/>
                <w:sz w:val="20"/>
                <w:szCs w:val="28"/>
              </w:rPr>
              <w:t xml:space="preserve"> / I: </w:t>
            </w:r>
            <w:proofErr w:type="spellStart"/>
            <w:r w:rsidRPr="00000583">
              <w:rPr>
                <w:color w:val="1F2937"/>
                <w:sz w:val="20"/>
                <w:szCs w:val="28"/>
              </w:rPr>
              <w:t>comité</w:t>
            </w:r>
            <w:proofErr w:type="spellEnd"/>
          </w:p>
        </w:tc>
      </w:tr>
      <w:tr w:rsidR="00090F67" w:rsidRPr="00000583" w14:paraId="3926B707" w14:textId="77777777" w:rsidTr="00D61139">
        <w:trPr>
          <w:jc w:val="center"/>
        </w:trPr>
        <w:tc>
          <w:tcPr>
            <w:tcW w:w="2606" w:type="dxa"/>
            <w:shd w:val="clear" w:color="auto" w:fill="F8FAFC"/>
          </w:tcPr>
          <w:p w14:paraId="66EF990E" w14:textId="77777777" w:rsidR="00090F67" w:rsidRPr="00000583" w:rsidRDefault="00090F67" w:rsidP="00D61139">
            <w:pPr>
              <w:rPr>
                <w:sz w:val="20"/>
                <w:szCs w:val="28"/>
              </w:rPr>
            </w:pPr>
            <w:proofErr w:type="spellStart"/>
            <w:r w:rsidRPr="00000583">
              <w:rPr>
                <w:color w:val="1F2937"/>
                <w:sz w:val="20"/>
                <w:szCs w:val="28"/>
              </w:rPr>
              <w:t>Infraestructura</w:t>
            </w:r>
            <w:proofErr w:type="spellEnd"/>
            <w:r w:rsidRPr="00000583">
              <w:rPr>
                <w:color w:val="1F2937"/>
                <w:sz w:val="20"/>
                <w:szCs w:val="28"/>
              </w:rPr>
              <w:t xml:space="preserve"> </w:t>
            </w:r>
            <w:proofErr w:type="spellStart"/>
            <w:r w:rsidRPr="00000583">
              <w:rPr>
                <w:color w:val="1F2937"/>
                <w:sz w:val="20"/>
                <w:szCs w:val="28"/>
              </w:rPr>
              <w:t>física</w:t>
            </w:r>
            <w:proofErr w:type="spellEnd"/>
          </w:p>
        </w:tc>
        <w:tc>
          <w:tcPr>
            <w:tcW w:w="2606" w:type="dxa"/>
            <w:shd w:val="clear" w:color="auto" w:fill="F8FAFC"/>
          </w:tcPr>
          <w:p w14:paraId="10CF981D" w14:textId="77777777" w:rsidR="00090F67" w:rsidRPr="00000583" w:rsidRDefault="00090F67" w:rsidP="00D61139">
            <w:pPr>
              <w:rPr>
                <w:sz w:val="20"/>
                <w:szCs w:val="28"/>
              </w:rPr>
            </w:pPr>
            <w:r w:rsidRPr="00000583">
              <w:rPr>
                <w:color w:val="1F2937"/>
                <w:sz w:val="20"/>
                <w:szCs w:val="28"/>
              </w:rPr>
              <w:t xml:space="preserve">IT, </w:t>
            </w:r>
            <w:proofErr w:type="spellStart"/>
            <w:r w:rsidRPr="00000583">
              <w:rPr>
                <w:color w:val="1F2937"/>
                <w:sz w:val="20"/>
                <w:szCs w:val="28"/>
              </w:rPr>
              <w:t>compras</w:t>
            </w:r>
            <w:proofErr w:type="spellEnd"/>
            <w:r w:rsidRPr="00000583">
              <w:rPr>
                <w:color w:val="1F2937"/>
                <w:sz w:val="20"/>
                <w:szCs w:val="28"/>
              </w:rPr>
              <w:t>, CPD</w:t>
            </w:r>
          </w:p>
        </w:tc>
        <w:tc>
          <w:tcPr>
            <w:tcW w:w="2606" w:type="dxa"/>
            <w:shd w:val="clear" w:color="auto" w:fill="F8FAFC"/>
          </w:tcPr>
          <w:p w14:paraId="070B44D7" w14:textId="77777777" w:rsidR="00090F67" w:rsidRPr="00000583" w:rsidRDefault="00090F67" w:rsidP="00D61139">
            <w:pPr>
              <w:rPr>
                <w:sz w:val="20"/>
                <w:szCs w:val="28"/>
              </w:rPr>
            </w:pPr>
            <w:proofErr w:type="spellStart"/>
            <w:r w:rsidRPr="00000583">
              <w:rPr>
                <w:color w:val="1F2937"/>
                <w:sz w:val="20"/>
                <w:szCs w:val="28"/>
              </w:rPr>
              <w:t>Soporte</w:t>
            </w:r>
            <w:proofErr w:type="spellEnd"/>
            <w:r w:rsidRPr="00000583">
              <w:rPr>
                <w:color w:val="1F2937"/>
                <w:sz w:val="20"/>
                <w:szCs w:val="28"/>
              </w:rPr>
              <w:t xml:space="preserve"> </w:t>
            </w:r>
            <w:proofErr w:type="spellStart"/>
            <w:r w:rsidRPr="00000583">
              <w:rPr>
                <w:color w:val="1F2937"/>
                <w:sz w:val="20"/>
                <w:szCs w:val="28"/>
              </w:rPr>
              <w:t>en</w:t>
            </w:r>
            <w:proofErr w:type="spellEnd"/>
            <w:r w:rsidRPr="00000583">
              <w:rPr>
                <w:color w:val="1F2937"/>
                <w:sz w:val="20"/>
                <w:szCs w:val="28"/>
              </w:rPr>
              <w:t xml:space="preserve"> sizing y </w:t>
            </w:r>
            <w:proofErr w:type="spellStart"/>
            <w:r w:rsidRPr="00000583">
              <w:rPr>
                <w:color w:val="1F2937"/>
                <w:sz w:val="20"/>
                <w:szCs w:val="28"/>
              </w:rPr>
              <w:t>validación</w:t>
            </w:r>
            <w:proofErr w:type="spellEnd"/>
          </w:p>
        </w:tc>
        <w:tc>
          <w:tcPr>
            <w:tcW w:w="2606" w:type="dxa"/>
            <w:shd w:val="clear" w:color="auto" w:fill="F8FAFC"/>
          </w:tcPr>
          <w:p w14:paraId="565C9757" w14:textId="77777777" w:rsidR="00090F67" w:rsidRPr="00000583" w:rsidRDefault="00090F67" w:rsidP="00D61139">
            <w:pPr>
              <w:rPr>
                <w:sz w:val="20"/>
                <w:szCs w:val="28"/>
              </w:rPr>
            </w:pPr>
            <w:r w:rsidRPr="00000583">
              <w:rPr>
                <w:color w:val="1F2937"/>
                <w:sz w:val="20"/>
                <w:szCs w:val="28"/>
              </w:rPr>
              <w:t xml:space="preserve">A/R: </w:t>
            </w:r>
            <w:proofErr w:type="spellStart"/>
            <w:r w:rsidRPr="00000583">
              <w:rPr>
                <w:color w:val="1F2937"/>
                <w:sz w:val="20"/>
                <w:szCs w:val="28"/>
              </w:rPr>
              <w:t>Soliss</w:t>
            </w:r>
            <w:proofErr w:type="spellEnd"/>
            <w:r w:rsidRPr="00000583">
              <w:rPr>
                <w:color w:val="1F2937"/>
                <w:sz w:val="20"/>
                <w:szCs w:val="28"/>
              </w:rPr>
              <w:t xml:space="preserve"> / C: </w:t>
            </w:r>
            <w:proofErr w:type="spellStart"/>
            <w:r w:rsidRPr="00000583">
              <w:rPr>
                <w:color w:val="1F2937"/>
                <w:sz w:val="20"/>
                <w:szCs w:val="28"/>
              </w:rPr>
              <w:t>Keedio</w:t>
            </w:r>
            <w:proofErr w:type="spellEnd"/>
          </w:p>
        </w:tc>
      </w:tr>
      <w:tr w:rsidR="00090F67" w:rsidRPr="00000583" w14:paraId="1E08FCAE" w14:textId="77777777" w:rsidTr="00D61139">
        <w:trPr>
          <w:jc w:val="center"/>
        </w:trPr>
        <w:tc>
          <w:tcPr>
            <w:tcW w:w="2606" w:type="dxa"/>
          </w:tcPr>
          <w:p w14:paraId="1D4859E4" w14:textId="77777777" w:rsidR="00090F67" w:rsidRPr="00000583" w:rsidRDefault="00090F67" w:rsidP="00D61139">
            <w:pPr>
              <w:rPr>
                <w:sz w:val="20"/>
                <w:szCs w:val="28"/>
              </w:rPr>
            </w:pPr>
            <w:r w:rsidRPr="00000583">
              <w:rPr>
                <w:color w:val="1F2937"/>
                <w:sz w:val="20"/>
                <w:szCs w:val="28"/>
              </w:rPr>
              <w:t xml:space="preserve">Datos y </w:t>
            </w:r>
            <w:proofErr w:type="spellStart"/>
            <w:r w:rsidRPr="00000583">
              <w:rPr>
                <w:color w:val="1F2937"/>
                <w:sz w:val="20"/>
                <w:szCs w:val="28"/>
              </w:rPr>
              <w:t>conectores</w:t>
            </w:r>
            <w:proofErr w:type="spellEnd"/>
          </w:p>
        </w:tc>
        <w:tc>
          <w:tcPr>
            <w:tcW w:w="2606" w:type="dxa"/>
          </w:tcPr>
          <w:p w14:paraId="7BAD4B34" w14:textId="77777777" w:rsidR="00090F67" w:rsidRPr="00000583" w:rsidRDefault="00090F67" w:rsidP="00D61139">
            <w:pPr>
              <w:rPr>
                <w:sz w:val="20"/>
                <w:szCs w:val="28"/>
              </w:rPr>
            </w:pPr>
            <w:r w:rsidRPr="00000583">
              <w:rPr>
                <w:color w:val="1F2937"/>
                <w:sz w:val="20"/>
                <w:szCs w:val="28"/>
              </w:rPr>
              <w:t xml:space="preserve">Data owners, </w:t>
            </w:r>
            <w:proofErr w:type="spellStart"/>
            <w:r w:rsidRPr="00000583">
              <w:rPr>
                <w:color w:val="1F2937"/>
                <w:sz w:val="20"/>
                <w:szCs w:val="28"/>
              </w:rPr>
              <w:t>responsables</w:t>
            </w:r>
            <w:proofErr w:type="spellEnd"/>
            <w:r w:rsidRPr="00000583">
              <w:rPr>
                <w:color w:val="1F2937"/>
                <w:sz w:val="20"/>
                <w:szCs w:val="28"/>
              </w:rPr>
              <w:t xml:space="preserve"> core</w:t>
            </w:r>
          </w:p>
        </w:tc>
        <w:tc>
          <w:tcPr>
            <w:tcW w:w="2606" w:type="dxa"/>
          </w:tcPr>
          <w:p w14:paraId="422AFFC1" w14:textId="77777777" w:rsidR="00090F67" w:rsidRPr="00000583" w:rsidRDefault="00090F67" w:rsidP="00D61139">
            <w:pPr>
              <w:rPr>
                <w:sz w:val="20"/>
                <w:szCs w:val="28"/>
              </w:rPr>
            </w:pPr>
            <w:r w:rsidRPr="00000583">
              <w:rPr>
                <w:color w:val="1F2937"/>
                <w:sz w:val="20"/>
                <w:szCs w:val="28"/>
              </w:rPr>
              <w:t xml:space="preserve">Ingeniería </w:t>
            </w:r>
            <w:proofErr w:type="spellStart"/>
            <w:r w:rsidRPr="00000583">
              <w:rPr>
                <w:color w:val="1F2937"/>
                <w:sz w:val="20"/>
                <w:szCs w:val="28"/>
              </w:rPr>
              <w:t>datos</w:t>
            </w:r>
            <w:proofErr w:type="spellEnd"/>
            <w:r w:rsidRPr="00000583">
              <w:rPr>
                <w:color w:val="1F2937"/>
                <w:sz w:val="20"/>
                <w:szCs w:val="28"/>
              </w:rPr>
              <w:t xml:space="preserve">, </w:t>
            </w:r>
            <w:proofErr w:type="spellStart"/>
            <w:r w:rsidRPr="00000583">
              <w:rPr>
                <w:color w:val="1F2937"/>
                <w:sz w:val="20"/>
                <w:szCs w:val="28"/>
              </w:rPr>
              <w:t>integración</w:t>
            </w:r>
            <w:proofErr w:type="spellEnd"/>
          </w:p>
        </w:tc>
        <w:tc>
          <w:tcPr>
            <w:tcW w:w="2606" w:type="dxa"/>
          </w:tcPr>
          <w:p w14:paraId="06A25E51" w14:textId="77777777" w:rsidR="00090F67" w:rsidRPr="00000583" w:rsidRDefault="00090F67" w:rsidP="00D61139">
            <w:pPr>
              <w:rPr>
                <w:sz w:val="20"/>
                <w:szCs w:val="28"/>
              </w:rPr>
            </w:pPr>
            <w:r w:rsidRPr="00000583">
              <w:rPr>
                <w:color w:val="1F2937"/>
                <w:sz w:val="20"/>
                <w:szCs w:val="28"/>
              </w:rPr>
              <w:t xml:space="preserve">A: </w:t>
            </w:r>
            <w:proofErr w:type="spellStart"/>
            <w:r w:rsidRPr="00000583">
              <w:rPr>
                <w:color w:val="1F2937"/>
                <w:sz w:val="20"/>
                <w:szCs w:val="28"/>
              </w:rPr>
              <w:t>Soliss</w:t>
            </w:r>
            <w:proofErr w:type="spellEnd"/>
            <w:r w:rsidRPr="00000583">
              <w:rPr>
                <w:color w:val="1F2937"/>
                <w:sz w:val="20"/>
                <w:szCs w:val="28"/>
              </w:rPr>
              <w:t xml:space="preserve"> </w:t>
            </w:r>
            <w:proofErr w:type="spellStart"/>
            <w:r w:rsidRPr="00000583">
              <w:rPr>
                <w:color w:val="1F2937"/>
                <w:sz w:val="20"/>
                <w:szCs w:val="28"/>
              </w:rPr>
              <w:t>dato</w:t>
            </w:r>
            <w:proofErr w:type="spellEnd"/>
            <w:r w:rsidRPr="00000583">
              <w:rPr>
                <w:color w:val="1F2937"/>
                <w:sz w:val="20"/>
                <w:szCs w:val="28"/>
              </w:rPr>
              <w:t xml:space="preserve"> / R: </w:t>
            </w:r>
            <w:proofErr w:type="spellStart"/>
            <w:r w:rsidRPr="00000583">
              <w:rPr>
                <w:color w:val="1F2937"/>
                <w:sz w:val="20"/>
                <w:szCs w:val="28"/>
              </w:rPr>
              <w:t>Keedio</w:t>
            </w:r>
            <w:proofErr w:type="spellEnd"/>
            <w:r w:rsidRPr="00000583">
              <w:rPr>
                <w:color w:val="1F2937"/>
                <w:sz w:val="20"/>
                <w:szCs w:val="28"/>
              </w:rPr>
              <w:t xml:space="preserve"> </w:t>
            </w:r>
            <w:proofErr w:type="spellStart"/>
            <w:r w:rsidRPr="00000583">
              <w:rPr>
                <w:color w:val="1F2937"/>
                <w:sz w:val="20"/>
                <w:szCs w:val="28"/>
              </w:rPr>
              <w:t>diseño</w:t>
            </w:r>
            <w:proofErr w:type="spellEnd"/>
            <w:r w:rsidRPr="00000583">
              <w:rPr>
                <w:color w:val="1F2937"/>
                <w:sz w:val="20"/>
                <w:szCs w:val="28"/>
              </w:rPr>
              <w:t>/</w:t>
            </w:r>
            <w:proofErr w:type="spellStart"/>
            <w:r w:rsidRPr="00000583">
              <w:rPr>
                <w:color w:val="1F2937"/>
                <w:sz w:val="20"/>
                <w:szCs w:val="28"/>
              </w:rPr>
              <w:t>conector</w:t>
            </w:r>
            <w:proofErr w:type="spellEnd"/>
          </w:p>
        </w:tc>
      </w:tr>
      <w:tr w:rsidR="00090F67" w:rsidRPr="00000583" w14:paraId="7839D202" w14:textId="77777777" w:rsidTr="00D61139">
        <w:trPr>
          <w:jc w:val="center"/>
        </w:trPr>
        <w:tc>
          <w:tcPr>
            <w:tcW w:w="2606" w:type="dxa"/>
            <w:shd w:val="clear" w:color="auto" w:fill="F8FAFC"/>
          </w:tcPr>
          <w:p w14:paraId="59D25BFA" w14:textId="77777777" w:rsidR="00090F67" w:rsidRPr="00000583" w:rsidRDefault="00090F67" w:rsidP="00D61139">
            <w:pPr>
              <w:rPr>
                <w:sz w:val="20"/>
                <w:szCs w:val="28"/>
              </w:rPr>
            </w:pPr>
            <w:r w:rsidRPr="00000583">
              <w:rPr>
                <w:color w:val="1F2937"/>
                <w:sz w:val="20"/>
                <w:szCs w:val="28"/>
              </w:rPr>
              <w:t>IA/RAG/Model Gateway</w:t>
            </w:r>
          </w:p>
        </w:tc>
        <w:tc>
          <w:tcPr>
            <w:tcW w:w="2606" w:type="dxa"/>
            <w:shd w:val="clear" w:color="auto" w:fill="F8FAFC"/>
          </w:tcPr>
          <w:p w14:paraId="761F6B92" w14:textId="77777777" w:rsidR="00090F67" w:rsidRPr="00000583" w:rsidRDefault="00090F67" w:rsidP="00D61139">
            <w:pPr>
              <w:rPr>
                <w:sz w:val="20"/>
                <w:szCs w:val="28"/>
              </w:rPr>
            </w:pPr>
            <w:proofErr w:type="spellStart"/>
            <w:r w:rsidRPr="00000583">
              <w:rPr>
                <w:color w:val="1F2937"/>
                <w:sz w:val="20"/>
                <w:szCs w:val="28"/>
              </w:rPr>
              <w:t>Usuarios</w:t>
            </w:r>
            <w:proofErr w:type="spellEnd"/>
            <w:r w:rsidRPr="00000583">
              <w:rPr>
                <w:color w:val="1F2937"/>
                <w:sz w:val="20"/>
                <w:szCs w:val="28"/>
              </w:rPr>
              <w:t xml:space="preserve"> clave, IT</w:t>
            </w:r>
          </w:p>
        </w:tc>
        <w:tc>
          <w:tcPr>
            <w:tcW w:w="2606" w:type="dxa"/>
            <w:shd w:val="clear" w:color="auto" w:fill="F8FAFC"/>
          </w:tcPr>
          <w:p w14:paraId="2E6EB381" w14:textId="77777777" w:rsidR="00090F67" w:rsidRPr="00000583" w:rsidRDefault="00090F67" w:rsidP="00D61139">
            <w:pPr>
              <w:rPr>
                <w:sz w:val="20"/>
                <w:szCs w:val="28"/>
              </w:rPr>
            </w:pPr>
            <w:proofErr w:type="spellStart"/>
            <w:r w:rsidRPr="00000583">
              <w:rPr>
                <w:color w:val="1F2937"/>
                <w:sz w:val="20"/>
                <w:szCs w:val="28"/>
              </w:rPr>
              <w:t>Líder</w:t>
            </w:r>
            <w:proofErr w:type="spellEnd"/>
            <w:r w:rsidRPr="00000583">
              <w:rPr>
                <w:color w:val="1F2937"/>
                <w:sz w:val="20"/>
                <w:szCs w:val="28"/>
              </w:rPr>
              <w:t xml:space="preserve"> IA/RPA, data/ML engineers</w:t>
            </w:r>
          </w:p>
        </w:tc>
        <w:tc>
          <w:tcPr>
            <w:tcW w:w="2606" w:type="dxa"/>
            <w:shd w:val="clear" w:color="auto" w:fill="F8FAFC"/>
          </w:tcPr>
          <w:p w14:paraId="67E93241" w14:textId="77777777" w:rsidR="00090F67" w:rsidRPr="00000583" w:rsidRDefault="00090F67" w:rsidP="00D61139">
            <w:pPr>
              <w:rPr>
                <w:sz w:val="20"/>
                <w:szCs w:val="28"/>
              </w:rPr>
            </w:pPr>
            <w:r w:rsidRPr="00000583">
              <w:rPr>
                <w:color w:val="1F2937"/>
                <w:sz w:val="20"/>
                <w:szCs w:val="28"/>
              </w:rPr>
              <w:t xml:space="preserve">R: </w:t>
            </w:r>
            <w:proofErr w:type="spellStart"/>
            <w:r w:rsidRPr="00000583">
              <w:rPr>
                <w:color w:val="1F2937"/>
                <w:sz w:val="20"/>
                <w:szCs w:val="28"/>
              </w:rPr>
              <w:t>Keedio</w:t>
            </w:r>
            <w:proofErr w:type="spellEnd"/>
            <w:r w:rsidRPr="00000583">
              <w:rPr>
                <w:color w:val="1F2937"/>
                <w:sz w:val="20"/>
                <w:szCs w:val="28"/>
              </w:rPr>
              <w:t xml:space="preserve"> / C: </w:t>
            </w:r>
            <w:proofErr w:type="spellStart"/>
            <w:r w:rsidRPr="00000583">
              <w:rPr>
                <w:color w:val="1F2937"/>
                <w:sz w:val="20"/>
                <w:szCs w:val="28"/>
              </w:rPr>
              <w:t>Soliss</w:t>
            </w:r>
            <w:proofErr w:type="spellEnd"/>
          </w:p>
        </w:tc>
      </w:tr>
      <w:tr w:rsidR="00090F67" w:rsidRPr="00000583" w14:paraId="09514FED" w14:textId="77777777" w:rsidTr="00D61139">
        <w:trPr>
          <w:jc w:val="center"/>
        </w:trPr>
        <w:tc>
          <w:tcPr>
            <w:tcW w:w="2606" w:type="dxa"/>
          </w:tcPr>
          <w:p w14:paraId="5D3A943B" w14:textId="77777777" w:rsidR="00090F67" w:rsidRPr="00000583" w:rsidRDefault="00090F67" w:rsidP="00D61139">
            <w:pPr>
              <w:rPr>
                <w:sz w:val="20"/>
                <w:szCs w:val="28"/>
              </w:rPr>
            </w:pPr>
            <w:proofErr w:type="spellStart"/>
            <w:r w:rsidRPr="00000583">
              <w:rPr>
                <w:color w:val="1F2937"/>
                <w:sz w:val="20"/>
                <w:szCs w:val="28"/>
              </w:rPr>
              <w:t>Seguridad</w:t>
            </w:r>
            <w:proofErr w:type="spellEnd"/>
            <w:r w:rsidRPr="00000583">
              <w:rPr>
                <w:color w:val="1F2937"/>
                <w:sz w:val="20"/>
                <w:szCs w:val="28"/>
              </w:rPr>
              <w:t xml:space="preserve"> y </w:t>
            </w:r>
            <w:proofErr w:type="spellStart"/>
            <w:r w:rsidRPr="00000583">
              <w:rPr>
                <w:color w:val="1F2937"/>
                <w:sz w:val="20"/>
                <w:szCs w:val="28"/>
              </w:rPr>
              <w:t>cumplimiento</w:t>
            </w:r>
            <w:proofErr w:type="spellEnd"/>
          </w:p>
        </w:tc>
        <w:tc>
          <w:tcPr>
            <w:tcW w:w="2606" w:type="dxa"/>
          </w:tcPr>
          <w:p w14:paraId="2B557EDD" w14:textId="77777777" w:rsidR="00090F67" w:rsidRPr="00000583" w:rsidRDefault="00090F67" w:rsidP="00D61139">
            <w:pPr>
              <w:rPr>
                <w:sz w:val="20"/>
                <w:szCs w:val="28"/>
              </w:rPr>
            </w:pPr>
            <w:proofErr w:type="spellStart"/>
            <w:r w:rsidRPr="00000583">
              <w:rPr>
                <w:color w:val="1F2937"/>
                <w:sz w:val="20"/>
                <w:szCs w:val="28"/>
              </w:rPr>
              <w:t>Seguridad</w:t>
            </w:r>
            <w:proofErr w:type="spellEnd"/>
            <w:r w:rsidRPr="00000583">
              <w:rPr>
                <w:color w:val="1F2937"/>
                <w:sz w:val="20"/>
                <w:szCs w:val="28"/>
              </w:rPr>
              <w:t xml:space="preserve">, </w:t>
            </w:r>
            <w:proofErr w:type="spellStart"/>
            <w:r w:rsidRPr="00000583">
              <w:rPr>
                <w:color w:val="1F2937"/>
                <w:sz w:val="20"/>
                <w:szCs w:val="28"/>
              </w:rPr>
              <w:t>riesgos</w:t>
            </w:r>
            <w:proofErr w:type="spellEnd"/>
            <w:r w:rsidRPr="00000583">
              <w:rPr>
                <w:color w:val="1F2937"/>
                <w:sz w:val="20"/>
                <w:szCs w:val="28"/>
              </w:rPr>
              <w:t>, legal, DPO</w:t>
            </w:r>
          </w:p>
        </w:tc>
        <w:tc>
          <w:tcPr>
            <w:tcW w:w="2606" w:type="dxa"/>
          </w:tcPr>
          <w:p w14:paraId="09F0BF8D" w14:textId="77777777" w:rsidR="00090F67" w:rsidRPr="00000583" w:rsidRDefault="00090F67" w:rsidP="00D61139">
            <w:pPr>
              <w:rPr>
                <w:sz w:val="20"/>
                <w:szCs w:val="28"/>
              </w:rPr>
            </w:pPr>
            <w:proofErr w:type="spellStart"/>
            <w:r w:rsidRPr="00000583">
              <w:rPr>
                <w:color w:val="1F2937"/>
                <w:sz w:val="20"/>
                <w:szCs w:val="28"/>
              </w:rPr>
              <w:t>Seguridad</w:t>
            </w:r>
            <w:proofErr w:type="spellEnd"/>
            <w:r w:rsidRPr="00000583">
              <w:rPr>
                <w:color w:val="1F2937"/>
                <w:sz w:val="20"/>
                <w:szCs w:val="28"/>
              </w:rPr>
              <w:t xml:space="preserve"> y </w:t>
            </w:r>
            <w:proofErr w:type="spellStart"/>
            <w:r w:rsidRPr="00000583">
              <w:rPr>
                <w:color w:val="1F2937"/>
                <w:sz w:val="20"/>
                <w:szCs w:val="28"/>
              </w:rPr>
              <w:t>gobierno</w:t>
            </w:r>
            <w:proofErr w:type="spellEnd"/>
            <w:r w:rsidRPr="00000583">
              <w:rPr>
                <w:color w:val="1F2937"/>
                <w:sz w:val="20"/>
                <w:szCs w:val="28"/>
              </w:rPr>
              <w:t xml:space="preserve"> </w:t>
            </w:r>
            <w:proofErr w:type="spellStart"/>
            <w:r w:rsidRPr="00000583">
              <w:rPr>
                <w:color w:val="1F2937"/>
                <w:sz w:val="20"/>
                <w:szCs w:val="28"/>
              </w:rPr>
              <w:t>Keedio</w:t>
            </w:r>
            <w:proofErr w:type="spellEnd"/>
          </w:p>
        </w:tc>
        <w:tc>
          <w:tcPr>
            <w:tcW w:w="2606" w:type="dxa"/>
          </w:tcPr>
          <w:p w14:paraId="73F140D6" w14:textId="77777777" w:rsidR="00090F67" w:rsidRPr="00000583" w:rsidRDefault="00090F67" w:rsidP="00D61139">
            <w:pPr>
              <w:rPr>
                <w:sz w:val="20"/>
                <w:szCs w:val="28"/>
              </w:rPr>
            </w:pPr>
            <w:r w:rsidRPr="00000583">
              <w:rPr>
                <w:color w:val="1F2937"/>
                <w:sz w:val="20"/>
                <w:szCs w:val="28"/>
              </w:rPr>
              <w:t xml:space="preserve">A: </w:t>
            </w:r>
            <w:proofErr w:type="spellStart"/>
            <w:r w:rsidRPr="00000583">
              <w:rPr>
                <w:color w:val="1F2937"/>
                <w:sz w:val="20"/>
                <w:szCs w:val="28"/>
              </w:rPr>
              <w:t>Soliss</w:t>
            </w:r>
            <w:proofErr w:type="spellEnd"/>
            <w:r w:rsidRPr="00000583">
              <w:rPr>
                <w:color w:val="1F2937"/>
                <w:sz w:val="20"/>
                <w:szCs w:val="28"/>
              </w:rPr>
              <w:t xml:space="preserve"> compliance / R: </w:t>
            </w:r>
            <w:proofErr w:type="spellStart"/>
            <w:r w:rsidRPr="00000583">
              <w:rPr>
                <w:color w:val="1F2937"/>
                <w:sz w:val="20"/>
                <w:szCs w:val="28"/>
              </w:rPr>
              <w:t>Keedio</w:t>
            </w:r>
            <w:proofErr w:type="spellEnd"/>
            <w:r w:rsidRPr="00000583">
              <w:rPr>
                <w:color w:val="1F2937"/>
                <w:sz w:val="20"/>
                <w:szCs w:val="28"/>
              </w:rPr>
              <w:t xml:space="preserve"> </w:t>
            </w:r>
            <w:proofErr w:type="spellStart"/>
            <w:r w:rsidRPr="00000583">
              <w:rPr>
                <w:color w:val="1F2937"/>
                <w:sz w:val="20"/>
                <w:szCs w:val="28"/>
              </w:rPr>
              <w:t>evidencias</w:t>
            </w:r>
            <w:proofErr w:type="spellEnd"/>
            <w:r w:rsidRPr="00000583">
              <w:rPr>
                <w:color w:val="1F2937"/>
                <w:sz w:val="20"/>
                <w:szCs w:val="28"/>
              </w:rPr>
              <w:t xml:space="preserve"> </w:t>
            </w:r>
            <w:proofErr w:type="spellStart"/>
            <w:r w:rsidRPr="00000583">
              <w:rPr>
                <w:color w:val="1F2937"/>
                <w:sz w:val="20"/>
                <w:szCs w:val="28"/>
              </w:rPr>
              <w:t>técnicas</w:t>
            </w:r>
            <w:proofErr w:type="spellEnd"/>
          </w:p>
        </w:tc>
      </w:tr>
      <w:tr w:rsidR="00090F67" w:rsidRPr="00000583" w14:paraId="37885B71" w14:textId="77777777" w:rsidTr="00D61139">
        <w:trPr>
          <w:jc w:val="center"/>
        </w:trPr>
        <w:tc>
          <w:tcPr>
            <w:tcW w:w="2606" w:type="dxa"/>
            <w:shd w:val="clear" w:color="auto" w:fill="F8FAFC"/>
          </w:tcPr>
          <w:p w14:paraId="0F73E615" w14:textId="77777777" w:rsidR="00090F67" w:rsidRPr="00000583" w:rsidRDefault="00090F67" w:rsidP="00D61139">
            <w:pPr>
              <w:rPr>
                <w:sz w:val="20"/>
                <w:szCs w:val="28"/>
              </w:rPr>
            </w:pPr>
            <w:proofErr w:type="spellStart"/>
            <w:r w:rsidRPr="00000583">
              <w:rPr>
                <w:color w:val="1F2937"/>
                <w:sz w:val="20"/>
                <w:szCs w:val="28"/>
              </w:rPr>
              <w:t>Pruebas</w:t>
            </w:r>
            <w:proofErr w:type="spellEnd"/>
            <w:r w:rsidRPr="00000583">
              <w:rPr>
                <w:color w:val="1F2937"/>
                <w:sz w:val="20"/>
                <w:szCs w:val="28"/>
              </w:rPr>
              <w:t xml:space="preserve"> y UAT</w:t>
            </w:r>
          </w:p>
        </w:tc>
        <w:tc>
          <w:tcPr>
            <w:tcW w:w="2606" w:type="dxa"/>
            <w:shd w:val="clear" w:color="auto" w:fill="F8FAFC"/>
          </w:tcPr>
          <w:p w14:paraId="6C4E62D5" w14:textId="77777777" w:rsidR="00090F67" w:rsidRPr="00000583" w:rsidRDefault="00090F67" w:rsidP="00D61139">
            <w:pPr>
              <w:rPr>
                <w:sz w:val="20"/>
                <w:szCs w:val="28"/>
              </w:rPr>
            </w:pPr>
            <w:proofErr w:type="spellStart"/>
            <w:r w:rsidRPr="00000583">
              <w:rPr>
                <w:color w:val="1F2937"/>
                <w:sz w:val="20"/>
                <w:szCs w:val="28"/>
              </w:rPr>
              <w:t>Usuarios</w:t>
            </w:r>
            <w:proofErr w:type="spellEnd"/>
            <w:r w:rsidRPr="00000583">
              <w:rPr>
                <w:color w:val="1F2937"/>
                <w:sz w:val="20"/>
                <w:szCs w:val="28"/>
              </w:rPr>
              <w:t xml:space="preserve"> clave e IT</w:t>
            </w:r>
          </w:p>
        </w:tc>
        <w:tc>
          <w:tcPr>
            <w:tcW w:w="2606" w:type="dxa"/>
            <w:shd w:val="clear" w:color="auto" w:fill="F8FAFC"/>
          </w:tcPr>
          <w:p w14:paraId="16326FDB" w14:textId="77777777" w:rsidR="00090F67" w:rsidRPr="00000583" w:rsidRDefault="00090F67" w:rsidP="00D61139">
            <w:pPr>
              <w:rPr>
                <w:sz w:val="20"/>
                <w:szCs w:val="28"/>
              </w:rPr>
            </w:pPr>
            <w:r w:rsidRPr="00000583">
              <w:rPr>
                <w:color w:val="1F2937"/>
                <w:sz w:val="20"/>
                <w:szCs w:val="28"/>
              </w:rPr>
              <w:t xml:space="preserve">QA, PMO, </w:t>
            </w:r>
            <w:proofErr w:type="spellStart"/>
            <w:r w:rsidRPr="00000583">
              <w:rPr>
                <w:color w:val="1F2937"/>
                <w:sz w:val="20"/>
                <w:szCs w:val="28"/>
              </w:rPr>
              <w:t>arquitectos</w:t>
            </w:r>
            <w:proofErr w:type="spellEnd"/>
          </w:p>
        </w:tc>
        <w:tc>
          <w:tcPr>
            <w:tcW w:w="2606" w:type="dxa"/>
            <w:shd w:val="clear" w:color="auto" w:fill="F8FAFC"/>
          </w:tcPr>
          <w:p w14:paraId="27F9DC62" w14:textId="77777777" w:rsidR="00090F67" w:rsidRPr="00000583" w:rsidRDefault="00090F67" w:rsidP="00D61139">
            <w:pPr>
              <w:rPr>
                <w:sz w:val="20"/>
                <w:szCs w:val="28"/>
              </w:rPr>
            </w:pPr>
            <w:r w:rsidRPr="00000583">
              <w:rPr>
                <w:color w:val="1F2937"/>
                <w:sz w:val="20"/>
                <w:szCs w:val="28"/>
              </w:rPr>
              <w:t xml:space="preserve">A: </w:t>
            </w:r>
            <w:proofErr w:type="spellStart"/>
            <w:r w:rsidRPr="00000583">
              <w:rPr>
                <w:color w:val="1F2937"/>
                <w:sz w:val="20"/>
                <w:szCs w:val="28"/>
              </w:rPr>
              <w:t>Soliss</w:t>
            </w:r>
            <w:proofErr w:type="spellEnd"/>
            <w:r w:rsidRPr="00000583">
              <w:rPr>
                <w:color w:val="1F2937"/>
                <w:sz w:val="20"/>
                <w:szCs w:val="28"/>
              </w:rPr>
              <w:t xml:space="preserve"> </w:t>
            </w:r>
            <w:proofErr w:type="spellStart"/>
            <w:r w:rsidRPr="00000583">
              <w:rPr>
                <w:color w:val="1F2937"/>
                <w:sz w:val="20"/>
                <w:szCs w:val="28"/>
              </w:rPr>
              <w:t>aceptación</w:t>
            </w:r>
            <w:proofErr w:type="spellEnd"/>
            <w:r w:rsidRPr="00000583">
              <w:rPr>
                <w:color w:val="1F2937"/>
                <w:sz w:val="20"/>
                <w:szCs w:val="28"/>
              </w:rPr>
              <w:t xml:space="preserve"> / R: </w:t>
            </w:r>
            <w:proofErr w:type="spellStart"/>
            <w:r w:rsidRPr="00000583">
              <w:rPr>
                <w:color w:val="1F2937"/>
                <w:sz w:val="20"/>
                <w:szCs w:val="28"/>
              </w:rPr>
              <w:t>Keedio</w:t>
            </w:r>
            <w:proofErr w:type="spellEnd"/>
            <w:r w:rsidRPr="00000583">
              <w:rPr>
                <w:color w:val="1F2937"/>
                <w:sz w:val="20"/>
                <w:szCs w:val="28"/>
              </w:rPr>
              <w:t xml:space="preserve"> </w:t>
            </w:r>
            <w:proofErr w:type="spellStart"/>
            <w:r w:rsidRPr="00000583">
              <w:rPr>
                <w:color w:val="1F2937"/>
                <w:sz w:val="20"/>
                <w:szCs w:val="28"/>
              </w:rPr>
              <w:t>ejecución</w:t>
            </w:r>
            <w:proofErr w:type="spellEnd"/>
          </w:p>
        </w:tc>
      </w:tr>
      <w:tr w:rsidR="00090F67" w:rsidRPr="00000583" w14:paraId="5E20FA15" w14:textId="77777777" w:rsidTr="00D61139">
        <w:trPr>
          <w:jc w:val="center"/>
        </w:trPr>
        <w:tc>
          <w:tcPr>
            <w:tcW w:w="2606" w:type="dxa"/>
          </w:tcPr>
          <w:p w14:paraId="0528CE9A" w14:textId="77777777" w:rsidR="00090F67" w:rsidRPr="00000583" w:rsidRDefault="00090F67" w:rsidP="00D61139">
            <w:pPr>
              <w:rPr>
                <w:sz w:val="20"/>
                <w:szCs w:val="28"/>
              </w:rPr>
            </w:pPr>
            <w:proofErr w:type="spellStart"/>
            <w:r w:rsidRPr="00000583">
              <w:rPr>
                <w:color w:val="1F2937"/>
                <w:sz w:val="20"/>
                <w:szCs w:val="28"/>
              </w:rPr>
              <w:t>Gestión</w:t>
            </w:r>
            <w:proofErr w:type="spellEnd"/>
            <w:r w:rsidRPr="00000583">
              <w:rPr>
                <w:color w:val="1F2937"/>
                <w:sz w:val="20"/>
                <w:szCs w:val="28"/>
              </w:rPr>
              <w:t xml:space="preserve"> del </w:t>
            </w:r>
            <w:proofErr w:type="spellStart"/>
            <w:r w:rsidRPr="00000583">
              <w:rPr>
                <w:color w:val="1F2937"/>
                <w:sz w:val="20"/>
                <w:szCs w:val="28"/>
              </w:rPr>
              <w:t>cambio</w:t>
            </w:r>
            <w:proofErr w:type="spellEnd"/>
          </w:p>
        </w:tc>
        <w:tc>
          <w:tcPr>
            <w:tcW w:w="2606" w:type="dxa"/>
          </w:tcPr>
          <w:p w14:paraId="098AA78A" w14:textId="77777777" w:rsidR="00090F67" w:rsidRPr="00000583" w:rsidRDefault="00090F67" w:rsidP="00D61139">
            <w:pPr>
              <w:rPr>
                <w:sz w:val="20"/>
                <w:szCs w:val="28"/>
              </w:rPr>
            </w:pPr>
            <w:proofErr w:type="spellStart"/>
            <w:r w:rsidRPr="00000583">
              <w:rPr>
                <w:color w:val="1F2937"/>
                <w:sz w:val="20"/>
                <w:szCs w:val="28"/>
              </w:rPr>
              <w:t>Líder</w:t>
            </w:r>
            <w:proofErr w:type="spellEnd"/>
            <w:r w:rsidRPr="00000583">
              <w:rPr>
                <w:color w:val="1F2937"/>
                <w:sz w:val="20"/>
                <w:szCs w:val="28"/>
              </w:rPr>
              <w:t xml:space="preserve"> </w:t>
            </w:r>
            <w:proofErr w:type="spellStart"/>
            <w:r w:rsidRPr="00000583">
              <w:rPr>
                <w:color w:val="1F2937"/>
                <w:sz w:val="20"/>
                <w:szCs w:val="28"/>
              </w:rPr>
              <w:t>cambio</w:t>
            </w:r>
            <w:proofErr w:type="spellEnd"/>
            <w:r w:rsidRPr="00000583">
              <w:rPr>
                <w:color w:val="1F2937"/>
                <w:sz w:val="20"/>
                <w:szCs w:val="28"/>
              </w:rPr>
              <w:t xml:space="preserve">, </w:t>
            </w:r>
            <w:proofErr w:type="spellStart"/>
            <w:r w:rsidRPr="00000583">
              <w:rPr>
                <w:color w:val="1F2937"/>
                <w:sz w:val="20"/>
                <w:szCs w:val="28"/>
              </w:rPr>
              <w:t>áreas</w:t>
            </w:r>
            <w:proofErr w:type="spellEnd"/>
          </w:p>
        </w:tc>
        <w:tc>
          <w:tcPr>
            <w:tcW w:w="2606" w:type="dxa"/>
          </w:tcPr>
          <w:p w14:paraId="274A1873" w14:textId="77777777" w:rsidR="00090F67" w:rsidRPr="00000583" w:rsidRDefault="00090F67" w:rsidP="00D61139">
            <w:pPr>
              <w:rPr>
                <w:sz w:val="20"/>
                <w:szCs w:val="28"/>
              </w:rPr>
            </w:pPr>
            <w:r w:rsidRPr="00000583">
              <w:rPr>
                <w:color w:val="1F2937"/>
                <w:sz w:val="20"/>
                <w:szCs w:val="28"/>
              </w:rPr>
              <w:t xml:space="preserve">PMO/Change, </w:t>
            </w:r>
            <w:proofErr w:type="spellStart"/>
            <w:r w:rsidRPr="00000583">
              <w:rPr>
                <w:color w:val="1F2937"/>
                <w:sz w:val="20"/>
                <w:szCs w:val="28"/>
              </w:rPr>
              <w:t>formadores</w:t>
            </w:r>
            <w:proofErr w:type="spellEnd"/>
          </w:p>
        </w:tc>
        <w:tc>
          <w:tcPr>
            <w:tcW w:w="2606" w:type="dxa"/>
          </w:tcPr>
          <w:p w14:paraId="6098B9E9" w14:textId="77777777" w:rsidR="00090F67" w:rsidRPr="00000583" w:rsidRDefault="00090F67" w:rsidP="00D61139">
            <w:pPr>
              <w:rPr>
                <w:sz w:val="20"/>
                <w:szCs w:val="28"/>
              </w:rPr>
            </w:pPr>
            <w:r w:rsidRPr="00000583">
              <w:rPr>
                <w:color w:val="1F2937"/>
                <w:sz w:val="20"/>
                <w:szCs w:val="28"/>
              </w:rPr>
              <w:t xml:space="preserve">R </w:t>
            </w:r>
            <w:proofErr w:type="spellStart"/>
            <w:r w:rsidRPr="00000583">
              <w:rPr>
                <w:color w:val="1F2937"/>
                <w:sz w:val="20"/>
                <w:szCs w:val="28"/>
              </w:rPr>
              <w:t>compartido</w:t>
            </w:r>
            <w:proofErr w:type="spellEnd"/>
          </w:p>
        </w:tc>
      </w:tr>
      <w:tr w:rsidR="00090F67" w:rsidRPr="00000583" w14:paraId="0A941422" w14:textId="77777777" w:rsidTr="00D61139">
        <w:trPr>
          <w:jc w:val="center"/>
        </w:trPr>
        <w:tc>
          <w:tcPr>
            <w:tcW w:w="2606" w:type="dxa"/>
            <w:shd w:val="clear" w:color="auto" w:fill="F8FAFC"/>
          </w:tcPr>
          <w:p w14:paraId="3226DAAF" w14:textId="77777777" w:rsidR="00090F67" w:rsidRPr="00000583" w:rsidRDefault="00090F67" w:rsidP="00D61139">
            <w:pPr>
              <w:rPr>
                <w:sz w:val="20"/>
                <w:szCs w:val="28"/>
              </w:rPr>
            </w:pPr>
            <w:proofErr w:type="spellStart"/>
            <w:r w:rsidRPr="00000583">
              <w:rPr>
                <w:color w:val="1F2937"/>
                <w:sz w:val="20"/>
                <w:szCs w:val="28"/>
              </w:rPr>
              <w:t>Operación</w:t>
            </w:r>
            <w:proofErr w:type="spellEnd"/>
            <w:r w:rsidRPr="00000583">
              <w:rPr>
                <w:color w:val="1F2937"/>
                <w:sz w:val="20"/>
                <w:szCs w:val="28"/>
              </w:rPr>
              <w:t xml:space="preserve"> S1</w:t>
            </w:r>
          </w:p>
        </w:tc>
        <w:tc>
          <w:tcPr>
            <w:tcW w:w="2606" w:type="dxa"/>
            <w:shd w:val="clear" w:color="auto" w:fill="F8FAFC"/>
          </w:tcPr>
          <w:p w14:paraId="17A04A5C" w14:textId="77777777" w:rsidR="00090F67" w:rsidRPr="00000583" w:rsidRDefault="00090F67" w:rsidP="00D61139">
            <w:pPr>
              <w:rPr>
                <w:sz w:val="20"/>
                <w:szCs w:val="28"/>
              </w:rPr>
            </w:pPr>
            <w:r w:rsidRPr="00000583">
              <w:rPr>
                <w:color w:val="1F2937"/>
                <w:sz w:val="20"/>
                <w:szCs w:val="28"/>
              </w:rPr>
              <w:t xml:space="preserve">IT </w:t>
            </w:r>
            <w:proofErr w:type="spellStart"/>
            <w:r w:rsidRPr="00000583">
              <w:rPr>
                <w:color w:val="1F2937"/>
                <w:sz w:val="20"/>
                <w:szCs w:val="28"/>
              </w:rPr>
              <w:t>Soliss</w:t>
            </w:r>
            <w:proofErr w:type="spellEnd"/>
          </w:p>
        </w:tc>
        <w:tc>
          <w:tcPr>
            <w:tcW w:w="2606" w:type="dxa"/>
            <w:shd w:val="clear" w:color="auto" w:fill="F8FAFC"/>
          </w:tcPr>
          <w:p w14:paraId="7B517CA4" w14:textId="77777777" w:rsidR="00090F67" w:rsidRPr="00000583" w:rsidRDefault="00090F67" w:rsidP="00D61139">
            <w:pPr>
              <w:rPr>
                <w:sz w:val="20"/>
                <w:szCs w:val="28"/>
              </w:rPr>
            </w:pPr>
            <w:proofErr w:type="spellStart"/>
            <w:r w:rsidRPr="00000583">
              <w:rPr>
                <w:color w:val="1F2937"/>
                <w:sz w:val="20"/>
                <w:szCs w:val="28"/>
              </w:rPr>
              <w:t>Soporte</w:t>
            </w:r>
            <w:proofErr w:type="spellEnd"/>
            <w:r w:rsidRPr="00000583">
              <w:rPr>
                <w:color w:val="1F2937"/>
                <w:sz w:val="20"/>
                <w:szCs w:val="28"/>
              </w:rPr>
              <w:t xml:space="preserve"> N2/N3 </w:t>
            </w:r>
            <w:proofErr w:type="spellStart"/>
            <w:r w:rsidRPr="00000583">
              <w:rPr>
                <w:color w:val="1F2937"/>
                <w:sz w:val="20"/>
                <w:szCs w:val="28"/>
              </w:rPr>
              <w:t>Keedio</w:t>
            </w:r>
            <w:proofErr w:type="spellEnd"/>
          </w:p>
        </w:tc>
        <w:tc>
          <w:tcPr>
            <w:tcW w:w="2606" w:type="dxa"/>
            <w:shd w:val="clear" w:color="auto" w:fill="F8FAFC"/>
          </w:tcPr>
          <w:p w14:paraId="00279BE3" w14:textId="77777777" w:rsidR="00090F67" w:rsidRPr="00000583" w:rsidRDefault="00090F67" w:rsidP="00D61139">
            <w:pPr>
              <w:rPr>
                <w:sz w:val="20"/>
                <w:szCs w:val="28"/>
              </w:rPr>
            </w:pPr>
            <w:r w:rsidRPr="00000583">
              <w:rPr>
                <w:color w:val="1F2937"/>
                <w:sz w:val="20"/>
                <w:szCs w:val="28"/>
              </w:rPr>
              <w:t xml:space="preserve">R </w:t>
            </w:r>
            <w:proofErr w:type="spellStart"/>
            <w:r w:rsidRPr="00000583">
              <w:rPr>
                <w:color w:val="1F2937"/>
                <w:sz w:val="20"/>
                <w:szCs w:val="28"/>
              </w:rPr>
              <w:t>compartido</w:t>
            </w:r>
            <w:proofErr w:type="spellEnd"/>
            <w:r w:rsidRPr="00000583">
              <w:rPr>
                <w:color w:val="1F2937"/>
                <w:sz w:val="20"/>
                <w:szCs w:val="28"/>
              </w:rPr>
              <w:t xml:space="preserve"> / A: </w:t>
            </w:r>
            <w:proofErr w:type="spellStart"/>
            <w:r w:rsidRPr="00000583">
              <w:rPr>
                <w:color w:val="1F2937"/>
                <w:sz w:val="20"/>
                <w:szCs w:val="28"/>
              </w:rPr>
              <w:t>Soliss</w:t>
            </w:r>
            <w:proofErr w:type="spellEnd"/>
          </w:p>
        </w:tc>
      </w:tr>
    </w:tbl>
    <w:p w14:paraId="6DD50676" w14:textId="77777777" w:rsidR="00090F67" w:rsidRDefault="00090F67" w:rsidP="00090F67">
      <w:pPr>
        <w:pStyle w:val="Ttulo1"/>
        <w:spacing w:line="259" w:lineRule="auto"/>
      </w:pPr>
      <w:r>
        <w:t>15. Plan de pruebas, aceptación y calidad</w:t>
      </w:r>
    </w:p>
    <w:p w14:paraId="2065C83B" w14:textId="77777777" w:rsidR="00090F67" w:rsidRDefault="00090F67" w:rsidP="00090F67">
      <w:pPr>
        <w:spacing w:after="120" w:line="259" w:lineRule="auto"/>
      </w:pPr>
      <w:r>
        <w:t>El plan de pruebas debe asegurar que P0 no se limita a instalar componentes, sino que entrega una plataforma controlada, trazable, segura y operable. Cada gate incorpora pruebas y evidencias.</w:t>
      </w:r>
    </w:p>
    <w:tbl>
      <w:tblPr>
        <w:tblStyle w:val="Tablaconcuadrcula"/>
        <w:tblW w:w="0" w:type="auto"/>
        <w:jc w:val="center"/>
        <w:tblLook w:val="04A0" w:firstRow="1" w:lastRow="0" w:firstColumn="1" w:lastColumn="0" w:noHBand="0" w:noVBand="1"/>
      </w:tblPr>
      <w:tblGrid>
        <w:gridCol w:w="2383"/>
        <w:gridCol w:w="2255"/>
        <w:gridCol w:w="2284"/>
        <w:gridCol w:w="2094"/>
      </w:tblGrid>
      <w:tr w:rsidR="00090F67" w:rsidRPr="00B46424" w14:paraId="1A4CCCDE" w14:textId="77777777" w:rsidTr="00D61139">
        <w:trPr>
          <w:tblHeader/>
          <w:jc w:val="center"/>
        </w:trPr>
        <w:tc>
          <w:tcPr>
            <w:tcW w:w="2606" w:type="dxa"/>
            <w:shd w:val="clear" w:color="auto" w:fill="004B55"/>
            <w:vAlign w:val="center"/>
          </w:tcPr>
          <w:p w14:paraId="7BBF5539" w14:textId="77777777" w:rsidR="00090F67" w:rsidRPr="00B46424" w:rsidRDefault="00090F67" w:rsidP="00D61139">
            <w:pPr>
              <w:jc w:val="center"/>
              <w:rPr>
                <w:sz w:val="20"/>
                <w:szCs w:val="28"/>
              </w:rPr>
            </w:pPr>
            <w:r w:rsidRPr="00B46424">
              <w:rPr>
                <w:b/>
                <w:color w:val="FFFFFF"/>
                <w:sz w:val="20"/>
                <w:szCs w:val="28"/>
              </w:rPr>
              <w:t xml:space="preserve">Tipo de </w:t>
            </w:r>
            <w:proofErr w:type="spellStart"/>
            <w:r w:rsidRPr="00B46424">
              <w:rPr>
                <w:b/>
                <w:color w:val="FFFFFF"/>
                <w:sz w:val="20"/>
                <w:szCs w:val="28"/>
              </w:rPr>
              <w:t>prueba</w:t>
            </w:r>
            <w:proofErr w:type="spellEnd"/>
          </w:p>
        </w:tc>
        <w:tc>
          <w:tcPr>
            <w:tcW w:w="2606" w:type="dxa"/>
            <w:shd w:val="clear" w:color="auto" w:fill="004B55"/>
            <w:vAlign w:val="center"/>
          </w:tcPr>
          <w:p w14:paraId="76356B15" w14:textId="77777777" w:rsidR="00090F67" w:rsidRPr="00B46424" w:rsidRDefault="00090F67" w:rsidP="00D61139">
            <w:pPr>
              <w:jc w:val="center"/>
              <w:rPr>
                <w:sz w:val="20"/>
                <w:szCs w:val="28"/>
              </w:rPr>
            </w:pPr>
            <w:proofErr w:type="spellStart"/>
            <w:r w:rsidRPr="00B46424">
              <w:rPr>
                <w:b/>
                <w:color w:val="FFFFFF"/>
                <w:sz w:val="20"/>
                <w:szCs w:val="28"/>
              </w:rPr>
              <w:t>Objetivo</w:t>
            </w:r>
            <w:proofErr w:type="spellEnd"/>
          </w:p>
        </w:tc>
        <w:tc>
          <w:tcPr>
            <w:tcW w:w="2606" w:type="dxa"/>
            <w:shd w:val="clear" w:color="auto" w:fill="004B55"/>
            <w:vAlign w:val="center"/>
          </w:tcPr>
          <w:p w14:paraId="7A59FCBC" w14:textId="77777777" w:rsidR="00090F67" w:rsidRPr="00B46424" w:rsidRDefault="00090F67" w:rsidP="00D61139">
            <w:pPr>
              <w:jc w:val="center"/>
              <w:rPr>
                <w:sz w:val="20"/>
                <w:szCs w:val="28"/>
              </w:rPr>
            </w:pPr>
            <w:proofErr w:type="spellStart"/>
            <w:r w:rsidRPr="00B46424">
              <w:rPr>
                <w:b/>
                <w:color w:val="FFFFFF"/>
                <w:sz w:val="20"/>
                <w:szCs w:val="28"/>
              </w:rPr>
              <w:t>Ejemplos</w:t>
            </w:r>
            <w:proofErr w:type="spellEnd"/>
          </w:p>
        </w:tc>
        <w:tc>
          <w:tcPr>
            <w:tcW w:w="2606" w:type="dxa"/>
            <w:shd w:val="clear" w:color="auto" w:fill="004B55"/>
            <w:vAlign w:val="center"/>
          </w:tcPr>
          <w:p w14:paraId="6941BF17" w14:textId="77777777" w:rsidR="00090F67" w:rsidRPr="00B46424" w:rsidRDefault="00090F67" w:rsidP="00D61139">
            <w:pPr>
              <w:jc w:val="center"/>
              <w:rPr>
                <w:sz w:val="20"/>
                <w:szCs w:val="28"/>
              </w:rPr>
            </w:pPr>
            <w:proofErr w:type="spellStart"/>
            <w:r w:rsidRPr="00B46424">
              <w:rPr>
                <w:b/>
                <w:color w:val="FFFFFF"/>
                <w:sz w:val="20"/>
                <w:szCs w:val="28"/>
              </w:rPr>
              <w:t>Evidencia</w:t>
            </w:r>
            <w:proofErr w:type="spellEnd"/>
          </w:p>
        </w:tc>
      </w:tr>
      <w:tr w:rsidR="00090F67" w:rsidRPr="00B46424" w14:paraId="4B2E5D3E" w14:textId="77777777" w:rsidTr="00D61139">
        <w:trPr>
          <w:jc w:val="center"/>
        </w:trPr>
        <w:tc>
          <w:tcPr>
            <w:tcW w:w="2606" w:type="dxa"/>
            <w:shd w:val="clear" w:color="auto" w:fill="F8FAFC"/>
          </w:tcPr>
          <w:p w14:paraId="0F5C2FA0" w14:textId="77777777" w:rsidR="00090F67" w:rsidRPr="00B46424" w:rsidRDefault="00090F67" w:rsidP="00D61139">
            <w:pPr>
              <w:rPr>
                <w:sz w:val="20"/>
                <w:szCs w:val="28"/>
              </w:rPr>
            </w:pPr>
            <w:proofErr w:type="spellStart"/>
            <w:r w:rsidRPr="00B46424">
              <w:rPr>
                <w:color w:val="1F2937"/>
                <w:sz w:val="20"/>
                <w:szCs w:val="28"/>
              </w:rPr>
              <w:t>Infraestructura</w:t>
            </w:r>
            <w:proofErr w:type="spellEnd"/>
          </w:p>
        </w:tc>
        <w:tc>
          <w:tcPr>
            <w:tcW w:w="2606" w:type="dxa"/>
            <w:shd w:val="clear" w:color="auto" w:fill="F8FAFC"/>
          </w:tcPr>
          <w:p w14:paraId="5E9BD1D5" w14:textId="77777777" w:rsidR="00090F67" w:rsidRPr="00B46424" w:rsidRDefault="00090F67" w:rsidP="00D61139">
            <w:pPr>
              <w:rPr>
                <w:sz w:val="20"/>
                <w:szCs w:val="28"/>
              </w:rPr>
            </w:pPr>
            <w:r w:rsidRPr="00B46424">
              <w:rPr>
                <w:color w:val="1F2937"/>
                <w:sz w:val="20"/>
                <w:szCs w:val="28"/>
              </w:rPr>
              <w:t xml:space="preserve">Validar </w:t>
            </w:r>
            <w:proofErr w:type="spellStart"/>
            <w:r w:rsidRPr="00B46424">
              <w:rPr>
                <w:color w:val="1F2937"/>
                <w:sz w:val="20"/>
                <w:szCs w:val="28"/>
              </w:rPr>
              <w:t>nodos</w:t>
            </w:r>
            <w:proofErr w:type="spellEnd"/>
            <w:r w:rsidRPr="00B46424">
              <w:rPr>
                <w:color w:val="1F2937"/>
                <w:sz w:val="20"/>
                <w:szCs w:val="28"/>
              </w:rPr>
              <w:t xml:space="preserve">, red, </w:t>
            </w:r>
            <w:proofErr w:type="spellStart"/>
            <w:r w:rsidRPr="00B46424">
              <w:rPr>
                <w:color w:val="1F2937"/>
                <w:sz w:val="20"/>
                <w:szCs w:val="28"/>
              </w:rPr>
              <w:t>almacenamiento</w:t>
            </w:r>
            <w:proofErr w:type="spellEnd"/>
            <w:r w:rsidRPr="00B46424">
              <w:rPr>
                <w:color w:val="1F2937"/>
                <w:sz w:val="20"/>
                <w:szCs w:val="28"/>
              </w:rPr>
              <w:t xml:space="preserve">, GPU, backup y </w:t>
            </w:r>
            <w:proofErr w:type="spellStart"/>
            <w:r w:rsidRPr="00B46424">
              <w:rPr>
                <w:color w:val="1F2937"/>
                <w:sz w:val="20"/>
                <w:szCs w:val="28"/>
              </w:rPr>
              <w:t>disponibilidad</w:t>
            </w:r>
            <w:proofErr w:type="spellEnd"/>
            <w:r w:rsidRPr="00B46424">
              <w:rPr>
                <w:color w:val="1F2937"/>
                <w:sz w:val="20"/>
                <w:szCs w:val="28"/>
              </w:rPr>
              <w:t>.</w:t>
            </w:r>
          </w:p>
        </w:tc>
        <w:tc>
          <w:tcPr>
            <w:tcW w:w="2606" w:type="dxa"/>
            <w:shd w:val="clear" w:color="auto" w:fill="F8FAFC"/>
          </w:tcPr>
          <w:p w14:paraId="1ACDC7E0" w14:textId="77777777" w:rsidR="00090F67" w:rsidRPr="00B46424" w:rsidRDefault="00090F67" w:rsidP="00D61139">
            <w:pPr>
              <w:rPr>
                <w:sz w:val="20"/>
                <w:szCs w:val="28"/>
              </w:rPr>
            </w:pPr>
            <w:r w:rsidRPr="00B46424">
              <w:rPr>
                <w:color w:val="1F2937"/>
                <w:sz w:val="20"/>
                <w:szCs w:val="28"/>
              </w:rPr>
              <w:t xml:space="preserve">Health checks, failover, </w:t>
            </w:r>
            <w:proofErr w:type="spellStart"/>
            <w:r w:rsidRPr="00B46424">
              <w:rPr>
                <w:color w:val="1F2937"/>
                <w:sz w:val="20"/>
                <w:szCs w:val="28"/>
              </w:rPr>
              <w:t>latencia</w:t>
            </w:r>
            <w:proofErr w:type="spellEnd"/>
            <w:r w:rsidRPr="00B46424">
              <w:rPr>
                <w:color w:val="1F2937"/>
                <w:sz w:val="20"/>
                <w:szCs w:val="28"/>
              </w:rPr>
              <w:t xml:space="preserve">, </w:t>
            </w:r>
            <w:proofErr w:type="spellStart"/>
            <w:r w:rsidRPr="00B46424">
              <w:rPr>
                <w:color w:val="1F2937"/>
                <w:sz w:val="20"/>
                <w:szCs w:val="28"/>
              </w:rPr>
              <w:t>capacidad</w:t>
            </w:r>
            <w:proofErr w:type="spellEnd"/>
            <w:r w:rsidRPr="00B46424">
              <w:rPr>
                <w:color w:val="1F2937"/>
                <w:sz w:val="20"/>
                <w:szCs w:val="28"/>
              </w:rPr>
              <w:t>, snapshot/restore.</w:t>
            </w:r>
          </w:p>
        </w:tc>
        <w:tc>
          <w:tcPr>
            <w:tcW w:w="2606" w:type="dxa"/>
            <w:shd w:val="clear" w:color="auto" w:fill="F8FAFC"/>
          </w:tcPr>
          <w:p w14:paraId="63799AA3" w14:textId="77777777" w:rsidR="00090F67" w:rsidRPr="00B46424" w:rsidRDefault="00090F67" w:rsidP="00D61139">
            <w:pPr>
              <w:rPr>
                <w:sz w:val="20"/>
                <w:szCs w:val="28"/>
              </w:rPr>
            </w:pPr>
            <w:r w:rsidRPr="00B46424">
              <w:rPr>
                <w:color w:val="1F2937"/>
                <w:sz w:val="20"/>
                <w:szCs w:val="28"/>
              </w:rPr>
              <w:t xml:space="preserve">Informe </w:t>
            </w:r>
            <w:proofErr w:type="spellStart"/>
            <w:r w:rsidRPr="00B46424">
              <w:rPr>
                <w:color w:val="1F2937"/>
                <w:sz w:val="20"/>
                <w:szCs w:val="28"/>
              </w:rPr>
              <w:t>técnico</w:t>
            </w:r>
            <w:proofErr w:type="spellEnd"/>
            <w:r w:rsidRPr="00B46424">
              <w:rPr>
                <w:color w:val="1F2937"/>
                <w:sz w:val="20"/>
                <w:szCs w:val="28"/>
              </w:rPr>
              <w:t xml:space="preserve"> y logs.</w:t>
            </w:r>
          </w:p>
        </w:tc>
      </w:tr>
      <w:tr w:rsidR="00090F67" w:rsidRPr="00B46424" w14:paraId="57814AC6" w14:textId="77777777" w:rsidTr="00D61139">
        <w:trPr>
          <w:jc w:val="center"/>
        </w:trPr>
        <w:tc>
          <w:tcPr>
            <w:tcW w:w="2606" w:type="dxa"/>
          </w:tcPr>
          <w:p w14:paraId="4CBC014B" w14:textId="77777777" w:rsidR="00090F67" w:rsidRPr="00B46424" w:rsidRDefault="00090F67" w:rsidP="00D61139">
            <w:pPr>
              <w:rPr>
                <w:sz w:val="20"/>
                <w:szCs w:val="28"/>
              </w:rPr>
            </w:pPr>
            <w:r w:rsidRPr="00B46424">
              <w:rPr>
                <w:color w:val="1F2937"/>
                <w:sz w:val="20"/>
                <w:szCs w:val="28"/>
              </w:rPr>
              <w:t>Kubernetes/Rancher</w:t>
            </w:r>
          </w:p>
        </w:tc>
        <w:tc>
          <w:tcPr>
            <w:tcW w:w="2606" w:type="dxa"/>
          </w:tcPr>
          <w:p w14:paraId="638A780E" w14:textId="77777777" w:rsidR="00090F67" w:rsidRPr="00B46424" w:rsidRDefault="00090F67" w:rsidP="00D61139">
            <w:pPr>
              <w:rPr>
                <w:sz w:val="20"/>
                <w:szCs w:val="28"/>
              </w:rPr>
            </w:pPr>
            <w:r w:rsidRPr="00B46424">
              <w:rPr>
                <w:color w:val="1F2937"/>
                <w:sz w:val="20"/>
                <w:szCs w:val="28"/>
              </w:rPr>
              <w:t xml:space="preserve">Validar </w:t>
            </w:r>
            <w:proofErr w:type="spellStart"/>
            <w:r w:rsidRPr="00B46424">
              <w:rPr>
                <w:color w:val="1F2937"/>
                <w:sz w:val="20"/>
                <w:szCs w:val="28"/>
              </w:rPr>
              <w:t>clústeres</w:t>
            </w:r>
            <w:proofErr w:type="spellEnd"/>
            <w:r w:rsidRPr="00B46424">
              <w:rPr>
                <w:color w:val="1F2937"/>
                <w:sz w:val="20"/>
                <w:szCs w:val="28"/>
              </w:rPr>
              <w:t xml:space="preserve">, namespaces, RBAC, </w:t>
            </w:r>
            <w:proofErr w:type="spellStart"/>
            <w:r w:rsidRPr="00B46424">
              <w:rPr>
                <w:color w:val="1F2937"/>
                <w:sz w:val="20"/>
                <w:szCs w:val="28"/>
              </w:rPr>
              <w:t>políticas</w:t>
            </w:r>
            <w:proofErr w:type="spellEnd"/>
            <w:r w:rsidRPr="00B46424">
              <w:rPr>
                <w:color w:val="1F2937"/>
                <w:sz w:val="20"/>
                <w:szCs w:val="28"/>
              </w:rPr>
              <w:t xml:space="preserve"> y </w:t>
            </w:r>
            <w:proofErr w:type="spellStart"/>
            <w:r w:rsidRPr="00B46424">
              <w:rPr>
                <w:color w:val="1F2937"/>
                <w:sz w:val="20"/>
                <w:szCs w:val="28"/>
              </w:rPr>
              <w:t>despliegues</w:t>
            </w:r>
            <w:proofErr w:type="spellEnd"/>
            <w:r w:rsidRPr="00B46424">
              <w:rPr>
                <w:color w:val="1F2937"/>
                <w:sz w:val="20"/>
                <w:szCs w:val="28"/>
              </w:rPr>
              <w:t>.</w:t>
            </w:r>
          </w:p>
        </w:tc>
        <w:tc>
          <w:tcPr>
            <w:tcW w:w="2606" w:type="dxa"/>
          </w:tcPr>
          <w:p w14:paraId="522C9ACF" w14:textId="77777777" w:rsidR="00090F67" w:rsidRPr="00B46424" w:rsidRDefault="00090F67" w:rsidP="00D61139">
            <w:pPr>
              <w:rPr>
                <w:sz w:val="20"/>
                <w:szCs w:val="28"/>
              </w:rPr>
            </w:pPr>
            <w:r w:rsidRPr="00B46424">
              <w:rPr>
                <w:color w:val="1F2937"/>
                <w:sz w:val="20"/>
                <w:szCs w:val="28"/>
              </w:rPr>
              <w:t xml:space="preserve">Deploy/rollback, </w:t>
            </w:r>
            <w:proofErr w:type="spellStart"/>
            <w:r w:rsidRPr="00B46424">
              <w:rPr>
                <w:color w:val="1F2937"/>
                <w:sz w:val="20"/>
                <w:szCs w:val="28"/>
              </w:rPr>
              <w:t>límites</w:t>
            </w:r>
            <w:proofErr w:type="spellEnd"/>
            <w:r w:rsidRPr="00B46424">
              <w:rPr>
                <w:color w:val="1F2937"/>
                <w:sz w:val="20"/>
                <w:szCs w:val="28"/>
              </w:rPr>
              <w:t xml:space="preserve"> de </w:t>
            </w:r>
            <w:proofErr w:type="spellStart"/>
            <w:r w:rsidRPr="00B46424">
              <w:rPr>
                <w:color w:val="1F2937"/>
                <w:sz w:val="20"/>
                <w:szCs w:val="28"/>
              </w:rPr>
              <w:t>recursos</w:t>
            </w:r>
            <w:proofErr w:type="spellEnd"/>
            <w:r w:rsidRPr="00B46424">
              <w:rPr>
                <w:color w:val="1F2937"/>
                <w:sz w:val="20"/>
                <w:szCs w:val="28"/>
              </w:rPr>
              <w:t xml:space="preserve">, </w:t>
            </w:r>
            <w:proofErr w:type="spellStart"/>
            <w:r w:rsidRPr="00B46424">
              <w:rPr>
                <w:color w:val="1F2937"/>
                <w:sz w:val="20"/>
                <w:szCs w:val="28"/>
              </w:rPr>
              <w:t>políticas</w:t>
            </w:r>
            <w:proofErr w:type="spellEnd"/>
            <w:r w:rsidRPr="00B46424">
              <w:rPr>
                <w:color w:val="1F2937"/>
                <w:sz w:val="20"/>
                <w:szCs w:val="28"/>
              </w:rPr>
              <w:t xml:space="preserve"> de red.</w:t>
            </w:r>
          </w:p>
        </w:tc>
        <w:tc>
          <w:tcPr>
            <w:tcW w:w="2606" w:type="dxa"/>
          </w:tcPr>
          <w:p w14:paraId="143BDC5B" w14:textId="77777777" w:rsidR="00090F67" w:rsidRPr="00B46424" w:rsidRDefault="00090F67" w:rsidP="00D61139">
            <w:pPr>
              <w:rPr>
                <w:sz w:val="20"/>
                <w:szCs w:val="28"/>
              </w:rPr>
            </w:pPr>
            <w:proofErr w:type="spellStart"/>
            <w:r w:rsidRPr="00B46424">
              <w:rPr>
                <w:color w:val="1F2937"/>
                <w:sz w:val="20"/>
                <w:szCs w:val="28"/>
              </w:rPr>
              <w:t>Resultados</w:t>
            </w:r>
            <w:proofErr w:type="spellEnd"/>
            <w:r w:rsidRPr="00B46424">
              <w:rPr>
                <w:color w:val="1F2937"/>
                <w:sz w:val="20"/>
                <w:szCs w:val="28"/>
              </w:rPr>
              <w:t xml:space="preserve"> y </w:t>
            </w:r>
            <w:proofErr w:type="spellStart"/>
            <w:r w:rsidRPr="00B46424">
              <w:rPr>
                <w:color w:val="1F2937"/>
                <w:sz w:val="20"/>
                <w:szCs w:val="28"/>
              </w:rPr>
              <w:t>manifiestos</w:t>
            </w:r>
            <w:proofErr w:type="spellEnd"/>
            <w:r w:rsidRPr="00B46424">
              <w:rPr>
                <w:color w:val="1F2937"/>
                <w:sz w:val="20"/>
                <w:szCs w:val="28"/>
              </w:rPr>
              <w:t>.</w:t>
            </w:r>
          </w:p>
        </w:tc>
      </w:tr>
      <w:tr w:rsidR="00090F67" w:rsidRPr="00B46424" w14:paraId="6AF1E98B" w14:textId="77777777" w:rsidTr="00D61139">
        <w:trPr>
          <w:jc w:val="center"/>
        </w:trPr>
        <w:tc>
          <w:tcPr>
            <w:tcW w:w="2606" w:type="dxa"/>
            <w:shd w:val="clear" w:color="auto" w:fill="F8FAFC"/>
          </w:tcPr>
          <w:p w14:paraId="161E8538" w14:textId="77777777" w:rsidR="00090F67" w:rsidRPr="00B46424" w:rsidRDefault="00090F67" w:rsidP="00D61139">
            <w:pPr>
              <w:rPr>
                <w:sz w:val="20"/>
                <w:szCs w:val="28"/>
              </w:rPr>
            </w:pPr>
            <w:proofErr w:type="spellStart"/>
            <w:r w:rsidRPr="00B46424">
              <w:rPr>
                <w:color w:val="1F2937"/>
                <w:sz w:val="20"/>
                <w:szCs w:val="28"/>
              </w:rPr>
              <w:t>Seguridad</w:t>
            </w:r>
            <w:proofErr w:type="spellEnd"/>
          </w:p>
        </w:tc>
        <w:tc>
          <w:tcPr>
            <w:tcW w:w="2606" w:type="dxa"/>
            <w:shd w:val="clear" w:color="auto" w:fill="F8FAFC"/>
          </w:tcPr>
          <w:p w14:paraId="2BE96F6A" w14:textId="77777777" w:rsidR="00090F67" w:rsidRPr="00B46424" w:rsidRDefault="00090F67" w:rsidP="00D61139">
            <w:pPr>
              <w:rPr>
                <w:sz w:val="20"/>
                <w:szCs w:val="28"/>
              </w:rPr>
            </w:pPr>
            <w:r w:rsidRPr="00B46424">
              <w:rPr>
                <w:color w:val="1F2937"/>
                <w:sz w:val="20"/>
                <w:szCs w:val="28"/>
              </w:rPr>
              <w:t xml:space="preserve">Validar </w:t>
            </w:r>
            <w:proofErr w:type="spellStart"/>
            <w:r w:rsidRPr="00B46424">
              <w:rPr>
                <w:color w:val="1F2937"/>
                <w:sz w:val="20"/>
                <w:szCs w:val="28"/>
              </w:rPr>
              <w:t>secretos</w:t>
            </w:r>
            <w:proofErr w:type="spellEnd"/>
            <w:r w:rsidRPr="00B46424">
              <w:rPr>
                <w:color w:val="1F2937"/>
                <w:sz w:val="20"/>
                <w:szCs w:val="28"/>
              </w:rPr>
              <w:t xml:space="preserve">, </w:t>
            </w:r>
            <w:proofErr w:type="spellStart"/>
            <w:r w:rsidRPr="00B46424">
              <w:rPr>
                <w:color w:val="1F2937"/>
                <w:sz w:val="20"/>
                <w:szCs w:val="28"/>
              </w:rPr>
              <w:t>cifrado</w:t>
            </w:r>
            <w:proofErr w:type="spellEnd"/>
            <w:r w:rsidRPr="00B46424">
              <w:rPr>
                <w:color w:val="1F2937"/>
                <w:sz w:val="20"/>
                <w:szCs w:val="28"/>
              </w:rPr>
              <w:t xml:space="preserve">, TLS, </w:t>
            </w:r>
            <w:proofErr w:type="spellStart"/>
            <w:r w:rsidRPr="00B46424">
              <w:rPr>
                <w:color w:val="1F2937"/>
                <w:sz w:val="20"/>
                <w:szCs w:val="28"/>
              </w:rPr>
              <w:t>permisos</w:t>
            </w:r>
            <w:proofErr w:type="spellEnd"/>
            <w:r w:rsidRPr="00B46424">
              <w:rPr>
                <w:color w:val="1F2937"/>
                <w:sz w:val="20"/>
                <w:szCs w:val="28"/>
              </w:rPr>
              <w:t xml:space="preserve"> y </w:t>
            </w:r>
            <w:proofErr w:type="spellStart"/>
            <w:r w:rsidRPr="00B46424">
              <w:rPr>
                <w:color w:val="1F2937"/>
                <w:sz w:val="20"/>
                <w:szCs w:val="28"/>
              </w:rPr>
              <w:t>trazabilidad</w:t>
            </w:r>
            <w:proofErr w:type="spellEnd"/>
            <w:r w:rsidRPr="00B46424">
              <w:rPr>
                <w:color w:val="1F2937"/>
                <w:sz w:val="20"/>
                <w:szCs w:val="28"/>
              </w:rPr>
              <w:t>.</w:t>
            </w:r>
          </w:p>
        </w:tc>
        <w:tc>
          <w:tcPr>
            <w:tcW w:w="2606" w:type="dxa"/>
            <w:shd w:val="clear" w:color="auto" w:fill="F8FAFC"/>
          </w:tcPr>
          <w:p w14:paraId="35640695" w14:textId="77777777" w:rsidR="00090F67" w:rsidRPr="00B46424" w:rsidRDefault="00090F67" w:rsidP="00D61139">
            <w:pPr>
              <w:rPr>
                <w:sz w:val="20"/>
                <w:szCs w:val="28"/>
              </w:rPr>
            </w:pPr>
            <w:proofErr w:type="spellStart"/>
            <w:r w:rsidRPr="00B46424">
              <w:rPr>
                <w:color w:val="1F2937"/>
                <w:sz w:val="20"/>
                <w:szCs w:val="28"/>
              </w:rPr>
              <w:t>Acceso</w:t>
            </w:r>
            <w:proofErr w:type="spellEnd"/>
            <w:r w:rsidRPr="00B46424">
              <w:rPr>
                <w:color w:val="1F2937"/>
                <w:sz w:val="20"/>
                <w:szCs w:val="28"/>
              </w:rPr>
              <w:t xml:space="preserve"> </w:t>
            </w:r>
            <w:proofErr w:type="spellStart"/>
            <w:r w:rsidRPr="00B46424">
              <w:rPr>
                <w:color w:val="1F2937"/>
                <w:sz w:val="20"/>
                <w:szCs w:val="28"/>
              </w:rPr>
              <w:t>por</w:t>
            </w:r>
            <w:proofErr w:type="spellEnd"/>
            <w:r w:rsidRPr="00B46424">
              <w:rPr>
                <w:color w:val="1F2937"/>
                <w:sz w:val="20"/>
                <w:szCs w:val="28"/>
              </w:rPr>
              <w:t xml:space="preserve"> </w:t>
            </w:r>
            <w:proofErr w:type="spellStart"/>
            <w:r w:rsidRPr="00B46424">
              <w:rPr>
                <w:color w:val="1F2937"/>
                <w:sz w:val="20"/>
                <w:szCs w:val="28"/>
              </w:rPr>
              <w:t>rol</w:t>
            </w:r>
            <w:proofErr w:type="spellEnd"/>
            <w:r w:rsidRPr="00B46424">
              <w:rPr>
                <w:color w:val="1F2937"/>
                <w:sz w:val="20"/>
                <w:szCs w:val="28"/>
              </w:rPr>
              <w:t xml:space="preserve">, </w:t>
            </w:r>
            <w:proofErr w:type="spellStart"/>
            <w:r w:rsidRPr="00B46424">
              <w:rPr>
                <w:color w:val="1F2937"/>
                <w:sz w:val="20"/>
                <w:szCs w:val="28"/>
              </w:rPr>
              <w:t>rotación</w:t>
            </w:r>
            <w:proofErr w:type="spellEnd"/>
            <w:r w:rsidRPr="00B46424">
              <w:rPr>
                <w:color w:val="1F2937"/>
                <w:sz w:val="20"/>
                <w:szCs w:val="28"/>
              </w:rPr>
              <w:t xml:space="preserve">, </w:t>
            </w:r>
            <w:proofErr w:type="spellStart"/>
            <w:r w:rsidRPr="00B46424">
              <w:rPr>
                <w:color w:val="1F2937"/>
                <w:sz w:val="20"/>
                <w:szCs w:val="28"/>
              </w:rPr>
              <w:t>denegaciones</w:t>
            </w:r>
            <w:proofErr w:type="spellEnd"/>
            <w:r w:rsidRPr="00B46424">
              <w:rPr>
                <w:color w:val="1F2937"/>
                <w:sz w:val="20"/>
                <w:szCs w:val="28"/>
              </w:rPr>
              <w:t xml:space="preserve">, </w:t>
            </w:r>
            <w:proofErr w:type="spellStart"/>
            <w:r w:rsidRPr="00B46424">
              <w:rPr>
                <w:color w:val="1F2937"/>
                <w:sz w:val="20"/>
                <w:szCs w:val="28"/>
              </w:rPr>
              <w:t>auditoría</w:t>
            </w:r>
            <w:proofErr w:type="spellEnd"/>
            <w:r w:rsidRPr="00B46424">
              <w:rPr>
                <w:color w:val="1F2937"/>
                <w:sz w:val="20"/>
                <w:szCs w:val="28"/>
              </w:rPr>
              <w:t>.</w:t>
            </w:r>
          </w:p>
        </w:tc>
        <w:tc>
          <w:tcPr>
            <w:tcW w:w="2606" w:type="dxa"/>
            <w:shd w:val="clear" w:color="auto" w:fill="F8FAFC"/>
          </w:tcPr>
          <w:p w14:paraId="595D4A22" w14:textId="77777777" w:rsidR="00090F67" w:rsidRPr="00B46424" w:rsidRDefault="00090F67" w:rsidP="00D61139">
            <w:pPr>
              <w:rPr>
                <w:sz w:val="20"/>
                <w:szCs w:val="28"/>
              </w:rPr>
            </w:pPr>
            <w:proofErr w:type="spellStart"/>
            <w:r w:rsidRPr="00B46424">
              <w:rPr>
                <w:color w:val="1F2937"/>
                <w:sz w:val="20"/>
                <w:szCs w:val="28"/>
              </w:rPr>
              <w:t>Matriz</w:t>
            </w:r>
            <w:proofErr w:type="spellEnd"/>
            <w:r w:rsidRPr="00B46424">
              <w:rPr>
                <w:color w:val="1F2937"/>
                <w:sz w:val="20"/>
                <w:szCs w:val="28"/>
              </w:rPr>
              <w:t xml:space="preserve"> de </w:t>
            </w:r>
            <w:proofErr w:type="spellStart"/>
            <w:r w:rsidRPr="00B46424">
              <w:rPr>
                <w:color w:val="1F2937"/>
                <w:sz w:val="20"/>
                <w:szCs w:val="28"/>
              </w:rPr>
              <w:t>seguridad</w:t>
            </w:r>
            <w:proofErr w:type="spellEnd"/>
            <w:r w:rsidRPr="00B46424">
              <w:rPr>
                <w:color w:val="1F2937"/>
                <w:sz w:val="20"/>
                <w:szCs w:val="28"/>
              </w:rPr>
              <w:t>.</w:t>
            </w:r>
          </w:p>
        </w:tc>
      </w:tr>
      <w:tr w:rsidR="00090F67" w:rsidRPr="00B46424" w14:paraId="3E842EE8" w14:textId="77777777" w:rsidTr="00D61139">
        <w:trPr>
          <w:jc w:val="center"/>
        </w:trPr>
        <w:tc>
          <w:tcPr>
            <w:tcW w:w="2606" w:type="dxa"/>
          </w:tcPr>
          <w:p w14:paraId="5D99689D" w14:textId="77777777" w:rsidR="00090F67" w:rsidRPr="00B46424" w:rsidRDefault="00090F67" w:rsidP="00D61139">
            <w:pPr>
              <w:rPr>
                <w:sz w:val="20"/>
                <w:szCs w:val="28"/>
              </w:rPr>
            </w:pPr>
            <w:r w:rsidRPr="00B46424">
              <w:rPr>
                <w:color w:val="1F2937"/>
                <w:sz w:val="20"/>
                <w:szCs w:val="28"/>
              </w:rPr>
              <w:lastRenderedPageBreak/>
              <w:t>Datos/RAG</w:t>
            </w:r>
          </w:p>
        </w:tc>
        <w:tc>
          <w:tcPr>
            <w:tcW w:w="2606" w:type="dxa"/>
          </w:tcPr>
          <w:p w14:paraId="614F3742" w14:textId="77777777" w:rsidR="00090F67" w:rsidRPr="00B46424" w:rsidRDefault="00090F67" w:rsidP="00D61139">
            <w:pPr>
              <w:rPr>
                <w:sz w:val="20"/>
                <w:szCs w:val="28"/>
              </w:rPr>
            </w:pPr>
            <w:r w:rsidRPr="00B46424">
              <w:rPr>
                <w:color w:val="1F2937"/>
                <w:sz w:val="20"/>
                <w:szCs w:val="28"/>
              </w:rPr>
              <w:t xml:space="preserve">Validar </w:t>
            </w:r>
            <w:proofErr w:type="spellStart"/>
            <w:r w:rsidRPr="00B46424">
              <w:rPr>
                <w:color w:val="1F2937"/>
                <w:sz w:val="20"/>
                <w:szCs w:val="28"/>
              </w:rPr>
              <w:t>ingestión</w:t>
            </w:r>
            <w:proofErr w:type="spellEnd"/>
            <w:r w:rsidRPr="00B46424">
              <w:rPr>
                <w:color w:val="1F2937"/>
                <w:sz w:val="20"/>
                <w:szCs w:val="28"/>
              </w:rPr>
              <w:t xml:space="preserve">, </w:t>
            </w:r>
            <w:proofErr w:type="spellStart"/>
            <w:r w:rsidRPr="00B46424">
              <w:rPr>
                <w:color w:val="1F2937"/>
                <w:sz w:val="20"/>
                <w:szCs w:val="28"/>
              </w:rPr>
              <w:t>indexación</w:t>
            </w:r>
            <w:proofErr w:type="spellEnd"/>
            <w:r w:rsidRPr="00B46424">
              <w:rPr>
                <w:color w:val="1F2937"/>
                <w:sz w:val="20"/>
                <w:szCs w:val="28"/>
              </w:rPr>
              <w:t xml:space="preserve">, </w:t>
            </w:r>
            <w:proofErr w:type="spellStart"/>
            <w:r w:rsidRPr="00B46424">
              <w:rPr>
                <w:color w:val="1F2937"/>
                <w:sz w:val="20"/>
                <w:szCs w:val="28"/>
              </w:rPr>
              <w:t>permisos</w:t>
            </w:r>
            <w:proofErr w:type="spellEnd"/>
            <w:r w:rsidRPr="00B46424">
              <w:rPr>
                <w:color w:val="1F2937"/>
                <w:sz w:val="20"/>
                <w:szCs w:val="28"/>
              </w:rPr>
              <w:t xml:space="preserve">, </w:t>
            </w:r>
            <w:proofErr w:type="spellStart"/>
            <w:r w:rsidRPr="00B46424">
              <w:rPr>
                <w:color w:val="1F2937"/>
                <w:sz w:val="20"/>
                <w:szCs w:val="28"/>
              </w:rPr>
              <w:t>fuentes</w:t>
            </w:r>
            <w:proofErr w:type="spellEnd"/>
            <w:r w:rsidRPr="00B46424">
              <w:rPr>
                <w:color w:val="1F2937"/>
                <w:sz w:val="20"/>
                <w:szCs w:val="28"/>
              </w:rPr>
              <w:t xml:space="preserve"> y </w:t>
            </w:r>
            <w:proofErr w:type="spellStart"/>
            <w:r w:rsidRPr="00B46424">
              <w:rPr>
                <w:color w:val="1F2937"/>
                <w:sz w:val="20"/>
                <w:szCs w:val="28"/>
              </w:rPr>
              <w:t>respuestas</w:t>
            </w:r>
            <w:proofErr w:type="spellEnd"/>
            <w:r w:rsidRPr="00B46424">
              <w:rPr>
                <w:color w:val="1F2937"/>
                <w:sz w:val="20"/>
                <w:szCs w:val="28"/>
              </w:rPr>
              <w:t xml:space="preserve"> </w:t>
            </w:r>
            <w:proofErr w:type="spellStart"/>
            <w:r w:rsidRPr="00B46424">
              <w:rPr>
                <w:color w:val="1F2937"/>
                <w:sz w:val="20"/>
                <w:szCs w:val="28"/>
              </w:rPr>
              <w:t>citadas</w:t>
            </w:r>
            <w:proofErr w:type="spellEnd"/>
            <w:r w:rsidRPr="00B46424">
              <w:rPr>
                <w:color w:val="1F2937"/>
                <w:sz w:val="20"/>
                <w:szCs w:val="28"/>
              </w:rPr>
              <w:t>.</w:t>
            </w:r>
          </w:p>
        </w:tc>
        <w:tc>
          <w:tcPr>
            <w:tcW w:w="2606" w:type="dxa"/>
          </w:tcPr>
          <w:p w14:paraId="3707D238" w14:textId="77777777" w:rsidR="00090F67" w:rsidRPr="00B46424" w:rsidRDefault="00090F67" w:rsidP="00D61139">
            <w:pPr>
              <w:rPr>
                <w:sz w:val="20"/>
                <w:szCs w:val="28"/>
              </w:rPr>
            </w:pPr>
            <w:proofErr w:type="spellStart"/>
            <w:r w:rsidRPr="00B46424">
              <w:rPr>
                <w:color w:val="1F2937"/>
                <w:sz w:val="20"/>
                <w:szCs w:val="28"/>
              </w:rPr>
              <w:t>Consultas</w:t>
            </w:r>
            <w:proofErr w:type="spellEnd"/>
            <w:r w:rsidRPr="00B46424">
              <w:rPr>
                <w:color w:val="1F2937"/>
                <w:sz w:val="20"/>
                <w:szCs w:val="28"/>
              </w:rPr>
              <w:t xml:space="preserve"> con </w:t>
            </w:r>
            <w:proofErr w:type="spellStart"/>
            <w:r w:rsidRPr="00B46424">
              <w:rPr>
                <w:color w:val="1F2937"/>
                <w:sz w:val="20"/>
                <w:szCs w:val="28"/>
              </w:rPr>
              <w:t>documentación</w:t>
            </w:r>
            <w:proofErr w:type="spellEnd"/>
            <w:r w:rsidRPr="00B46424">
              <w:rPr>
                <w:color w:val="1F2937"/>
                <w:sz w:val="20"/>
                <w:szCs w:val="28"/>
              </w:rPr>
              <w:t xml:space="preserve"> </w:t>
            </w:r>
            <w:proofErr w:type="spellStart"/>
            <w:r w:rsidRPr="00B46424">
              <w:rPr>
                <w:color w:val="1F2937"/>
                <w:sz w:val="20"/>
                <w:szCs w:val="28"/>
              </w:rPr>
              <w:t>controlada</w:t>
            </w:r>
            <w:proofErr w:type="spellEnd"/>
            <w:r w:rsidRPr="00B46424">
              <w:rPr>
                <w:color w:val="1F2937"/>
                <w:sz w:val="20"/>
                <w:szCs w:val="28"/>
              </w:rPr>
              <w:t xml:space="preserve">, </w:t>
            </w:r>
            <w:proofErr w:type="spellStart"/>
            <w:r w:rsidRPr="00B46424">
              <w:rPr>
                <w:color w:val="1F2937"/>
                <w:sz w:val="20"/>
                <w:szCs w:val="28"/>
              </w:rPr>
              <w:t>pruebas</w:t>
            </w:r>
            <w:proofErr w:type="spellEnd"/>
            <w:r w:rsidRPr="00B46424">
              <w:rPr>
                <w:color w:val="1F2937"/>
                <w:sz w:val="20"/>
                <w:szCs w:val="28"/>
              </w:rPr>
              <w:t xml:space="preserve"> de </w:t>
            </w:r>
            <w:proofErr w:type="spellStart"/>
            <w:r w:rsidRPr="00B46424">
              <w:rPr>
                <w:color w:val="1F2937"/>
                <w:sz w:val="20"/>
                <w:szCs w:val="28"/>
              </w:rPr>
              <w:t>alucinación</w:t>
            </w:r>
            <w:proofErr w:type="spellEnd"/>
            <w:r w:rsidRPr="00B46424">
              <w:rPr>
                <w:color w:val="1F2937"/>
                <w:sz w:val="20"/>
                <w:szCs w:val="28"/>
              </w:rPr>
              <w:t xml:space="preserve">, </w:t>
            </w:r>
            <w:proofErr w:type="spellStart"/>
            <w:r w:rsidRPr="00B46424">
              <w:rPr>
                <w:color w:val="1F2937"/>
                <w:sz w:val="20"/>
                <w:szCs w:val="28"/>
              </w:rPr>
              <w:t>permisos</w:t>
            </w:r>
            <w:proofErr w:type="spellEnd"/>
            <w:r w:rsidRPr="00B46424">
              <w:rPr>
                <w:color w:val="1F2937"/>
                <w:sz w:val="20"/>
                <w:szCs w:val="28"/>
              </w:rPr>
              <w:t xml:space="preserve"> </w:t>
            </w:r>
            <w:proofErr w:type="spellStart"/>
            <w:r w:rsidRPr="00B46424">
              <w:rPr>
                <w:color w:val="1F2937"/>
                <w:sz w:val="20"/>
                <w:szCs w:val="28"/>
              </w:rPr>
              <w:t>por</w:t>
            </w:r>
            <w:proofErr w:type="spellEnd"/>
            <w:r w:rsidRPr="00B46424">
              <w:rPr>
                <w:color w:val="1F2937"/>
                <w:sz w:val="20"/>
                <w:szCs w:val="28"/>
              </w:rPr>
              <w:t xml:space="preserve"> </w:t>
            </w:r>
            <w:proofErr w:type="spellStart"/>
            <w:r w:rsidRPr="00B46424">
              <w:rPr>
                <w:color w:val="1F2937"/>
                <w:sz w:val="20"/>
                <w:szCs w:val="28"/>
              </w:rPr>
              <w:t>rol</w:t>
            </w:r>
            <w:proofErr w:type="spellEnd"/>
            <w:r w:rsidRPr="00B46424">
              <w:rPr>
                <w:color w:val="1F2937"/>
                <w:sz w:val="20"/>
                <w:szCs w:val="28"/>
              </w:rPr>
              <w:t>.</w:t>
            </w:r>
          </w:p>
        </w:tc>
        <w:tc>
          <w:tcPr>
            <w:tcW w:w="2606" w:type="dxa"/>
          </w:tcPr>
          <w:p w14:paraId="42186FC2" w14:textId="77777777" w:rsidR="00090F67" w:rsidRPr="00B46424" w:rsidRDefault="00090F67" w:rsidP="00D61139">
            <w:pPr>
              <w:rPr>
                <w:sz w:val="20"/>
                <w:szCs w:val="28"/>
              </w:rPr>
            </w:pPr>
            <w:r w:rsidRPr="00B46424">
              <w:rPr>
                <w:color w:val="1F2937"/>
                <w:sz w:val="20"/>
                <w:szCs w:val="28"/>
              </w:rPr>
              <w:t xml:space="preserve">Informe de </w:t>
            </w:r>
            <w:proofErr w:type="spellStart"/>
            <w:r w:rsidRPr="00B46424">
              <w:rPr>
                <w:color w:val="1F2937"/>
                <w:sz w:val="20"/>
                <w:szCs w:val="28"/>
              </w:rPr>
              <w:t>calidad</w:t>
            </w:r>
            <w:proofErr w:type="spellEnd"/>
            <w:r w:rsidRPr="00B46424">
              <w:rPr>
                <w:color w:val="1F2937"/>
                <w:sz w:val="20"/>
                <w:szCs w:val="28"/>
              </w:rPr>
              <w:t xml:space="preserve"> RAG.</w:t>
            </w:r>
          </w:p>
        </w:tc>
      </w:tr>
      <w:tr w:rsidR="00090F67" w:rsidRPr="00B46424" w14:paraId="6369A643" w14:textId="77777777" w:rsidTr="00D61139">
        <w:trPr>
          <w:jc w:val="center"/>
        </w:trPr>
        <w:tc>
          <w:tcPr>
            <w:tcW w:w="2606" w:type="dxa"/>
            <w:shd w:val="clear" w:color="auto" w:fill="F8FAFC"/>
          </w:tcPr>
          <w:p w14:paraId="7008546B" w14:textId="77777777" w:rsidR="00090F67" w:rsidRPr="00B46424" w:rsidRDefault="00090F67" w:rsidP="00D61139">
            <w:pPr>
              <w:rPr>
                <w:sz w:val="20"/>
                <w:szCs w:val="28"/>
              </w:rPr>
            </w:pPr>
            <w:r w:rsidRPr="00B46424">
              <w:rPr>
                <w:color w:val="1F2937"/>
                <w:sz w:val="20"/>
                <w:szCs w:val="28"/>
              </w:rPr>
              <w:t>Model Gateway</w:t>
            </w:r>
          </w:p>
        </w:tc>
        <w:tc>
          <w:tcPr>
            <w:tcW w:w="2606" w:type="dxa"/>
            <w:shd w:val="clear" w:color="auto" w:fill="F8FAFC"/>
          </w:tcPr>
          <w:p w14:paraId="0A9B7A6B" w14:textId="77777777" w:rsidR="00090F67" w:rsidRPr="00B46424" w:rsidRDefault="00090F67" w:rsidP="00D61139">
            <w:pPr>
              <w:rPr>
                <w:sz w:val="20"/>
                <w:szCs w:val="28"/>
              </w:rPr>
            </w:pPr>
            <w:r w:rsidRPr="00B46424">
              <w:rPr>
                <w:color w:val="1F2937"/>
                <w:sz w:val="20"/>
                <w:szCs w:val="28"/>
              </w:rPr>
              <w:t xml:space="preserve">Validar </w:t>
            </w:r>
            <w:proofErr w:type="spellStart"/>
            <w:r w:rsidRPr="00B46424">
              <w:rPr>
                <w:color w:val="1F2937"/>
                <w:sz w:val="20"/>
                <w:szCs w:val="28"/>
              </w:rPr>
              <w:t>cuotas</w:t>
            </w:r>
            <w:proofErr w:type="spellEnd"/>
            <w:r w:rsidRPr="00B46424">
              <w:rPr>
                <w:color w:val="1F2937"/>
                <w:sz w:val="20"/>
                <w:szCs w:val="28"/>
              </w:rPr>
              <w:t xml:space="preserve">, </w:t>
            </w:r>
            <w:proofErr w:type="spellStart"/>
            <w:r w:rsidRPr="00B46424">
              <w:rPr>
                <w:color w:val="1F2937"/>
                <w:sz w:val="20"/>
                <w:szCs w:val="28"/>
              </w:rPr>
              <w:t>caché</w:t>
            </w:r>
            <w:proofErr w:type="spellEnd"/>
            <w:r w:rsidRPr="00B46424">
              <w:rPr>
                <w:color w:val="1F2937"/>
                <w:sz w:val="20"/>
                <w:szCs w:val="28"/>
              </w:rPr>
              <w:t xml:space="preserve">, fallback, logs y </w:t>
            </w:r>
            <w:proofErr w:type="spellStart"/>
            <w:r w:rsidRPr="00B46424">
              <w:rPr>
                <w:color w:val="1F2937"/>
                <w:sz w:val="20"/>
                <w:szCs w:val="28"/>
              </w:rPr>
              <w:t>latencia</w:t>
            </w:r>
            <w:proofErr w:type="spellEnd"/>
            <w:r w:rsidRPr="00B46424">
              <w:rPr>
                <w:color w:val="1F2937"/>
                <w:sz w:val="20"/>
                <w:szCs w:val="28"/>
              </w:rPr>
              <w:t>.</w:t>
            </w:r>
          </w:p>
        </w:tc>
        <w:tc>
          <w:tcPr>
            <w:tcW w:w="2606" w:type="dxa"/>
            <w:shd w:val="clear" w:color="auto" w:fill="F8FAFC"/>
          </w:tcPr>
          <w:p w14:paraId="09B423EE" w14:textId="77777777" w:rsidR="00090F67" w:rsidRPr="00B46424" w:rsidRDefault="00090F67" w:rsidP="00D61139">
            <w:pPr>
              <w:rPr>
                <w:sz w:val="20"/>
                <w:szCs w:val="28"/>
              </w:rPr>
            </w:pPr>
            <w:proofErr w:type="spellStart"/>
            <w:r w:rsidRPr="00B46424">
              <w:rPr>
                <w:color w:val="1F2937"/>
                <w:sz w:val="20"/>
                <w:szCs w:val="28"/>
              </w:rPr>
              <w:t>Límites</w:t>
            </w:r>
            <w:proofErr w:type="spellEnd"/>
            <w:r w:rsidRPr="00B46424">
              <w:rPr>
                <w:color w:val="1F2937"/>
                <w:sz w:val="20"/>
                <w:szCs w:val="28"/>
              </w:rPr>
              <w:t xml:space="preserve"> de </w:t>
            </w:r>
            <w:proofErr w:type="spellStart"/>
            <w:r w:rsidRPr="00B46424">
              <w:rPr>
                <w:color w:val="1F2937"/>
                <w:sz w:val="20"/>
                <w:szCs w:val="28"/>
              </w:rPr>
              <w:t>consumo</w:t>
            </w:r>
            <w:proofErr w:type="spellEnd"/>
            <w:r w:rsidRPr="00B46424">
              <w:rPr>
                <w:color w:val="1F2937"/>
                <w:sz w:val="20"/>
                <w:szCs w:val="28"/>
              </w:rPr>
              <w:t xml:space="preserve">, </w:t>
            </w:r>
            <w:proofErr w:type="spellStart"/>
            <w:r w:rsidRPr="00B46424">
              <w:rPr>
                <w:color w:val="1F2937"/>
                <w:sz w:val="20"/>
                <w:szCs w:val="28"/>
              </w:rPr>
              <w:t>escenarios</w:t>
            </w:r>
            <w:proofErr w:type="spellEnd"/>
            <w:r w:rsidRPr="00B46424">
              <w:rPr>
                <w:color w:val="1F2937"/>
                <w:sz w:val="20"/>
                <w:szCs w:val="28"/>
              </w:rPr>
              <w:t xml:space="preserve"> de error, </w:t>
            </w:r>
            <w:proofErr w:type="spellStart"/>
            <w:r w:rsidRPr="00B46424">
              <w:rPr>
                <w:color w:val="1F2937"/>
                <w:sz w:val="20"/>
                <w:szCs w:val="28"/>
              </w:rPr>
              <w:t>métricas</w:t>
            </w:r>
            <w:proofErr w:type="spellEnd"/>
            <w:r w:rsidRPr="00B46424">
              <w:rPr>
                <w:color w:val="1F2937"/>
                <w:sz w:val="20"/>
                <w:szCs w:val="28"/>
              </w:rPr>
              <w:t>.</w:t>
            </w:r>
          </w:p>
        </w:tc>
        <w:tc>
          <w:tcPr>
            <w:tcW w:w="2606" w:type="dxa"/>
            <w:shd w:val="clear" w:color="auto" w:fill="F8FAFC"/>
          </w:tcPr>
          <w:p w14:paraId="5ED318C2" w14:textId="77777777" w:rsidR="00090F67" w:rsidRPr="00B46424" w:rsidRDefault="00090F67" w:rsidP="00D61139">
            <w:pPr>
              <w:rPr>
                <w:sz w:val="20"/>
                <w:szCs w:val="28"/>
              </w:rPr>
            </w:pPr>
            <w:r w:rsidRPr="00B46424">
              <w:rPr>
                <w:color w:val="1F2937"/>
                <w:sz w:val="20"/>
                <w:szCs w:val="28"/>
              </w:rPr>
              <w:t>Dashboard y logs.</w:t>
            </w:r>
          </w:p>
        </w:tc>
      </w:tr>
      <w:tr w:rsidR="00090F67" w:rsidRPr="00B46424" w14:paraId="15455B90" w14:textId="77777777" w:rsidTr="00D61139">
        <w:trPr>
          <w:jc w:val="center"/>
        </w:trPr>
        <w:tc>
          <w:tcPr>
            <w:tcW w:w="2606" w:type="dxa"/>
          </w:tcPr>
          <w:p w14:paraId="671C45BC" w14:textId="77777777" w:rsidR="00090F67" w:rsidRPr="00B46424" w:rsidRDefault="00090F67" w:rsidP="00D61139">
            <w:pPr>
              <w:rPr>
                <w:sz w:val="20"/>
                <w:szCs w:val="28"/>
              </w:rPr>
            </w:pPr>
            <w:r w:rsidRPr="00B46424">
              <w:rPr>
                <w:color w:val="1F2937"/>
                <w:sz w:val="20"/>
                <w:szCs w:val="28"/>
              </w:rPr>
              <w:t>UAT</w:t>
            </w:r>
          </w:p>
        </w:tc>
        <w:tc>
          <w:tcPr>
            <w:tcW w:w="2606" w:type="dxa"/>
          </w:tcPr>
          <w:p w14:paraId="42AC1EA1" w14:textId="77777777" w:rsidR="00090F67" w:rsidRPr="00B46424" w:rsidRDefault="00090F67" w:rsidP="00D61139">
            <w:pPr>
              <w:rPr>
                <w:sz w:val="20"/>
                <w:szCs w:val="28"/>
              </w:rPr>
            </w:pPr>
            <w:r w:rsidRPr="00B46424">
              <w:rPr>
                <w:color w:val="1F2937"/>
                <w:sz w:val="20"/>
                <w:szCs w:val="28"/>
              </w:rPr>
              <w:t xml:space="preserve">Validar con </w:t>
            </w:r>
            <w:proofErr w:type="spellStart"/>
            <w:r w:rsidRPr="00B46424">
              <w:rPr>
                <w:color w:val="1F2937"/>
                <w:sz w:val="20"/>
                <w:szCs w:val="28"/>
              </w:rPr>
              <w:t>usuarios</w:t>
            </w:r>
            <w:proofErr w:type="spellEnd"/>
            <w:r w:rsidRPr="00B46424">
              <w:rPr>
                <w:color w:val="1F2937"/>
                <w:sz w:val="20"/>
                <w:szCs w:val="28"/>
              </w:rPr>
              <w:t xml:space="preserve"> clave las </w:t>
            </w:r>
            <w:proofErr w:type="spellStart"/>
            <w:r w:rsidRPr="00B46424">
              <w:rPr>
                <w:color w:val="1F2937"/>
                <w:sz w:val="20"/>
                <w:szCs w:val="28"/>
              </w:rPr>
              <w:t>capacidades</w:t>
            </w:r>
            <w:proofErr w:type="spellEnd"/>
            <w:r w:rsidRPr="00B46424">
              <w:rPr>
                <w:color w:val="1F2937"/>
                <w:sz w:val="20"/>
                <w:szCs w:val="28"/>
              </w:rPr>
              <w:t xml:space="preserve"> </w:t>
            </w:r>
            <w:proofErr w:type="spellStart"/>
            <w:r w:rsidRPr="00B46424">
              <w:rPr>
                <w:color w:val="1F2937"/>
                <w:sz w:val="20"/>
                <w:szCs w:val="28"/>
              </w:rPr>
              <w:t>piloto</w:t>
            </w:r>
            <w:proofErr w:type="spellEnd"/>
            <w:r w:rsidRPr="00B46424">
              <w:rPr>
                <w:color w:val="1F2937"/>
                <w:sz w:val="20"/>
                <w:szCs w:val="28"/>
              </w:rPr>
              <w:t xml:space="preserve"> y </w:t>
            </w:r>
            <w:proofErr w:type="spellStart"/>
            <w:r w:rsidRPr="00B46424">
              <w:rPr>
                <w:color w:val="1F2937"/>
                <w:sz w:val="20"/>
                <w:szCs w:val="28"/>
              </w:rPr>
              <w:t>los</w:t>
            </w:r>
            <w:proofErr w:type="spellEnd"/>
            <w:r w:rsidRPr="00B46424">
              <w:rPr>
                <w:color w:val="1F2937"/>
                <w:sz w:val="20"/>
                <w:szCs w:val="28"/>
              </w:rPr>
              <w:t xml:space="preserve"> </w:t>
            </w:r>
            <w:proofErr w:type="spellStart"/>
            <w:r w:rsidRPr="00B46424">
              <w:rPr>
                <w:color w:val="1F2937"/>
                <w:sz w:val="20"/>
                <w:szCs w:val="28"/>
              </w:rPr>
              <w:t>límites</w:t>
            </w:r>
            <w:proofErr w:type="spellEnd"/>
            <w:r w:rsidRPr="00B46424">
              <w:rPr>
                <w:color w:val="1F2937"/>
                <w:sz w:val="20"/>
                <w:szCs w:val="28"/>
              </w:rPr>
              <w:t>.</w:t>
            </w:r>
          </w:p>
        </w:tc>
        <w:tc>
          <w:tcPr>
            <w:tcW w:w="2606" w:type="dxa"/>
          </w:tcPr>
          <w:p w14:paraId="601FDE74" w14:textId="77777777" w:rsidR="00090F67" w:rsidRPr="00B46424" w:rsidRDefault="00090F67" w:rsidP="00D61139">
            <w:pPr>
              <w:rPr>
                <w:sz w:val="20"/>
                <w:szCs w:val="28"/>
              </w:rPr>
            </w:pPr>
            <w:r w:rsidRPr="00B46424">
              <w:rPr>
                <w:color w:val="1F2937"/>
                <w:sz w:val="20"/>
                <w:szCs w:val="28"/>
              </w:rPr>
              <w:t xml:space="preserve">Casos </w:t>
            </w:r>
            <w:proofErr w:type="spellStart"/>
            <w:r w:rsidRPr="00B46424">
              <w:rPr>
                <w:color w:val="1F2937"/>
                <w:sz w:val="20"/>
                <w:szCs w:val="28"/>
              </w:rPr>
              <w:t>funcionales</w:t>
            </w:r>
            <w:proofErr w:type="spellEnd"/>
            <w:r w:rsidRPr="00B46424">
              <w:rPr>
                <w:color w:val="1F2937"/>
                <w:sz w:val="20"/>
                <w:szCs w:val="28"/>
              </w:rPr>
              <w:t xml:space="preserve"> </w:t>
            </w:r>
            <w:proofErr w:type="spellStart"/>
            <w:r w:rsidRPr="00B46424">
              <w:rPr>
                <w:color w:val="1F2937"/>
                <w:sz w:val="20"/>
                <w:szCs w:val="28"/>
              </w:rPr>
              <w:t>acordados</w:t>
            </w:r>
            <w:proofErr w:type="spellEnd"/>
            <w:r w:rsidRPr="00B46424">
              <w:rPr>
                <w:color w:val="1F2937"/>
                <w:sz w:val="20"/>
                <w:szCs w:val="28"/>
              </w:rPr>
              <w:t xml:space="preserve">, </w:t>
            </w:r>
            <w:proofErr w:type="spellStart"/>
            <w:r w:rsidRPr="00B46424">
              <w:rPr>
                <w:color w:val="1F2937"/>
                <w:sz w:val="20"/>
                <w:szCs w:val="28"/>
              </w:rPr>
              <w:t>validación</w:t>
            </w:r>
            <w:proofErr w:type="spellEnd"/>
            <w:r w:rsidRPr="00B46424">
              <w:rPr>
                <w:color w:val="1F2937"/>
                <w:sz w:val="20"/>
                <w:szCs w:val="28"/>
              </w:rPr>
              <w:t xml:space="preserve"> HITL.</w:t>
            </w:r>
          </w:p>
        </w:tc>
        <w:tc>
          <w:tcPr>
            <w:tcW w:w="2606" w:type="dxa"/>
          </w:tcPr>
          <w:p w14:paraId="41A5EB6C" w14:textId="77777777" w:rsidR="00090F67" w:rsidRPr="00B46424" w:rsidRDefault="00090F67" w:rsidP="00D61139">
            <w:pPr>
              <w:rPr>
                <w:sz w:val="20"/>
                <w:szCs w:val="28"/>
              </w:rPr>
            </w:pPr>
            <w:r w:rsidRPr="00B46424">
              <w:rPr>
                <w:color w:val="1F2937"/>
                <w:sz w:val="20"/>
                <w:szCs w:val="28"/>
              </w:rPr>
              <w:t>Acta UAT.</w:t>
            </w:r>
          </w:p>
        </w:tc>
      </w:tr>
      <w:tr w:rsidR="00090F67" w:rsidRPr="00B46424" w14:paraId="5C3F9D38" w14:textId="77777777" w:rsidTr="00D61139">
        <w:trPr>
          <w:jc w:val="center"/>
        </w:trPr>
        <w:tc>
          <w:tcPr>
            <w:tcW w:w="2606" w:type="dxa"/>
            <w:shd w:val="clear" w:color="auto" w:fill="F8FAFC"/>
          </w:tcPr>
          <w:p w14:paraId="20D6682D" w14:textId="77777777" w:rsidR="00090F67" w:rsidRPr="00B46424" w:rsidRDefault="00090F67" w:rsidP="00D61139">
            <w:pPr>
              <w:rPr>
                <w:sz w:val="20"/>
                <w:szCs w:val="28"/>
              </w:rPr>
            </w:pPr>
            <w:r w:rsidRPr="00B46424">
              <w:rPr>
                <w:color w:val="1F2937"/>
                <w:sz w:val="20"/>
                <w:szCs w:val="28"/>
              </w:rPr>
              <w:t>DR/</w:t>
            </w:r>
            <w:proofErr w:type="spellStart"/>
            <w:r w:rsidRPr="00B46424">
              <w:rPr>
                <w:color w:val="1F2937"/>
                <w:sz w:val="20"/>
                <w:szCs w:val="28"/>
              </w:rPr>
              <w:t>continuidad</w:t>
            </w:r>
            <w:proofErr w:type="spellEnd"/>
          </w:p>
        </w:tc>
        <w:tc>
          <w:tcPr>
            <w:tcW w:w="2606" w:type="dxa"/>
            <w:shd w:val="clear" w:color="auto" w:fill="F8FAFC"/>
          </w:tcPr>
          <w:p w14:paraId="5C67370D" w14:textId="77777777" w:rsidR="00090F67" w:rsidRPr="00B46424" w:rsidRDefault="00090F67" w:rsidP="00D61139">
            <w:pPr>
              <w:rPr>
                <w:sz w:val="20"/>
                <w:szCs w:val="28"/>
              </w:rPr>
            </w:pPr>
            <w:r w:rsidRPr="00B46424">
              <w:rPr>
                <w:color w:val="1F2937"/>
                <w:sz w:val="20"/>
                <w:szCs w:val="28"/>
              </w:rPr>
              <w:t xml:space="preserve">Validar </w:t>
            </w:r>
            <w:proofErr w:type="spellStart"/>
            <w:r w:rsidRPr="00B46424">
              <w:rPr>
                <w:color w:val="1F2937"/>
                <w:sz w:val="20"/>
                <w:szCs w:val="28"/>
              </w:rPr>
              <w:t>recuperación</w:t>
            </w:r>
            <w:proofErr w:type="spellEnd"/>
            <w:r w:rsidRPr="00B46424">
              <w:rPr>
                <w:color w:val="1F2937"/>
                <w:sz w:val="20"/>
                <w:szCs w:val="28"/>
              </w:rPr>
              <w:t>, backup y runbooks.</w:t>
            </w:r>
          </w:p>
        </w:tc>
        <w:tc>
          <w:tcPr>
            <w:tcW w:w="2606" w:type="dxa"/>
            <w:shd w:val="clear" w:color="auto" w:fill="F8FAFC"/>
          </w:tcPr>
          <w:p w14:paraId="7EB7CA1B" w14:textId="77777777" w:rsidR="00090F67" w:rsidRPr="00B46424" w:rsidRDefault="00090F67" w:rsidP="00D61139">
            <w:pPr>
              <w:rPr>
                <w:sz w:val="20"/>
                <w:szCs w:val="28"/>
              </w:rPr>
            </w:pPr>
            <w:r w:rsidRPr="00B46424">
              <w:rPr>
                <w:color w:val="1F2937"/>
                <w:sz w:val="20"/>
                <w:szCs w:val="28"/>
              </w:rPr>
              <w:t xml:space="preserve">Restore, </w:t>
            </w:r>
            <w:proofErr w:type="spellStart"/>
            <w:r w:rsidRPr="00B46424">
              <w:rPr>
                <w:color w:val="1F2937"/>
                <w:sz w:val="20"/>
                <w:szCs w:val="28"/>
              </w:rPr>
              <w:t>pérdida</w:t>
            </w:r>
            <w:proofErr w:type="spellEnd"/>
            <w:r w:rsidRPr="00B46424">
              <w:rPr>
                <w:color w:val="1F2937"/>
                <w:sz w:val="20"/>
                <w:szCs w:val="28"/>
              </w:rPr>
              <w:t xml:space="preserve"> de </w:t>
            </w:r>
            <w:proofErr w:type="spellStart"/>
            <w:r w:rsidRPr="00B46424">
              <w:rPr>
                <w:color w:val="1F2937"/>
                <w:sz w:val="20"/>
                <w:szCs w:val="28"/>
              </w:rPr>
              <w:t>nodo</w:t>
            </w:r>
            <w:proofErr w:type="spellEnd"/>
            <w:r w:rsidRPr="00B46424">
              <w:rPr>
                <w:color w:val="1F2937"/>
                <w:sz w:val="20"/>
                <w:szCs w:val="28"/>
              </w:rPr>
              <w:t xml:space="preserve">, </w:t>
            </w:r>
            <w:proofErr w:type="spellStart"/>
            <w:r w:rsidRPr="00B46424">
              <w:rPr>
                <w:color w:val="1F2937"/>
                <w:sz w:val="20"/>
                <w:szCs w:val="28"/>
              </w:rPr>
              <w:t>reinicio</w:t>
            </w:r>
            <w:proofErr w:type="spellEnd"/>
            <w:r w:rsidRPr="00B46424">
              <w:rPr>
                <w:color w:val="1F2937"/>
                <w:sz w:val="20"/>
                <w:szCs w:val="28"/>
              </w:rPr>
              <w:t xml:space="preserve"> </w:t>
            </w:r>
            <w:proofErr w:type="spellStart"/>
            <w:r w:rsidRPr="00B46424">
              <w:rPr>
                <w:color w:val="1F2937"/>
                <w:sz w:val="20"/>
                <w:szCs w:val="28"/>
              </w:rPr>
              <w:t>controlado</w:t>
            </w:r>
            <w:proofErr w:type="spellEnd"/>
            <w:r w:rsidRPr="00B46424">
              <w:rPr>
                <w:color w:val="1F2937"/>
                <w:sz w:val="20"/>
                <w:szCs w:val="28"/>
              </w:rPr>
              <w:t>.</w:t>
            </w:r>
          </w:p>
        </w:tc>
        <w:tc>
          <w:tcPr>
            <w:tcW w:w="2606" w:type="dxa"/>
            <w:shd w:val="clear" w:color="auto" w:fill="F8FAFC"/>
          </w:tcPr>
          <w:p w14:paraId="6BD16C96" w14:textId="77777777" w:rsidR="00090F67" w:rsidRPr="00B46424" w:rsidRDefault="00090F67" w:rsidP="00D61139">
            <w:pPr>
              <w:rPr>
                <w:sz w:val="20"/>
                <w:szCs w:val="28"/>
              </w:rPr>
            </w:pPr>
            <w:r w:rsidRPr="00B46424">
              <w:rPr>
                <w:color w:val="1F2937"/>
                <w:sz w:val="20"/>
                <w:szCs w:val="28"/>
              </w:rPr>
              <w:t>Informe DR.</w:t>
            </w:r>
          </w:p>
        </w:tc>
      </w:tr>
    </w:tbl>
    <w:p w14:paraId="0F7F4863" w14:textId="77777777" w:rsidR="00090F67" w:rsidRDefault="00090F67" w:rsidP="00090F67">
      <w:pPr>
        <w:pStyle w:val="Ttulo1"/>
        <w:spacing w:line="259" w:lineRule="auto"/>
      </w:pPr>
      <w:r>
        <w:t xml:space="preserve">16. Seguridad, DORA, AI </w:t>
      </w:r>
      <w:proofErr w:type="spellStart"/>
      <w:r>
        <w:t>Act</w:t>
      </w:r>
      <w:proofErr w:type="spellEnd"/>
      <w:r>
        <w:t xml:space="preserve"> y continuidad</w:t>
      </w:r>
    </w:p>
    <w:p w14:paraId="2108A5AE" w14:textId="77777777" w:rsidR="00090F67" w:rsidRDefault="00090F67" w:rsidP="00090F67">
      <w:pPr>
        <w:spacing w:after="120" w:line="259" w:lineRule="auto"/>
      </w:pPr>
      <w:r>
        <w:t xml:space="preserve">La propuesta se diseña para aportar evidencias técnicas y operativas que faciliten el cumplimiento de </w:t>
      </w:r>
      <w:proofErr w:type="spellStart"/>
      <w:r>
        <w:t>Soliss</w:t>
      </w:r>
      <w:proofErr w:type="spellEnd"/>
      <w:r>
        <w:t xml:space="preserve"> como entidad regulada. No sustituye la revisión legal, de auditoría o de cumplimiento, pero incorpora controles y documentación alineados con resiliencia operacional, gestión de terceros TIC, trazabilidad de IA y supervisión humana.</w:t>
      </w:r>
    </w:p>
    <w:tbl>
      <w:tblPr>
        <w:tblStyle w:val="Tablaconcuadrcula"/>
        <w:tblW w:w="0" w:type="auto"/>
        <w:jc w:val="center"/>
        <w:tblLook w:val="04A0" w:firstRow="1" w:lastRow="0" w:firstColumn="1" w:lastColumn="0" w:noHBand="0" w:noVBand="1"/>
      </w:tblPr>
      <w:tblGrid>
        <w:gridCol w:w="2951"/>
        <w:gridCol w:w="3041"/>
        <w:gridCol w:w="3024"/>
      </w:tblGrid>
      <w:tr w:rsidR="00090F67" w:rsidRPr="00000583" w14:paraId="05CD8E06" w14:textId="77777777" w:rsidTr="00D61139">
        <w:trPr>
          <w:tblHeader/>
          <w:jc w:val="center"/>
        </w:trPr>
        <w:tc>
          <w:tcPr>
            <w:tcW w:w="3475" w:type="dxa"/>
            <w:shd w:val="clear" w:color="auto" w:fill="004B55"/>
            <w:vAlign w:val="center"/>
          </w:tcPr>
          <w:p w14:paraId="63C8C206" w14:textId="77777777" w:rsidR="00090F67" w:rsidRPr="00000583" w:rsidRDefault="00090F67" w:rsidP="00D61139">
            <w:pPr>
              <w:jc w:val="center"/>
              <w:rPr>
                <w:sz w:val="20"/>
                <w:szCs w:val="28"/>
              </w:rPr>
            </w:pPr>
            <w:r w:rsidRPr="00000583">
              <w:rPr>
                <w:b/>
                <w:color w:val="FFFFFF"/>
                <w:sz w:val="20"/>
                <w:szCs w:val="28"/>
              </w:rPr>
              <w:t>Dominio</w:t>
            </w:r>
          </w:p>
        </w:tc>
        <w:tc>
          <w:tcPr>
            <w:tcW w:w="3475" w:type="dxa"/>
            <w:shd w:val="clear" w:color="auto" w:fill="004B55"/>
            <w:vAlign w:val="center"/>
          </w:tcPr>
          <w:p w14:paraId="27C85AC4" w14:textId="77777777" w:rsidR="00090F67" w:rsidRPr="00000583" w:rsidRDefault="00090F67" w:rsidP="00D61139">
            <w:pPr>
              <w:jc w:val="center"/>
              <w:rPr>
                <w:sz w:val="20"/>
                <w:szCs w:val="28"/>
              </w:rPr>
            </w:pPr>
            <w:proofErr w:type="spellStart"/>
            <w:r w:rsidRPr="00000583">
              <w:rPr>
                <w:b/>
                <w:color w:val="FFFFFF"/>
                <w:sz w:val="20"/>
                <w:szCs w:val="28"/>
              </w:rPr>
              <w:t>Medida</w:t>
            </w:r>
            <w:proofErr w:type="spellEnd"/>
            <w:r w:rsidRPr="00000583">
              <w:rPr>
                <w:b/>
                <w:color w:val="FFFFFF"/>
                <w:sz w:val="20"/>
                <w:szCs w:val="28"/>
              </w:rPr>
              <w:t xml:space="preserve"> </w:t>
            </w:r>
            <w:proofErr w:type="spellStart"/>
            <w:r w:rsidRPr="00000583">
              <w:rPr>
                <w:b/>
                <w:color w:val="FFFFFF"/>
                <w:sz w:val="20"/>
                <w:szCs w:val="28"/>
              </w:rPr>
              <w:t>propuesta</w:t>
            </w:r>
            <w:proofErr w:type="spellEnd"/>
          </w:p>
        </w:tc>
        <w:tc>
          <w:tcPr>
            <w:tcW w:w="3475" w:type="dxa"/>
            <w:shd w:val="clear" w:color="auto" w:fill="004B55"/>
            <w:vAlign w:val="center"/>
          </w:tcPr>
          <w:p w14:paraId="4C4ECAF9" w14:textId="77777777" w:rsidR="00090F67" w:rsidRPr="00000583" w:rsidRDefault="00090F67" w:rsidP="00D61139">
            <w:pPr>
              <w:jc w:val="center"/>
              <w:rPr>
                <w:sz w:val="20"/>
                <w:szCs w:val="28"/>
              </w:rPr>
            </w:pPr>
            <w:proofErr w:type="spellStart"/>
            <w:r w:rsidRPr="00000583">
              <w:rPr>
                <w:b/>
                <w:color w:val="FFFFFF"/>
                <w:sz w:val="20"/>
                <w:szCs w:val="28"/>
              </w:rPr>
              <w:t>Aplicación</w:t>
            </w:r>
            <w:proofErr w:type="spellEnd"/>
            <w:r w:rsidRPr="00000583">
              <w:rPr>
                <w:b/>
                <w:color w:val="FFFFFF"/>
                <w:sz w:val="20"/>
                <w:szCs w:val="28"/>
              </w:rPr>
              <w:t xml:space="preserve"> </w:t>
            </w:r>
            <w:proofErr w:type="spellStart"/>
            <w:r w:rsidRPr="00000583">
              <w:rPr>
                <w:b/>
                <w:color w:val="FFFFFF"/>
                <w:sz w:val="20"/>
                <w:szCs w:val="28"/>
              </w:rPr>
              <w:t>en</w:t>
            </w:r>
            <w:proofErr w:type="spellEnd"/>
            <w:r w:rsidRPr="00000583">
              <w:rPr>
                <w:b/>
                <w:color w:val="FFFFFF"/>
                <w:sz w:val="20"/>
                <w:szCs w:val="28"/>
              </w:rPr>
              <w:t xml:space="preserve"> P0</w:t>
            </w:r>
          </w:p>
        </w:tc>
      </w:tr>
      <w:tr w:rsidR="00090F67" w:rsidRPr="00000583" w14:paraId="7889C63A" w14:textId="77777777" w:rsidTr="00D61139">
        <w:trPr>
          <w:jc w:val="center"/>
        </w:trPr>
        <w:tc>
          <w:tcPr>
            <w:tcW w:w="3475" w:type="dxa"/>
            <w:shd w:val="clear" w:color="auto" w:fill="F8FAFC"/>
          </w:tcPr>
          <w:p w14:paraId="39CE2E4F" w14:textId="77777777" w:rsidR="00090F67" w:rsidRPr="00000583" w:rsidRDefault="00090F67" w:rsidP="00D61139">
            <w:pPr>
              <w:rPr>
                <w:sz w:val="20"/>
                <w:szCs w:val="28"/>
              </w:rPr>
            </w:pPr>
            <w:r w:rsidRPr="00000583">
              <w:rPr>
                <w:color w:val="1F2937"/>
                <w:sz w:val="20"/>
                <w:szCs w:val="28"/>
              </w:rPr>
              <w:t xml:space="preserve">DORA - </w:t>
            </w:r>
            <w:proofErr w:type="spellStart"/>
            <w:r w:rsidRPr="00000583">
              <w:rPr>
                <w:color w:val="1F2937"/>
                <w:sz w:val="20"/>
                <w:szCs w:val="28"/>
              </w:rPr>
              <w:t>riesgo</w:t>
            </w:r>
            <w:proofErr w:type="spellEnd"/>
            <w:r w:rsidRPr="00000583">
              <w:rPr>
                <w:color w:val="1F2937"/>
                <w:sz w:val="20"/>
                <w:szCs w:val="28"/>
              </w:rPr>
              <w:t xml:space="preserve"> TIC</w:t>
            </w:r>
          </w:p>
        </w:tc>
        <w:tc>
          <w:tcPr>
            <w:tcW w:w="3475" w:type="dxa"/>
            <w:shd w:val="clear" w:color="auto" w:fill="F8FAFC"/>
          </w:tcPr>
          <w:p w14:paraId="35D35408" w14:textId="77777777" w:rsidR="00090F67" w:rsidRPr="00000583" w:rsidRDefault="00090F67" w:rsidP="00D61139">
            <w:pPr>
              <w:rPr>
                <w:sz w:val="20"/>
                <w:szCs w:val="28"/>
              </w:rPr>
            </w:pPr>
            <w:proofErr w:type="spellStart"/>
            <w:r w:rsidRPr="00000583">
              <w:rPr>
                <w:color w:val="1F2937"/>
                <w:sz w:val="20"/>
                <w:szCs w:val="28"/>
              </w:rPr>
              <w:t>Gobierno</w:t>
            </w:r>
            <w:proofErr w:type="spellEnd"/>
            <w:r w:rsidRPr="00000583">
              <w:rPr>
                <w:color w:val="1F2937"/>
                <w:sz w:val="20"/>
                <w:szCs w:val="28"/>
              </w:rPr>
              <w:t xml:space="preserve"> de </w:t>
            </w:r>
            <w:proofErr w:type="spellStart"/>
            <w:r w:rsidRPr="00000583">
              <w:rPr>
                <w:color w:val="1F2937"/>
                <w:sz w:val="20"/>
                <w:szCs w:val="28"/>
              </w:rPr>
              <w:t>riesgos</w:t>
            </w:r>
            <w:proofErr w:type="spellEnd"/>
            <w:r w:rsidRPr="00000583">
              <w:rPr>
                <w:color w:val="1F2937"/>
                <w:sz w:val="20"/>
                <w:szCs w:val="28"/>
              </w:rPr>
              <w:t xml:space="preserve">, </w:t>
            </w:r>
            <w:proofErr w:type="spellStart"/>
            <w:r w:rsidRPr="00000583">
              <w:rPr>
                <w:color w:val="1F2937"/>
                <w:sz w:val="20"/>
                <w:szCs w:val="28"/>
              </w:rPr>
              <w:t>continuidad</w:t>
            </w:r>
            <w:proofErr w:type="spellEnd"/>
            <w:r w:rsidRPr="00000583">
              <w:rPr>
                <w:color w:val="1F2937"/>
                <w:sz w:val="20"/>
                <w:szCs w:val="28"/>
              </w:rPr>
              <w:t xml:space="preserve">, </w:t>
            </w:r>
            <w:proofErr w:type="spellStart"/>
            <w:r w:rsidRPr="00000583">
              <w:rPr>
                <w:color w:val="1F2937"/>
                <w:sz w:val="20"/>
                <w:szCs w:val="28"/>
              </w:rPr>
              <w:t>pruebas</w:t>
            </w:r>
            <w:proofErr w:type="spellEnd"/>
            <w:r w:rsidRPr="00000583">
              <w:rPr>
                <w:color w:val="1F2937"/>
                <w:sz w:val="20"/>
                <w:szCs w:val="28"/>
              </w:rPr>
              <w:t xml:space="preserve">, </w:t>
            </w:r>
            <w:proofErr w:type="spellStart"/>
            <w:r w:rsidRPr="00000583">
              <w:rPr>
                <w:color w:val="1F2937"/>
                <w:sz w:val="20"/>
                <w:szCs w:val="28"/>
              </w:rPr>
              <w:t>evidencias</w:t>
            </w:r>
            <w:proofErr w:type="spellEnd"/>
            <w:r w:rsidRPr="00000583">
              <w:rPr>
                <w:color w:val="1F2937"/>
                <w:sz w:val="20"/>
                <w:szCs w:val="28"/>
              </w:rPr>
              <w:t xml:space="preserve"> y </w:t>
            </w:r>
            <w:proofErr w:type="spellStart"/>
            <w:r w:rsidRPr="00000583">
              <w:rPr>
                <w:color w:val="1F2937"/>
                <w:sz w:val="20"/>
                <w:szCs w:val="28"/>
              </w:rPr>
              <w:t>gestión</w:t>
            </w:r>
            <w:proofErr w:type="spellEnd"/>
            <w:r w:rsidRPr="00000583">
              <w:rPr>
                <w:color w:val="1F2937"/>
                <w:sz w:val="20"/>
                <w:szCs w:val="28"/>
              </w:rPr>
              <w:t xml:space="preserve"> de </w:t>
            </w:r>
            <w:proofErr w:type="spellStart"/>
            <w:r w:rsidRPr="00000583">
              <w:rPr>
                <w:color w:val="1F2937"/>
                <w:sz w:val="20"/>
                <w:szCs w:val="28"/>
              </w:rPr>
              <w:t>terceros</w:t>
            </w:r>
            <w:proofErr w:type="spellEnd"/>
            <w:r w:rsidRPr="00000583">
              <w:rPr>
                <w:color w:val="1F2937"/>
                <w:sz w:val="20"/>
                <w:szCs w:val="28"/>
              </w:rPr>
              <w:t>.</w:t>
            </w:r>
          </w:p>
        </w:tc>
        <w:tc>
          <w:tcPr>
            <w:tcW w:w="3475" w:type="dxa"/>
            <w:shd w:val="clear" w:color="auto" w:fill="F8FAFC"/>
          </w:tcPr>
          <w:p w14:paraId="074B8DC0" w14:textId="77777777" w:rsidR="00090F67" w:rsidRPr="00000583" w:rsidRDefault="00090F67" w:rsidP="00D61139">
            <w:pPr>
              <w:rPr>
                <w:sz w:val="20"/>
                <w:szCs w:val="28"/>
              </w:rPr>
            </w:pPr>
            <w:proofErr w:type="spellStart"/>
            <w:r w:rsidRPr="00000583">
              <w:rPr>
                <w:color w:val="1F2937"/>
                <w:sz w:val="20"/>
                <w:szCs w:val="28"/>
              </w:rPr>
              <w:t>Matriz</w:t>
            </w:r>
            <w:proofErr w:type="spellEnd"/>
            <w:r w:rsidRPr="00000583">
              <w:rPr>
                <w:color w:val="1F2937"/>
                <w:sz w:val="20"/>
                <w:szCs w:val="28"/>
              </w:rPr>
              <w:t xml:space="preserve"> de </w:t>
            </w:r>
            <w:proofErr w:type="spellStart"/>
            <w:r w:rsidRPr="00000583">
              <w:rPr>
                <w:color w:val="1F2937"/>
                <w:sz w:val="20"/>
                <w:szCs w:val="28"/>
              </w:rPr>
              <w:t>controles</w:t>
            </w:r>
            <w:proofErr w:type="spellEnd"/>
            <w:r w:rsidRPr="00000583">
              <w:rPr>
                <w:color w:val="1F2937"/>
                <w:sz w:val="20"/>
                <w:szCs w:val="28"/>
              </w:rPr>
              <w:t xml:space="preserve">, </w:t>
            </w:r>
            <w:proofErr w:type="spellStart"/>
            <w:r w:rsidRPr="00000583">
              <w:rPr>
                <w:color w:val="1F2937"/>
                <w:sz w:val="20"/>
                <w:szCs w:val="28"/>
              </w:rPr>
              <w:t>actas</w:t>
            </w:r>
            <w:proofErr w:type="spellEnd"/>
            <w:r w:rsidRPr="00000583">
              <w:rPr>
                <w:color w:val="1F2937"/>
                <w:sz w:val="20"/>
                <w:szCs w:val="28"/>
              </w:rPr>
              <w:t>, runbooks, DR y reporting.</w:t>
            </w:r>
          </w:p>
        </w:tc>
      </w:tr>
      <w:tr w:rsidR="00090F67" w:rsidRPr="00000583" w14:paraId="1BBB2F77" w14:textId="77777777" w:rsidTr="00D61139">
        <w:trPr>
          <w:jc w:val="center"/>
        </w:trPr>
        <w:tc>
          <w:tcPr>
            <w:tcW w:w="3475" w:type="dxa"/>
          </w:tcPr>
          <w:p w14:paraId="5886AA36" w14:textId="77777777" w:rsidR="00090F67" w:rsidRPr="00000583" w:rsidRDefault="00090F67" w:rsidP="00D61139">
            <w:pPr>
              <w:rPr>
                <w:sz w:val="20"/>
                <w:szCs w:val="28"/>
              </w:rPr>
            </w:pPr>
            <w:r w:rsidRPr="00000583">
              <w:rPr>
                <w:color w:val="1F2937"/>
                <w:sz w:val="20"/>
                <w:szCs w:val="28"/>
              </w:rPr>
              <w:t xml:space="preserve">DORA - </w:t>
            </w:r>
            <w:proofErr w:type="spellStart"/>
            <w:r w:rsidRPr="00000583">
              <w:rPr>
                <w:color w:val="1F2937"/>
                <w:sz w:val="20"/>
                <w:szCs w:val="28"/>
              </w:rPr>
              <w:t>terceros</w:t>
            </w:r>
            <w:proofErr w:type="spellEnd"/>
            <w:r w:rsidRPr="00000583">
              <w:rPr>
                <w:color w:val="1F2937"/>
                <w:sz w:val="20"/>
                <w:szCs w:val="28"/>
              </w:rPr>
              <w:t xml:space="preserve"> TIC</w:t>
            </w:r>
          </w:p>
        </w:tc>
        <w:tc>
          <w:tcPr>
            <w:tcW w:w="3475" w:type="dxa"/>
          </w:tcPr>
          <w:p w14:paraId="413CBF4C" w14:textId="77777777" w:rsidR="00090F67" w:rsidRPr="00000583" w:rsidRDefault="00090F67" w:rsidP="00D61139">
            <w:pPr>
              <w:rPr>
                <w:sz w:val="20"/>
                <w:szCs w:val="28"/>
              </w:rPr>
            </w:pPr>
            <w:r w:rsidRPr="00000583">
              <w:rPr>
                <w:color w:val="1F2937"/>
                <w:sz w:val="20"/>
                <w:szCs w:val="28"/>
              </w:rPr>
              <w:t xml:space="preserve">Derechos de </w:t>
            </w:r>
            <w:proofErr w:type="spellStart"/>
            <w:r w:rsidRPr="00000583">
              <w:rPr>
                <w:color w:val="1F2937"/>
                <w:sz w:val="20"/>
                <w:szCs w:val="28"/>
              </w:rPr>
              <w:t>auditoría</w:t>
            </w:r>
            <w:proofErr w:type="spellEnd"/>
            <w:r w:rsidRPr="00000583">
              <w:rPr>
                <w:color w:val="1F2937"/>
                <w:sz w:val="20"/>
                <w:szCs w:val="28"/>
              </w:rPr>
              <w:t xml:space="preserve">, </w:t>
            </w:r>
            <w:proofErr w:type="spellStart"/>
            <w:r w:rsidRPr="00000583">
              <w:rPr>
                <w:color w:val="1F2937"/>
                <w:sz w:val="20"/>
                <w:szCs w:val="28"/>
              </w:rPr>
              <w:t>registro</w:t>
            </w:r>
            <w:proofErr w:type="spellEnd"/>
            <w:r w:rsidRPr="00000583">
              <w:rPr>
                <w:color w:val="1F2937"/>
                <w:sz w:val="20"/>
                <w:szCs w:val="28"/>
              </w:rPr>
              <w:t xml:space="preserve"> de </w:t>
            </w:r>
            <w:proofErr w:type="spellStart"/>
            <w:r w:rsidRPr="00000583">
              <w:rPr>
                <w:color w:val="1F2937"/>
                <w:sz w:val="20"/>
                <w:szCs w:val="28"/>
              </w:rPr>
              <w:t>subcontratación</w:t>
            </w:r>
            <w:proofErr w:type="spellEnd"/>
            <w:r w:rsidRPr="00000583">
              <w:rPr>
                <w:color w:val="1F2937"/>
                <w:sz w:val="20"/>
                <w:szCs w:val="28"/>
              </w:rPr>
              <w:t xml:space="preserve">, salida y </w:t>
            </w:r>
            <w:proofErr w:type="spellStart"/>
            <w:r w:rsidRPr="00000583">
              <w:rPr>
                <w:color w:val="1F2937"/>
                <w:sz w:val="20"/>
                <w:szCs w:val="28"/>
              </w:rPr>
              <w:t>transferencia</w:t>
            </w:r>
            <w:proofErr w:type="spellEnd"/>
            <w:r w:rsidRPr="00000583">
              <w:rPr>
                <w:color w:val="1F2937"/>
                <w:sz w:val="20"/>
                <w:szCs w:val="28"/>
              </w:rPr>
              <w:t>.</w:t>
            </w:r>
          </w:p>
        </w:tc>
        <w:tc>
          <w:tcPr>
            <w:tcW w:w="3475" w:type="dxa"/>
          </w:tcPr>
          <w:p w14:paraId="52838CBE" w14:textId="77777777" w:rsidR="00090F67" w:rsidRPr="00000583" w:rsidRDefault="00090F67" w:rsidP="00D61139">
            <w:pPr>
              <w:rPr>
                <w:sz w:val="20"/>
                <w:szCs w:val="28"/>
              </w:rPr>
            </w:pPr>
            <w:proofErr w:type="spellStart"/>
            <w:r w:rsidRPr="00000583">
              <w:rPr>
                <w:color w:val="1F2937"/>
                <w:sz w:val="20"/>
                <w:szCs w:val="28"/>
              </w:rPr>
              <w:t>Cláusulas</w:t>
            </w:r>
            <w:proofErr w:type="spellEnd"/>
            <w:r w:rsidRPr="00000583">
              <w:rPr>
                <w:color w:val="1F2937"/>
                <w:sz w:val="20"/>
                <w:szCs w:val="28"/>
              </w:rPr>
              <w:t xml:space="preserve"> </w:t>
            </w:r>
            <w:proofErr w:type="spellStart"/>
            <w:r w:rsidRPr="00000583">
              <w:rPr>
                <w:color w:val="1F2937"/>
                <w:sz w:val="20"/>
                <w:szCs w:val="28"/>
              </w:rPr>
              <w:t>recomendadas</w:t>
            </w:r>
            <w:proofErr w:type="spellEnd"/>
            <w:r w:rsidRPr="00000583">
              <w:rPr>
                <w:color w:val="1F2937"/>
                <w:sz w:val="20"/>
                <w:szCs w:val="28"/>
              </w:rPr>
              <w:t xml:space="preserve"> y </w:t>
            </w:r>
            <w:proofErr w:type="spellStart"/>
            <w:r w:rsidRPr="00000583">
              <w:rPr>
                <w:color w:val="1F2937"/>
                <w:sz w:val="20"/>
                <w:szCs w:val="28"/>
              </w:rPr>
              <w:t>paquete</w:t>
            </w:r>
            <w:proofErr w:type="spellEnd"/>
            <w:r w:rsidRPr="00000583">
              <w:rPr>
                <w:color w:val="1F2937"/>
                <w:sz w:val="20"/>
                <w:szCs w:val="28"/>
              </w:rPr>
              <w:t xml:space="preserve"> documental.</w:t>
            </w:r>
          </w:p>
        </w:tc>
      </w:tr>
      <w:tr w:rsidR="00090F67" w:rsidRPr="00000583" w14:paraId="4B2A16F2" w14:textId="77777777" w:rsidTr="00D61139">
        <w:trPr>
          <w:jc w:val="center"/>
        </w:trPr>
        <w:tc>
          <w:tcPr>
            <w:tcW w:w="3475" w:type="dxa"/>
            <w:shd w:val="clear" w:color="auto" w:fill="F8FAFC"/>
          </w:tcPr>
          <w:p w14:paraId="7718A4EB" w14:textId="77777777" w:rsidR="00090F67" w:rsidRPr="00000583" w:rsidRDefault="00090F67" w:rsidP="00D61139">
            <w:pPr>
              <w:rPr>
                <w:sz w:val="20"/>
                <w:szCs w:val="28"/>
              </w:rPr>
            </w:pPr>
            <w:r w:rsidRPr="00000583">
              <w:rPr>
                <w:color w:val="1F2937"/>
                <w:sz w:val="20"/>
                <w:szCs w:val="28"/>
              </w:rPr>
              <w:t>AI Act - deployer</w:t>
            </w:r>
          </w:p>
        </w:tc>
        <w:tc>
          <w:tcPr>
            <w:tcW w:w="3475" w:type="dxa"/>
            <w:shd w:val="clear" w:color="auto" w:fill="F8FAFC"/>
          </w:tcPr>
          <w:p w14:paraId="077BD086" w14:textId="77777777" w:rsidR="00090F67" w:rsidRPr="00000583" w:rsidRDefault="00090F67" w:rsidP="00D61139">
            <w:pPr>
              <w:rPr>
                <w:sz w:val="20"/>
                <w:szCs w:val="28"/>
              </w:rPr>
            </w:pPr>
            <w:r w:rsidRPr="00000583">
              <w:rPr>
                <w:color w:val="1F2937"/>
                <w:sz w:val="20"/>
                <w:szCs w:val="28"/>
              </w:rPr>
              <w:t xml:space="preserve">Logs, </w:t>
            </w:r>
            <w:proofErr w:type="spellStart"/>
            <w:r w:rsidRPr="00000583">
              <w:rPr>
                <w:color w:val="1F2937"/>
                <w:sz w:val="20"/>
                <w:szCs w:val="28"/>
              </w:rPr>
              <w:t>supervisión</w:t>
            </w:r>
            <w:proofErr w:type="spellEnd"/>
            <w:r w:rsidRPr="00000583">
              <w:rPr>
                <w:color w:val="1F2937"/>
                <w:sz w:val="20"/>
                <w:szCs w:val="28"/>
              </w:rPr>
              <w:t xml:space="preserve"> humana, </w:t>
            </w:r>
            <w:proofErr w:type="spellStart"/>
            <w:r w:rsidRPr="00000583">
              <w:rPr>
                <w:color w:val="1F2937"/>
                <w:sz w:val="20"/>
                <w:szCs w:val="28"/>
              </w:rPr>
              <w:t>documentación</w:t>
            </w:r>
            <w:proofErr w:type="spellEnd"/>
            <w:r w:rsidRPr="00000583">
              <w:rPr>
                <w:color w:val="1F2937"/>
                <w:sz w:val="20"/>
                <w:szCs w:val="28"/>
              </w:rPr>
              <w:t xml:space="preserve"> y </w:t>
            </w:r>
            <w:proofErr w:type="spellStart"/>
            <w:r w:rsidRPr="00000583">
              <w:rPr>
                <w:color w:val="1F2937"/>
                <w:sz w:val="20"/>
                <w:szCs w:val="28"/>
              </w:rPr>
              <w:t>evaluación</w:t>
            </w:r>
            <w:proofErr w:type="spellEnd"/>
            <w:r w:rsidRPr="00000583">
              <w:rPr>
                <w:color w:val="1F2937"/>
                <w:sz w:val="20"/>
                <w:szCs w:val="28"/>
              </w:rPr>
              <w:t xml:space="preserve"> de </w:t>
            </w:r>
            <w:proofErr w:type="spellStart"/>
            <w:r w:rsidRPr="00000583">
              <w:rPr>
                <w:color w:val="1F2937"/>
                <w:sz w:val="20"/>
                <w:szCs w:val="28"/>
              </w:rPr>
              <w:t>riesgos</w:t>
            </w:r>
            <w:proofErr w:type="spellEnd"/>
            <w:r w:rsidRPr="00000583">
              <w:rPr>
                <w:color w:val="1F2937"/>
                <w:sz w:val="20"/>
                <w:szCs w:val="28"/>
              </w:rPr>
              <w:t xml:space="preserve"> </w:t>
            </w:r>
            <w:proofErr w:type="spellStart"/>
            <w:r w:rsidRPr="00000583">
              <w:rPr>
                <w:color w:val="1F2937"/>
                <w:sz w:val="20"/>
                <w:szCs w:val="28"/>
              </w:rPr>
              <w:t>según</w:t>
            </w:r>
            <w:proofErr w:type="spellEnd"/>
            <w:r w:rsidRPr="00000583">
              <w:rPr>
                <w:color w:val="1F2937"/>
                <w:sz w:val="20"/>
                <w:szCs w:val="28"/>
              </w:rPr>
              <w:t xml:space="preserve"> </w:t>
            </w:r>
            <w:proofErr w:type="spellStart"/>
            <w:r w:rsidRPr="00000583">
              <w:rPr>
                <w:color w:val="1F2937"/>
                <w:sz w:val="20"/>
                <w:szCs w:val="28"/>
              </w:rPr>
              <w:t>uso</w:t>
            </w:r>
            <w:proofErr w:type="spellEnd"/>
            <w:r w:rsidRPr="00000583">
              <w:rPr>
                <w:color w:val="1F2937"/>
                <w:sz w:val="20"/>
                <w:szCs w:val="28"/>
              </w:rPr>
              <w:t>.</w:t>
            </w:r>
          </w:p>
        </w:tc>
        <w:tc>
          <w:tcPr>
            <w:tcW w:w="3475" w:type="dxa"/>
            <w:shd w:val="clear" w:color="auto" w:fill="F8FAFC"/>
          </w:tcPr>
          <w:p w14:paraId="33FB4F9D" w14:textId="77777777" w:rsidR="00090F67" w:rsidRPr="00000583" w:rsidRDefault="00090F67" w:rsidP="00D61139">
            <w:pPr>
              <w:rPr>
                <w:sz w:val="20"/>
                <w:szCs w:val="28"/>
              </w:rPr>
            </w:pPr>
            <w:r w:rsidRPr="00000583">
              <w:rPr>
                <w:color w:val="1F2937"/>
                <w:sz w:val="20"/>
                <w:szCs w:val="28"/>
              </w:rPr>
              <w:t xml:space="preserve">Model Gateway, </w:t>
            </w:r>
            <w:proofErr w:type="spellStart"/>
            <w:r w:rsidRPr="00000583">
              <w:rPr>
                <w:color w:val="1F2937"/>
                <w:sz w:val="20"/>
                <w:szCs w:val="28"/>
              </w:rPr>
              <w:t>trazabilidad</w:t>
            </w:r>
            <w:proofErr w:type="spellEnd"/>
            <w:r w:rsidRPr="00000583">
              <w:rPr>
                <w:color w:val="1F2937"/>
                <w:sz w:val="20"/>
                <w:szCs w:val="28"/>
              </w:rPr>
              <w:t xml:space="preserve">, human-in-the-loop y FRIA/DPIA </w:t>
            </w:r>
            <w:proofErr w:type="spellStart"/>
            <w:r w:rsidRPr="00000583">
              <w:rPr>
                <w:color w:val="1F2937"/>
                <w:sz w:val="20"/>
                <w:szCs w:val="28"/>
              </w:rPr>
              <w:t>si</w:t>
            </w:r>
            <w:proofErr w:type="spellEnd"/>
            <w:r w:rsidRPr="00000583">
              <w:rPr>
                <w:color w:val="1F2937"/>
                <w:sz w:val="20"/>
                <w:szCs w:val="28"/>
              </w:rPr>
              <w:t xml:space="preserve"> </w:t>
            </w:r>
            <w:proofErr w:type="spellStart"/>
            <w:r w:rsidRPr="00000583">
              <w:rPr>
                <w:color w:val="1F2937"/>
                <w:sz w:val="20"/>
                <w:szCs w:val="28"/>
              </w:rPr>
              <w:t>aplica</w:t>
            </w:r>
            <w:proofErr w:type="spellEnd"/>
            <w:r w:rsidRPr="00000583">
              <w:rPr>
                <w:color w:val="1F2937"/>
                <w:sz w:val="20"/>
                <w:szCs w:val="28"/>
              </w:rPr>
              <w:t>.</w:t>
            </w:r>
          </w:p>
        </w:tc>
      </w:tr>
      <w:tr w:rsidR="00090F67" w:rsidRPr="00000583" w14:paraId="677026B3" w14:textId="77777777" w:rsidTr="00D61139">
        <w:trPr>
          <w:jc w:val="center"/>
        </w:trPr>
        <w:tc>
          <w:tcPr>
            <w:tcW w:w="3475" w:type="dxa"/>
          </w:tcPr>
          <w:p w14:paraId="28BF24BF" w14:textId="77777777" w:rsidR="00090F67" w:rsidRPr="00000583" w:rsidRDefault="00090F67" w:rsidP="00D61139">
            <w:pPr>
              <w:rPr>
                <w:sz w:val="20"/>
                <w:szCs w:val="28"/>
              </w:rPr>
            </w:pPr>
            <w:proofErr w:type="spellStart"/>
            <w:r w:rsidRPr="00000583">
              <w:rPr>
                <w:color w:val="1F2937"/>
                <w:sz w:val="20"/>
                <w:szCs w:val="28"/>
              </w:rPr>
              <w:t>Privacidad</w:t>
            </w:r>
            <w:proofErr w:type="spellEnd"/>
          </w:p>
        </w:tc>
        <w:tc>
          <w:tcPr>
            <w:tcW w:w="3475" w:type="dxa"/>
          </w:tcPr>
          <w:p w14:paraId="47F17D44" w14:textId="77777777" w:rsidR="00090F67" w:rsidRPr="00000583" w:rsidRDefault="00090F67" w:rsidP="00D61139">
            <w:pPr>
              <w:rPr>
                <w:sz w:val="20"/>
                <w:szCs w:val="28"/>
              </w:rPr>
            </w:pPr>
            <w:proofErr w:type="spellStart"/>
            <w:r w:rsidRPr="00000583">
              <w:rPr>
                <w:color w:val="1F2937"/>
                <w:sz w:val="20"/>
                <w:szCs w:val="28"/>
              </w:rPr>
              <w:t>Minimización</w:t>
            </w:r>
            <w:proofErr w:type="spellEnd"/>
            <w:r w:rsidRPr="00000583">
              <w:rPr>
                <w:color w:val="1F2937"/>
                <w:sz w:val="20"/>
                <w:szCs w:val="28"/>
              </w:rPr>
              <w:t xml:space="preserve">, </w:t>
            </w:r>
            <w:proofErr w:type="spellStart"/>
            <w:r w:rsidRPr="00000583">
              <w:rPr>
                <w:color w:val="1F2937"/>
                <w:sz w:val="20"/>
                <w:szCs w:val="28"/>
              </w:rPr>
              <w:t>segregación</w:t>
            </w:r>
            <w:proofErr w:type="spellEnd"/>
            <w:r w:rsidRPr="00000583">
              <w:rPr>
                <w:color w:val="1F2937"/>
                <w:sz w:val="20"/>
                <w:szCs w:val="28"/>
              </w:rPr>
              <w:t xml:space="preserve">, </w:t>
            </w:r>
            <w:proofErr w:type="spellStart"/>
            <w:r w:rsidRPr="00000583">
              <w:rPr>
                <w:color w:val="1F2937"/>
                <w:sz w:val="20"/>
                <w:szCs w:val="28"/>
              </w:rPr>
              <w:t>permisos</w:t>
            </w:r>
            <w:proofErr w:type="spellEnd"/>
            <w:r w:rsidRPr="00000583">
              <w:rPr>
                <w:color w:val="1F2937"/>
                <w:sz w:val="20"/>
                <w:szCs w:val="28"/>
              </w:rPr>
              <w:t xml:space="preserve">, </w:t>
            </w:r>
            <w:proofErr w:type="spellStart"/>
            <w:r w:rsidRPr="00000583">
              <w:rPr>
                <w:color w:val="1F2937"/>
                <w:sz w:val="20"/>
                <w:szCs w:val="28"/>
              </w:rPr>
              <w:t>cifrado</w:t>
            </w:r>
            <w:proofErr w:type="spellEnd"/>
            <w:r w:rsidRPr="00000583">
              <w:rPr>
                <w:color w:val="1F2937"/>
                <w:sz w:val="20"/>
                <w:szCs w:val="28"/>
              </w:rPr>
              <w:t xml:space="preserve"> y control de </w:t>
            </w:r>
            <w:proofErr w:type="spellStart"/>
            <w:r w:rsidRPr="00000583">
              <w:rPr>
                <w:color w:val="1F2937"/>
                <w:sz w:val="20"/>
                <w:szCs w:val="28"/>
              </w:rPr>
              <w:t>acceso</w:t>
            </w:r>
            <w:proofErr w:type="spellEnd"/>
            <w:r w:rsidRPr="00000583">
              <w:rPr>
                <w:color w:val="1F2937"/>
                <w:sz w:val="20"/>
                <w:szCs w:val="28"/>
              </w:rPr>
              <w:t>.</w:t>
            </w:r>
          </w:p>
        </w:tc>
        <w:tc>
          <w:tcPr>
            <w:tcW w:w="3475" w:type="dxa"/>
          </w:tcPr>
          <w:p w14:paraId="165F774B" w14:textId="77777777" w:rsidR="00090F67" w:rsidRPr="00000583" w:rsidRDefault="00090F67" w:rsidP="00D61139">
            <w:pPr>
              <w:rPr>
                <w:sz w:val="20"/>
                <w:szCs w:val="28"/>
              </w:rPr>
            </w:pPr>
            <w:r w:rsidRPr="00000583">
              <w:rPr>
                <w:color w:val="1F2937"/>
                <w:sz w:val="20"/>
                <w:szCs w:val="28"/>
              </w:rPr>
              <w:t xml:space="preserve">RBAC/ABAC, </w:t>
            </w:r>
            <w:proofErr w:type="spellStart"/>
            <w:r w:rsidRPr="00000583">
              <w:rPr>
                <w:color w:val="1F2937"/>
                <w:sz w:val="20"/>
                <w:szCs w:val="28"/>
              </w:rPr>
              <w:t>Keycloak</w:t>
            </w:r>
            <w:proofErr w:type="spellEnd"/>
            <w:r w:rsidRPr="00000583">
              <w:rPr>
                <w:color w:val="1F2937"/>
                <w:sz w:val="20"/>
                <w:szCs w:val="28"/>
              </w:rPr>
              <w:t xml:space="preserve">, </w:t>
            </w:r>
            <w:proofErr w:type="spellStart"/>
            <w:r w:rsidRPr="00000583">
              <w:rPr>
                <w:color w:val="1F2937"/>
                <w:sz w:val="20"/>
                <w:szCs w:val="28"/>
              </w:rPr>
              <w:t>secretos</w:t>
            </w:r>
            <w:proofErr w:type="spellEnd"/>
            <w:r w:rsidRPr="00000583">
              <w:rPr>
                <w:color w:val="1F2937"/>
                <w:sz w:val="20"/>
                <w:szCs w:val="28"/>
              </w:rPr>
              <w:t xml:space="preserve">, </w:t>
            </w:r>
            <w:proofErr w:type="spellStart"/>
            <w:r w:rsidRPr="00000583">
              <w:rPr>
                <w:color w:val="1F2937"/>
                <w:sz w:val="20"/>
                <w:szCs w:val="28"/>
              </w:rPr>
              <w:t>cifrado</w:t>
            </w:r>
            <w:proofErr w:type="spellEnd"/>
            <w:r w:rsidRPr="00000583">
              <w:rPr>
                <w:color w:val="1F2937"/>
                <w:sz w:val="20"/>
                <w:szCs w:val="28"/>
              </w:rPr>
              <w:t xml:space="preserve"> y </w:t>
            </w:r>
            <w:proofErr w:type="spellStart"/>
            <w:r w:rsidRPr="00000583">
              <w:rPr>
                <w:color w:val="1F2937"/>
                <w:sz w:val="20"/>
                <w:szCs w:val="28"/>
              </w:rPr>
              <w:t>auditoría</w:t>
            </w:r>
            <w:proofErr w:type="spellEnd"/>
            <w:r w:rsidRPr="00000583">
              <w:rPr>
                <w:color w:val="1F2937"/>
                <w:sz w:val="20"/>
                <w:szCs w:val="28"/>
              </w:rPr>
              <w:t>.</w:t>
            </w:r>
          </w:p>
        </w:tc>
      </w:tr>
      <w:tr w:rsidR="00090F67" w:rsidRPr="00000583" w14:paraId="24071203" w14:textId="77777777" w:rsidTr="00D61139">
        <w:trPr>
          <w:jc w:val="center"/>
        </w:trPr>
        <w:tc>
          <w:tcPr>
            <w:tcW w:w="3475" w:type="dxa"/>
            <w:shd w:val="clear" w:color="auto" w:fill="F8FAFC"/>
          </w:tcPr>
          <w:p w14:paraId="5489928B" w14:textId="77777777" w:rsidR="00090F67" w:rsidRPr="00000583" w:rsidRDefault="00090F67" w:rsidP="00D61139">
            <w:pPr>
              <w:rPr>
                <w:sz w:val="20"/>
                <w:szCs w:val="28"/>
              </w:rPr>
            </w:pPr>
            <w:proofErr w:type="spellStart"/>
            <w:r w:rsidRPr="00000583">
              <w:rPr>
                <w:color w:val="1F2937"/>
                <w:sz w:val="20"/>
                <w:szCs w:val="28"/>
              </w:rPr>
              <w:t>Continuidad</w:t>
            </w:r>
            <w:proofErr w:type="spellEnd"/>
          </w:p>
        </w:tc>
        <w:tc>
          <w:tcPr>
            <w:tcW w:w="3475" w:type="dxa"/>
            <w:shd w:val="clear" w:color="auto" w:fill="F8FAFC"/>
          </w:tcPr>
          <w:p w14:paraId="3CC7BF74" w14:textId="77777777" w:rsidR="00090F67" w:rsidRPr="00000583" w:rsidRDefault="00090F67" w:rsidP="00D61139">
            <w:pPr>
              <w:rPr>
                <w:sz w:val="20"/>
                <w:szCs w:val="28"/>
              </w:rPr>
            </w:pPr>
            <w:r w:rsidRPr="00000583">
              <w:rPr>
                <w:color w:val="1F2937"/>
                <w:sz w:val="20"/>
                <w:szCs w:val="28"/>
              </w:rPr>
              <w:t xml:space="preserve">Backup </w:t>
            </w:r>
            <w:proofErr w:type="spellStart"/>
            <w:r w:rsidRPr="00000583">
              <w:rPr>
                <w:color w:val="1F2937"/>
                <w:sz w:val="20"/>
                <w:szCs w:val="28"/>
              </w:rPr>
              <w:t>inmutable</w:t>
            </w:r>
            <w:proofErr w:type="spellEnd"/>
            <w:r w:rsidRPr="00000583">
              <w:rPr>
                <w:color w:val="1F2937"/>
                <w:sz w:val="20"/>
                <w:szCs w:val="28"/>
              </w:rPr>
              <w:t xml:space="preserve">, HA, DR y </w:t>
            </w:r>
            <w:proofErr w:type="gramStart"/>
            <w:r w:rsidRPr="00000583">
              <w:rPr>
                <w:color w:val="1F2937"/>
                <w:sz w:val="20"/>
                <w:szCs w:val="28"/>
              </w:rPr>
              <w:t>restore</w:t>
            </w:r>
            <w:proofErr w:type="gramEnd"/>
            <w:r w:rsidRPr="00000583">
              <w:rPr>
                <w:color w:val="1F2937"/>
                <w:sz w:val="20"/>
                <w:szCs w:val="28"/>
              </w:rPr>
              <w:t xml:space="preserve"> </w:t>
            </w:r>
            <w:proofErr w:type="spellStart"/>
            <w:r w:rsidRPr="00000583">
              <w:rPr>
                <w:color w:val="1F2937"/>
                <w:sz w:val="20"/>
                <w:szCs w:val="28"/>
              </w:rPr>
              <w:t>testado</w:t>
            </w:r>
            <w:proofErr w:type="spellEnd"/>
            <w:r w:rsidRPr="00000583">
              <w:rPr>
                <w:color w:val="1F2937"/>
                <w:sz w:val="20"/>
                <w:szCs w:val="28"/>
              </w:rPr>
              <w:t>.</w:t>
            </w:r>
          </w:p>
        </w:tc>
        <w:tc>
          <w:tcPr>
            <w:tcW w:w="3475" w:type="dxa"/>
            <w:shd w:val="clear" w:color="auto" w:fill="F8FAFC"/>
          </w:tcPr>
          <w:p w14:paraId="5608A0A1" w14:textId="77777777" w:rsidR="00090F67" w:rsidRPr="00000583" w:rsidRDefault="00090F67" w:rsidP="00D61139">
            <w:pPr>
              <w:rPr>
                <w:sz w:val="20"/>
                <w:szCs w:val="28"/>
              </w:rPr>
            </w:pPr>
            <w:proofErr w:type="spellStart"/>
            <w:r w:rsidRPr="00000583">
              <w:rPr>
                <w:color w:val="1F2937"/>
                <w:sz w:val="20"/>
                <w:szCs w:val="28"/>
              </w:rPr>
              <w:t>Diseño</w:t>
            </w:r>
            <w:proofErr w:type="spellEnd"/>
            <w:r w:rsidRPr="00000583">
              <w:rPr>
                <w:color w:val="1F2937"/>
                <w:sz w:val="20"/>
                <w:szCs w:val="28"/>
              </w:rPr>
              <w:t xml:space="preserve"> de </w:t>
            </w:r>
            <w:proofErr w:type="spellStart"/>
            <w:r w:rsidRPr="00000583">
              <w:rPr>
                <w:color w:val="1F2937"/>
                <w:sz w:val="20"/>
                <w:szCs w:val="28"/>
              </w:rPr>
              <w:t>resiliencia</w:t>
            </w:r>
            <w:proofErr w:type="spellEnd"/>
            <w:r w:rsidRPr="00000583">
              <w:rPr>
                <w:color w:val="1F2937"/>
                <w:sz w:val="20"/>
                <w:szCs w:val="28"/>
              </w:rPr>
              <w:t xml:space="preserve"> y </w:t>
            </w:r>
            <w:proofErr w:type="spellStart"/>
            <w:r w:rsidRPr="00000583">
              <w:rPr>
                <w:color w:val="1F2937"/>
                <w:sz w:val="20"/>
                <w:szCs w:val="28"/>
              </w:rPr>
              <w:t>pruebas</w:t>
            </w:r>
            <w:proofErr w:type="spellEnd"/>
            <w:r w:rsidRPr="00000583">
              <w:rPr>
                <w:color w:val="1F2937"/>
                <w:sz w:val="20"/>
                <w:szCs w:val="28"/>
              </w:rPr>
              <w:t xml:space="preserve"> </w:t>
            </w:r>
            <w:proofErr w:type="spellStart"/>
            <w:r w:rsidRPr="00000583">
              <w:rPr>
                <w:color w:val="1F2937"/>
                <w:sz w:val="20"/>
                <w:szCs w:val="28"/>
              </w:rPr>
              <w:t>en</w:t>
            </w:r>
            <w:proofErr w:type="spellEnd"/>
            <w:r w:rsidRPr="00000583">
              <w:rPr>
                <w:color w:val="1F2937"/>
                <w:sz w:val="20"/>
                <w:szCs w:val="28"/>
              </w:rPr>
              <w:t xml:space="preserve"> F4.</w:t>
            </w:r>
          </w:p>
        </w:tc>
      </w:tr>
      <w:tr w:rsidR="00090F67" w:rsidRPr="00000583" w14:paraId="5A7B3751" w14:textId="77777777" w:rsidTr="00D61139">
        <w:trPr>
          <w:jc w:val="center"/>
        </w:trPr>
        <w:tc>
          <w:tcPr>
            <w:tcW w:w="3475" w:type="dxa"/>
          </w:tcPr>
          <w:p w14:paraId="3E4AC88B" w14:textId="77777777" w:rsidR="00090F67" w:rsidRPr="00000583" w:rsidRDefault="00090F67" w:rsidP="00D61139">
            <w:pPr>
              <w:rPr>
                <w:sz w:val="20"/>
                <w:szCs w:val="28"/>
              </w:rPr>
            </w:pPr>
            <w:proofErr w:type="spellStart"/>
            <w:r w:rsidRPr="00000583">
              <w:rPr>
                <w:color w:val="1F2937"/>
                <w:sz w:val="20"/>
                <w:szCs w:val="28"/>
              </w:rPr>
              <w:t>Seguridad</w:t>
            </w:r>
            <w:proofErr w:type="spellEnd"/>
            <w:r w:rsidRPr="00000583">
              <w:rPr>
                <w:color w:val="1F2937"/>
                <w:sz w:val="20"/>
                <w:szCs w:val="28"/>
              </w:rPr>
              <w:t xml:space="preserve"> </w:t>
            </w:r>
            <w:proofErr w:type="spellStart"/>
            <w:r w:rsidRPr="00000583">
              <w:rPr>
                <w:color w:val="1F2937"/>
                <w:sz w:val="20"/>
                <w:szCs w:val="28"/>
              </w:rPr>
              <w:t>técnica</w:t>
            </w:r>
            <w:proofErr w:type="spellEnd"/>
          </w:p>
        </w:tc>
        <w:tc>
          <w:tcPr>
            <w:tcW w:w="3475" w:type="dxa"/>
          </w:tcPr>
          <w:p w14:paraId="55FC52F6" w14:textId="77777777" w:rsidR="00090F67" w:rsidRPr="00000583" w:rsidRDefault="00090F67" w:rsidP="00D61139">
            <w:pPr>
              <w:rPr>
                <w:sz w:val="20"/>
                <w:szCs w:val="28"/>
              </w:rPr>
            </w:pPr>
            <w:r w:rsidRPr="00000583">
              <w:rPr>
                <w:color w:val="1F2937"/>
                <w:sz w:val="20"/>
                <w:szCs w:val="28"/>
              </w:rPr>
              <w:t xml:space="preserve">Hardening Linux/K8s, policies, </w:t>
            </w:r>
            <w:proofErr w:type="spellStart"/>
            <w:r w:rsidRPr="00000583">
              <w:rPr>
                <w:color w:val="1F2937"/>
                <w:sz w:val="20"/>
                <w:szCs w:val="28"/>
              </w:rPr>
              <w:t>secretos</w:t>
            </w:r>
            <w:proofErr w:type="spellEnd"/>
            <w:r w:rsidRPr="00000583">
              <w:rPr>
                <w:color w:val="1F2937"/>
                <w:sz w:val="20"/>
                <w:szCs w:val="28"/>
              </w:rPr>
              <w:t xml:space="preserve">, TLS y control de </w:t>
            </w:r>
            <w:proofErr w:type="spellStart"/>
            <w:r w:rsidRPr="00000583">
              <w:rPr>
                <w:color w:val="1F2937"/>
                <w:sz w:val="20"/>
                <w:szCs w:val="28"/>
              </w:rPr>
              <w:t>imágenes</w:t>
            </w:r>
            <w:proofErr w:type="spellEnd"/>
            <w:r w:rsidRPr="00000583">
              <w:rPr>
                <w:color w:val="1F2937"/>
                <w:sz w:val="20"/>
                <w:szCs w:val="28"/>
              </w:rPr>
              <w:t>.</w:t>
            </w:r>
          </w:p>
        </w:tc>
        <w:tc>
          <w:tcPr>
            <w:tcW w:w="3475" w:type="dxa"/>
          </w:tcPr>
          <w:p w14:paraId="4C0798BC" w14:textId="77777777" w:rsidR="00090F67" w:rsidRPr="00000583" w:rsidRDefault="00090F67" w:rsidP="00D61139">
            <w:pPr>
              <w:rPr>
                <w:sz w:val="20"/>
                <w:szCs w:val="28"/>
              </w:rPr>
            </w:pPr>
            <w:r w:rsidRPr="00000583">
              <w:rPr>
                <w:color w:val="1F2937"/>
                <w:sz w:val="20"/>
                <w:szCs w:val="28"/>
              </w:rPr>
              <w:t xml:space="preserve">Checklists, </w:t>
            </w:r>
            <w:proofErr w:type="spellStart"/>
            <w:r w:rsidRPr="00000583">
              <w:rPr>
                <w:color w:val="1F2937"/>
                <w:sz w:val="20"/>
                <w:szCs w:val="28"/>
              </w:rPr>
              <w:t>configuraciones</w:t>
            </w:r>
            <w:proofErr w:type="spellEnd"/>
            <w:r w:rsidRPr="00000583">
              <w:rPr>
                <w:color w:val="1F2937"/>
                <w:sz w:val="20"/>
                <w:szCs w:val="28"/>
              </w:rPr>
              <w:t xml:space="preserve"> y </w:t>
            </w:r>
            <w:proofErr w:type="spellStart"/>
            <w:r w:rsidRPr="00000583">
              <w:rPr>
                <w:color w:val="1F2937"/>
                <w:sz w:val="20"/>
                <w:szCs w:val="28"/>
              </w:rPr>
              <w:t>evidencias</w:t>
            </w:r>
            <w:proofErr w:type="spellEnd"/>
            <w:r w:rsidRPr="00000583">
              <w:rPr>
                <w:color w:val="1F2937"/>
                <w:sz w:val="20"/>
                <w:szCs w:val="28"/>
              </w:rPr>
              <w:t>.</w:t>
            </w:r>
          </w:p>
        </w:tc>
      </w:tr>
    </w:tbl>
    <w:p w14:paraId="44060228" w14:textId="77777777" w:rsidR="00090F67" w:rsidRDefault="00090F67" w:rsidP="00090F67">
      <w:pPr>
        <w:pStyle w:val="Ttulo1"/>
        <w:spacing w:line="259" w:lineRule="auto"/>
      </w:pPr>
      <w:r>
        <w:t>17. Valoración económica y TCO</w:t>
      </w:r>
    </w:p>
    <w:p w14:paraId="358D894E" w14:textId="77777777" w:rsidR="00090F67" w:rsidRDefault="00090F67" w:rsidP="00090F67">
      <w:pPr>
        <w:spacing w:after="120" w:line="259" w:lineRule="auto"/>
      </w:pPr>
      <w:r>
        <w:t xml:space="preserve">La valoración económica se estructura diferenciando servicios profesionales de </w:t>
      </w:r>
      <w:proofErr w:type="spellStart"/>
      <w:r>
        <w:t>Keedio</w:t>
      </w:r>
      <w:proofErr w:type="spellEnd"/>
      <w:r>
        <w:t xml:space="preserve">, soporte </w:t>
      </w:r>
      <w:proofErr w:type="spellStart"/>
      <w:r>
        <w:t>co-gestionado</w:t>
      </w:r>
      <w:proofErr w:type="spellEnd"/>
      <w:r>
        <w:t xml:space="preserve">, infraestructura a adquirir por </w:t>
      </w:r>
      <w:proofErr w:type="spellStart"/>
      <w:r>
        <w:t>Soliss</w:t>
      </w:r>
      <w:proofErr w:type="spellEnd"/>
      <w:r>
        <w:t xml:space="preserve"> y año opcional. El tratamiento CAPEX/OPEX se propone a efectos de análisis, quedando sujeto al criterio contable y de auditoría de </w:t>
      </w:r>
      <w:proofErr w:type="spellStart"/>
      <w:r>
        <w:t>Soliss</w:t>
      </w:r>
      <w:proofErr w:type="spellEnd"/>
      <w:r>
        <w:t>.</w:t>
      </w:r>
    </w:p>
    <w:tbl>
      <w:tblPr>
        <w:tblStyle w:val="Tablaconcuadrcula"/>
        <w:tblW w:w="0" w:type="auto"/>
        <w:jc w:val="center"/>
        <w:tblLook w:val="04A0" w:firstRow="1" w:lastRow="0" w:firstColumn="1" w:lastColumn="0" w:noHBand="0" w:noVBand="1"/>
      </w:tblPr>
      <w:tblGrid>
        <w:gridCol w:w="2271"/>
        <w:gridCol w:w="2208"/>
        <w:gridCol w:w="2221"/>
        <w:gridCol w:w="2316"/>
      </w:tblGrid>
      <w:tr w:rsidR="00090F67" w:rsidRPr="00000583" w14:paraId="4C269B46" w14:textId="77777777" w:rsidTr="00D61139">
        <w:trPr>
          <w:tblHeader/>
          <w:jc w:val="center"/>
        </w:trPr>
        <w:tc>
          <w:tcPr>
            <w:tcW w:w="2606" w:type="dxa"/>
            <w:shd w:val="clear" w:color="auto" w:fill="004B55"/>
            <w:vAlign w:val="center"/>
          </w:tcPr>
          <w:p w14:paraId="11D947D6" w14:textId="77777777" w:rsidR="00090F67" w:rsidRPr="00000583" w:rsidRDefault="00090F67" w:rsidP="00D61139">
            <w:pPr>
              <w:jc w:val="center"/>
              <w:rPr>
                <w:sz w:val="20"/>
                <w:szCs w:val="28"/>
              </w:rPr>
            </w:pPr>
            <w:r w:rsidRPr="00000583">
              <w:rPr>
                <w:b/>
                <w:color w:val="FFFFFF"/>
                <w:sz w:val="20"/>
                <w:szCs w:val="28"/>
              </w:rPr>
              <w:t>Bloque</w:t>
            </w:r>
          </w:p>
        </w:tc>
        <w:tc>
          <w:tcPr>
            <w:tcW w:w="2606" w:type="dxa"/>
            <w:shd w:val="clear" w:color="auto" w:fill="004B55"/>
            <w:vAlign w:val="center"/>
          </w:tcPr>
          <w:p w14:paraId="57A58FB1" w14:textId="77777777" w:rsidR="00090F67" w:rsidRPr="00000583" w:rsidRDefault="00090F67" w:rsidP="00D61139">
            <w:pPr>
              <w:jc w:val="center"/>
              <w:rPr>
                <w:sz w:val="20"/>
                <w:szCs w:val="28"/>
              </w:rPr>
            </w:pPr>
            <w:proofErr w:type="spellStart"/>
            <w:r w:rsidRPr="00000583">
              <w:rPr>
                <w:b/>
                <w:color w:val="FFFFFF"/>
                <w:sz w:val="20"/>
                <w:szCs w:val="28"/>
              </w:rPr>
              <w:t>Importe</w:t>
            </w:r>
            <w:proofErr w:type="spellEnd"/>
          </w:p>
        </w:tc>
        <w:tc>
          <w:tcPr>
            <w:tcW w:w="2606" w:type="dxa"/>
            <w:shd w:val="clear" w:color="auto" w:fill="004B55"/>
            <w:vAlign w:val="center"/>
          </w:tcPr>
          <w:p w14:paraId="058666ED" w14:textId="77777777" w:rsidR="00090F67" w:rsidRPr="00000583" w:rsidRDefault="00090F67" w:rsidP="00D61139">
            <w:pPr>
              <w:jc w:val="center"/>
              <w:rPr>
                <w:sz w:val="20"/>
                <w:szCs w:val="28"/>
              </w:rPr>
            </w:pPr>
            <w:proofErr w:type="spellStart"/>
            <w:r w:rsidRPr="00000583">
              <w:rPr>
                <w:b/>
                <w:color w:val="FFFFFF"/>
                <w:sz w:val="20"/>
                <w:szCs w:val="28"/>
              </w:rPr>
              <w:t>Naturaleza</w:t>
            </w:r>
            <w:proofErr w:type="spellEnd"/>
          </w:p>
        </w:tc>
        <w:tc>
          <w:tcPr>
            <w:tcW w:w="2606" w:type="dxa"/>
            <w:shd w:val="clear" w:color="auto" w:fill="004B55"/>
            <w:vAlign w:val="center"/>
          </w:tcPr>
          <w:p w14:paraId="10273B9C" w14:textId="77777777" w:rsidR="00090F67" w:rsidRPr="00000583" w:rsidRDefault="00090F67" w:rsidP="00D61139">
            <w:pPr>
              <w:jc w:val="center"/>
              <w:rPr>
                <w:sz w:val="20"/>
                <w:szCs w:val="28"/>
              </w:rPr>
            </w:pPr>
            <w:proofErr w:type="spellStart"/>
            <w:r w:rsidRPr="00000583">
              <w:rPr>
                <w:b/>
                <w:color w:val="FFFFFF"/>
                <w:sz w:val="20"/>
                <w:szCs w:val="28"/>
              </w:rPr>
              <w:t>Comentario</w:t>
            </w:r>
            <w:proofErr w:type="spellEnd"/>
          </w:p>
        </w:tc>
      </w:tr>
      <w:tr w:rsidR="00090F67" w:rsidRPr="00000583" w14:paraId="01EF564F" w14:textId="77777777" w:rsidTr="00D61139">
        <w:trPr>
          <w:jc w:val="center"/>
        </w:trPr>
        <w:tc>
          <w:tcPr>
            <w:tcW w:w="2606" w:type="dxa"/>
            <w:shd w:val="clear" w:color="auto" w:fill="F8FAFC"/>
          </w:tcPr>
          <w:p w14:paraId="001FB0D6" w14:textId="77777777" w:rsidR="00090F67" w:rsidRPr="00000583" w:rsidRDefault="00090F67" w:rsidP="00D61139">
            <w:pPr>
              <w:rPr>
                <w:sz w:val="20"/>
                <w:szCs w:val="28"/>
              </w:rPr>
            </w:pPr>
            <w:proofErr w:type="spellStart"/>
            <w:r w:rsidRPr="00000583">
              <w:rPr>
                <w:color w:val="1F2937"/>
                <w:sz w:val="20"/>
                <w:szCs w:val="28"/>
              </w:rPr>
              <w:t>Construcción</w:t>
            </w:r>
            <w:proofErr w:type="spellEnd"/>
            <w:r w:rsidRPr="00000583">
              <w:rPr>
                <w:color w:val="1F2937"/>
                <w:sz w:val="20"/>
                <w:szCs w:val="28"/>
              </w:rPr>
              <w:t xml:space="preserve"> P0 F0-F4</w:t>
            </w:r>
          </w:p>
        </w:tc>
        <w:tc>
          <w:tcPr>
            <w:tcW w:w="2606" w:type="dxa"/>
            <w:shd w:val="clear" w:color="auto" w:fill="F8FAFC"/>
          </w:tcPr>
          <w:p w14:paraId="5ACFC481" w14:textId="77777777" w:rsidR="00090F67" w:rsidRPr="00000583" w:rsidRDefault="00090F67" w:rsidP="00D61139">
            <w:pPr>
              <w:rPr>
                <w:sz w:val="20"/>
                <w:szCs w:val="28"/>
              </w:rPr>
            </w:pPr>
            <w:r w:rsidRPr="00000583">
              <w:rPr>
                <w:color w:val="1F2937"/>
                <w:sz w:val="20"/>
                <w:szCs w:val="28"/>
              </w:rPr>
              <w:t>105.786,20 EUR</w:t>
            </w:r>
          </w:p>
        </w:tc>
        <w:tc>
          <w:tcPr>
            <w:tcW w:w="2606" w:type="dxa"/>
            <w:shd w:val="clear" w:color="auto" w:fill="F8FAFC"/>
          </w:tcPr>
          <w:p w14:paraId="6FB25CA2" w14:textId="77777777" w:rsidR="00090F67" w:rsidRPr="00000583" w:rsidRDefault="00090F67" w:rsidP="00D61139">
            <w:pPr>
              <w:rPr>
                <w:sz w:val="20"/>
                <w:szCs w:val="28"/>
              </w:rPr>
            </w:pPr>
            <w:r w:rsidRPr="00000583">
              <w:rPr>
                <w:color w:val="1F2937"/>
                <w:sz w:val="20"/>
                <w:szCs w:val="28"/>
              </w:rPr>
              <w:t xml:space="preserve">CAPEX </w:t>
            </w:r>
            <w:proofErr w:type="spellStart"/>
            <w:r w:rsidRPr="00000583">
              <w:rPr>
                <w:color w:val="1F2937"/>
                <w:sz w:val="20"/>
                <w:szCs w:val="28"/>
              </w:rPr>
              <w:t>potencial</w:t>
            </w:r>
            <w:proofErr w:type="spellEnd"/>
            <w:r w:rsidRPr="00000583">
              <w:rPr>
                <w:color w:val="1F2937"/>
                <w:sz w:val="20"/>
                <w:szCs w:val="28"/>
              </w:rPr>
              <w:t xml:space="preserve"> </w:t>
            </w:r>
            <w:proofErr w:type="spellStart"/>
            <w:r w:rsidRPr="00000583">
              <w:rPr>
                <w:color w:val="1F2937"/>
                <w:sz w:val="20"/>
                <w:szCs w:val="28"/>
              </w:rPr>
              <w:t>Keedio</w:t>
            </w:r>
            <w:proofErr w:type="spellEnd"/>
          </w:p>
        </w:tc>
        <w:tc>
          <w:tcPr>
            <w:tcW w:w="2606" w:type="dxa"/>
            <w:shd w:val="clear" w:color="auto" w:fill="F8FAFC"/>
          </w:tcPr>
          <w:p w14:paraId="28989DED" w14:textId="77777777" w:rsidR="00090F67" w:rsidRPr="00000583" w:rsidRDefault="00090F67" w:rsidP="00D61139">
            <w:pPr>
              <w:rPr>
                <w:sz w:val="20"/>
                <w:szCs w:val="28"/>
              </w:rPr>
            </w:pPr>
            <w:proofErr w:type="spellStart"/>
            <w:r w:rsidRPr="00000583">
              <w:rPr>
                <w:color w:val="1F2937"/>
                <w:sz w:val="20"/>
                <w:szCs w:val="28"/>
              </w:rPr>
              <w:t>Incluye</w:t>
            </w:r>
            <w:proofErr w:type="spellEnd"/>
            <w:r w:rsidRPr="00000583">
              <w:rPr>
                <w:color w:val="1F2937"/>
                <w:sz w:val="20"/>
                <w:szCs w:val="28"/>
              </w:rPr>
              <w:t xml:space="preserve"> F0 de 20.000 EUR, </w:t>
            </w:r>
            <w:proofErr w:type="spellStart"/>
            <w:r w:rsidRPr="00000583">
              <w:rPr>
                <w:color w:val="1F2937"/>
                <w:sz w:val="20"/>
                <w:szCs w:val="28"/>
              </w:rPr>
              <w:t>arquitectura</w:t>
            </w:r>
            <w:proofErr w:type="spellEnd"/>
            <w:r w:rsidRPr="00000583">
              <w:rPr>
                <w:color w:val="1F2937"/>
                <w:sz w:val="20"/>
                <w:szCs w:val="28"/>
              </w:rPr>
              <w:t xml:space="preserve">, </w:t>
            </w:r>
            <w:proofErr w:type="spellStart"/>
            <w:r w:rsidRPr="00000583">
              <w:rPr>
                <w:color w:val="1F2937"/>
                <w:sz w:val="20"/>
                <w:szCs w:val="28"/>
              </w:rPr>
              <w:t>diseño</w:t>
            </w:r>
            <w:proofErr w:type="spellEnd"/>
            <w:r w:rsidRPr="00000583">
              <w:rPr>
                <w:color w:val="1F2937"/>
                <w:sz w:val="20"/>
                <w:szCs w:val="28"/>
              </w:rPr>
              <w:t xml:space="preserve">, </w:t>
            </w:r>
            <w:proofErr w:type="spellStart"/>
            <w:r w:rsidRPr="00000583">
              <w:rPr>
                <w:color w:val="1F2937"/>
                <w:sz w:val="20"/>
                <w:szCs w:val="28"/>
              </w:rPr>
              <w:t>integración</w:t>
            </w:r>
            <w:proofErr w:type="spellEnd"/>
            <w:r w:rsidRPr="00000583">
              <w:rPr>
                <w:color w:val="1F2937"/>
                <w:sz w:val="20"/>
                <w:szCs w:val="28"/>
              </w:rPr>
              <w:t xml:space="preserve">, </w:t>
            </w:r>
            <w:proofErr w:type="spellStart"/>
            <w:r w:rsidRPr="00000583">
              <w:rPr>
                <w:color w:val="1F2937"/>
                <w:sz w:val="20"/>
                <w:szCs w:val="28"/>
              </w:rPr>
              <w:t>documentación</w:t>
            </w:r>
            <w:proofErr w:type="spellEnd"/>
            <w:r w:rsidRPr="00000583">
              <w:rPr>
                <w:color w:val="1F2937"/>
                <w:sz w:val="20"/>
                <w:szCs w:val="28"/>
              </w:rPr>
              <w:t xml:space="preserve">, PoC, </w:t>
            </w:r>
            <w:proofErr w:type="spellStart"/>
            <w:r w:rsidRPr="00000583">
              <w:rPr>
                <w:color w:val="1F2937"/>
                <w:sz w:val="20"/>
                <w:szCs w:val="28"/>
              </w:rPr>
              <w:t>pruebas</w:t>
            </w:r>
            <w:proofErr w:type="spellEnd"/>
            <w:r w:rsidRPr="00000583">
              <w:rPr>
                <w:color w:val="1F2937"/>
                <w:sz w:val="20"/>
                <w:szCs w:val="28"/>
              </w:rPr>
              <w:t xml:space="preserve"> y </w:t>
            </w:r>
            <w:proofErr w:type="spellStart"/>
            <w:r w:rsidRPr="00000583">
              <w:rPr>
                <w:color w:val="1F2937"/>
                <w:sz w:val="20"/>
                <w:szCs w:val="28"/>
              </w:rPr>
              <w:t>transferencia</w:t>
            </w:r>
            <w:proofErr w:type="spellEnd"/>
            <w:r w:rsidRPr="00000583">
              <w:rPr>
                <w:color w:val="1F2937"/>
                <w:sz w:val="20"/>
                <w:szCs w:val="28"/>
              </w:rPr>
              <w:t>.</w:t>
            </w:r>
          </w:p>
        </w:tc>
      </w:tr>
      <w:tr w:rsidR="00090F67" w:rsidRPr="00000583" w14:paraId="547C5844" w14:textId="77777777" w:rsidTr="00D61139">
        <w:trPr>
          <w:jc w:val="center"/>
        </w:trPr>
        <w:tc>
          <w:tcPr>
            <w:tcW w:w="2606" w:type="dxa"/>
          </w:tcPr>
          <w:p w14:paraId="55CEB392" w14:textId="77777777" w:rsidR="00090F67" w:rsidRPr="00000583" w:rsidRDefault="00090F67" w:rsidP="00D61139">
            <w:pPr>
              <w:rPr>
                <w:sz w:val="20"/>
                <w:szCs w:val="28"/>
              </w:rPr>
            </w:pPr>
            <w:r w:rsidRPr="00000583">
              <w:rPr>
                <w:color w:val="1F2937"/>
                <w:sz w:val="20"/>
                <w:szCs w:val="28"/>
              </w:rPr>
              <w:lastRenderedPageBreak/>
              <w:t>Servicio co-</w:t>
            </w:r>
            <w:proofErr w:type="spellStart"/>
            <w:r w:rsidRPr="00000583">
              <w:rPr>
                <w:color w:val="1F2937"/>
                <w:sz w:val="20"/>
                <w:szCs w:val="28"/>
              </w:rPr>
              <w:t>gestionado</w:t>
            </w:r>
            <w:proofErr w:type="spellEnd"/>
            <w:r w:rsidRPr="00000583">
              <w:rPr>
                <w:color w:val="1F2937"/>
                <w:sz w:val="20"/>
                <w:szCs w:val="28"/>
              </w:rPr>
              <w:t xml:space="preserve"> S1</w:t>
            </w:r>
          </w:p>
        </w:tc>
        <w:tc>
          <w:tcPr>
            <w:tcW w:w="2606" w:type="dxa"/>
          </w:tcPr>
          <w:p w14:paraId="75CBBB95" w14:textId="77777777" w:rsidR="00090F67" w:rsidRPr="00000583" w:rsidRDefault="00090F67" w:rsidP="00D61139">
            <w:pPr>
              <w:rPr>
                <w:sz w:val="20"/>
                <w:szCs w:val="28"/>
              </w:rPr>
            </w:pPr>
            <w:r w:rsidRPr="00000583">
              <w:rPr>
                <w:color w:val="1F2937"/>
                <w:sz w:val="20"/>
                <w:szCs w:val="28"/>
              </w:rPr>
              <w:t>77.000,00 EUR</w:t>
            </w:r>
          </w:p>
        </w:tc>
        <w:tc>
          <w:tcPr>
            <w:tcW w:w="2606" w:type="dxa"/>
          </w:tcPr>
          <w:p w14:paraId="23E84847" w14:textId="77777777" w:rsidR="00090F67" w:rsidRPr="00000583" w:rsidRDefault="00090F67" w:rsidP="00D61139">
            <w:pPr>
              <w:rPr>
                <w:sz w:val="20"/>
                <w:szCs w:val="28"/>
              </w:rPr>
            </w:pPr>
            <w:r w:rsidRPr="00000583">
              <w:rPr>
                <w:color w:val="1F2937"/>
                <w:sz w:val="20"/>
                <w:szCs w:val="28"/>
              </w:rPr>
              <w:t xml:space="preserve">OPEX </w:t>
            </w:r>
            <w:proofErr w:type="spellStart"/>
            <w:r w:rsidRPr="00000583">
              <w:rPr>
                <w:color w:val="1F2937"/>
                <w:sz w:val="20"/>
                <w:szCs w:val="28"/>
              </w:rPr>
              <w:t>Keedio</w:t>
            </w:r>
            <w:proofErr w:type="spellEnd"/>
          </w:p>
        </w:tc>
        <w:tc>
          <w:tcPr>
            <w:tcW w:w="2606" w:type="dxa"/>
          </w:tcPr>
          <w:p w14:paraId="21299D18" w14:textId="77777777" w:rsidR="00090F67" w:rsidRPr="00000583" w:rsidRDefault="00090F67" w:rsidP="00D61139">
            <w:pPr>
              <w:rPr>
                <w:sz w:val="20"/>
                <w:szCs w:val="28"/>
              </w:rPr>
            </w:pPr>
            <w:r w:rsidRPr="00000583">
              <w:rPr>
                <w:color w:val="1F2937"/>
                <w:sz w:val="20"/>
                <w:szCs w:val="28"/>
              </w:rPr>
              <w:t xml:space="preserve">M3-M24: </w:t>
            </w:r>
            <w:proofErr w:type="spellStart"/>
            <w:r w:rsidRPr="00000583">
              <w:rPr>
                <w:color w:val="1F2937"/>
                <w:sz w:val="20"/>
                <w:szCs w:val="28"/>
              </w:rPr>
              <w:t>soporte</w:t>
            </w:r>
            <w:proofErr w:type="spellEnd"/>
            <w:r w:rsidRPr="00000583">
              <w:rPr>
                <w:color w:val="1F2937"/>
                <w:sz w:val="20"/>
                <w:szCs w:val="28"/>
              </w:rPr>
              <w:t xml:space="preserve"> N2/N3, </w:t>
            </w:r>
            <w:proofErr w:type="spellStart"/>
            <w:r w:rsidRPr="00000583">
              <w:rPr>
                <w:color w:val="1F2937"/>
                <w:sz w:val="20"/>
                <w:szCs w:val="28"/>
              </w:rPr>
              <w:t>gobierno</w:t>
            </w:r>
            <w:proofErr w:type="spellEnd"/>
            <w:r w:rsidRPr="00000583">
              <w:rPr>
                <w:color w:val="1F2937"/>
                <w:sz w:val="20"/>
                <w:szCs w:val="28"/>
              </w:rPr>
              <w:t xml:space="preserve">, </w:t>
            </w:r>
            <w:proofErr w:type="spellStart"/>
            <w:r w:rsidRPr="00000583">
              <w:rPr>
                <w:color w:val="1F2937"/>
                <w:sz w:val="20"/>
                <w:szCs w:val="28"/>
              </w:rPr>
              <w:t>observabilidad</w:t>
            </w:r>
            <w:proofErr w:type="spellEnd"/>
            <w:r w:rsidRPr="00000583">
              <w:rPr>
                <w:color w:val="1F2937"/>
                <w:sz w:val="20"/>
                <w:szCs w:val="28"/>
              </w:rPr>
              <w:t xml:space="preserve">, </w:t>
            </w:r>
            <w:proofErr w:type="spellStart"/>
            <w:r w:rsidRPr="00000583">
              <w:rPr>
                <w:color w:val="1F2937"/>
                <w:sz w:val="20"/>
                <w:szCs w:val="28"/>
              </w:rPr>
              <w:t>operación</w:t>
            </w:r>
            <w:proofErr w:type="spellEnd"/>
            <w:r w:rsidRPr="00000583">
              <w:rPr>
                <w:color w:val="1F2937"/>
                <w:sz w:val="20"/>
                <w:szCs w:val="28"/>
              </w:rPr>
              <w:t xml:space="preserve"> y </w:t>
            </w:r>
            <w:proofErr w:type="spellStart"/>
            <w:r w:rsidRPr="00000583">
              <w:rPr>
                <w:color w:val="1F2937"/>
                <w:sz w:val="20"/>
                <w:szCs w:val="28"/>
              </w:rPr>
              <w:t>mejora</w:t>
            </w:r>
            <w:proofErr w:type="spellEnd"/>
            <w:r w:rsidRPr="00000583">
              <w:rPr>
                <w:color w:val="1F2937"/>
                <w:sz w:val="20"/>
                <w:szCs w:val="28"/>
              </w:rPr>
              <w:t xml:space="preserve"> continua.</w:t>
            </w:r>
          </w:p>
        </w:tc>
      </w:tr>
      <w:tr w:rsidR="00090F67" w:rsidRPr="00000583" w14:paraId="15644376" w14:textId="77777777" w:rsidTr="00D61139">
        <w:trPr>
          <w:jc w:val="center"/>
        </w:trPr>
        <w:tc>
          <w:tcPr>
            <w:tcW w:w="2606" w:type="dxa"/>
            <w:shd w:val="clear" w:color="auto" w:fill="F8FAFC"/>
          </w:tcPr>
          <w:p w14:paraId="41530B89" w14:textId="77777777" w:rsidR="00090F67" w:rsidRPr="00000583" w:rsidRDefault="00090F67" w:rsidP="00D61139">
            <w:pPr>
              <w:rPr>
                <w:sz w:val="20"/>
                <w:szCs w:val="28"/>
              </w:rPr>
            </w:pPr>
            <w:r w:rsidRPr="00000583">
              <w:rPr>
                <w:color w:val="1F2937"/>
                <w:sz w:val="20"/>
                <w:szCs w:val="28"/>
              </w:rPr>
              <w:t xml:space="preserve">Total </w:t>
            </w:r>
            <w:proofErr w:type="spellStart"/>
            <w:r w:rsidRPr="00000583">
              <w:rPr>
                <w:color w:val="1F2937"/>
                <w:sz w:val="20"/>
                <w:szCs w:val="28"/>
              </w:rPr>
              <w:t>Keedio</w:t>
            </w:r>
            <w:proofErr w:type="spellEnd"/>
            <w:r w:rsidRPr="00000583">
              <w:rPr>
                <w:color w:val="1F2937"/>
                <w:sz w:val="20"/>
                <w:szCs w:val="28"/>
              </w:rPr>
              <w:t xml:space="preserve"> M1-M24</w:t>
            </w:r>
          </w:p>
        </w:tc>
        <w:tc>
          <w:tcPr>
            <w:tcW w:w="2606" w:type="dxa"/>
            <w:shd w:val="clear" w:color="auto" w:fill="F8FAFC"/>
          </w:tcPr>
          <w:p w14:paraId="29EE50A7" w14:textId="77777777" w:rsidR="00090F67" w:rsidRPr="00000583" w:rsidRDefault="00090F67" w:rsidP="00D61139">
            <w:pPr>
              <w:rPr>
                <w:sz w:val="20"/>
                <w:szCs w:val="28"/>
              </w:rPr>
            </w:pPr>
            <w:r w:rsidRPr="00000583">
              <w:rPr>
                <w:color w:val="1F2937"/>
                <w:sz w:val="20"/>
                <w:szCs w:val="28"/>
              </w:rPr>
              <w:t>182.786,20 EUR</w:t>
            </w:r>
          </w:p>
        </w:tc>
        <w:tc>
          <w:tcPr>
            <w:tcW w:w="2606" w:type="dxa"/>
            <w:shd w:val="clear" w:color="auto" w:fill="F8FAFC"/>
          </w:tcPr>
          <w:p w14:paraId="3698CDE4" w14:textId="77777777" w:rsidR="00090F67" w:rsidRPr="00000583" w:rsidRDefault="00090F67" w:rsidP="00D61139">
            <w:pPr>
              <w:rPr>
                <w:sz w:val="20"/>
                <w:szCs w:val="28"/>
              </w:rPr>
            </w:pPr>
            <w:r w:rsidRPr="00000583">
              <w:rPr>
                <w:color w:val="1F2937"/>
                <w:sz w:val="20"/>
                <w:szCs w:val="28"/>
              </w:rPr>
              <w:t>CAPEX/OPEX</w:t>
            </w:r>
          </w:p>
        </w:tc>
        <w:tc>
          <w:tcPr>
            <w:tcW w:w="2606" w:type="dxa"/>
            <w:shd w:val="clear" w:color="auto" w:fill="F8FAFC"/>
          </w:tcPr>
          <w:p w14:paraId="1F1F78A6" w14:textId="77777777" w:rsidR="00090F67" w:rsidRPr="00000583" w:rsidRDefault="00090F67" w:rsidP="00D61139">
            <w:pPr>
              <w:rPr>
                <w:sz w:val="20"/>
                <w:szCs w:val="28"/>
              </w:rPr>
            </w:pPr>
            <w:proofErr w:type="spellStart"/>
            <w:r w:rsidRPr="00000583">
              <w:rPr>
                <w:color w:val="1F2937"/>
                <w:sz w:val="20"/>
                <w:szCs w:val="28"/>
              </w:rPr>
              <w:t>Contrato</w:t>
            </w:r>
            <w:proofErr w:type="spellEnd"/>
            <w:r w:rsidRPr="00000583">
              <w:rPr>
                <w:color w:val="1F2937"/>
                <w:sz w:val="20"/>
                <w:szCs w:val="28"/>
              </w:rPr>
              <w:t xml:space="preserve"> base </w:t>
            </w:r>
            <w:proofErr w:type="spellStart"/>
            <w:r w:rsidRPr="00000583">
              <w:rPr>
                <w:color w:val="1F2937"/>
                <w:sz w:val="20"/>
                <w:szCs w:val="28"/>
              </w:rPr>
              <w:t>propuesto</w:t>
            </w:r>
            <w:proofErr w:type="spellEnd"/>
            <w:r w:rsidRPr="00000583">
              <w:rPr>
                <w:color w:val="1F2937"/>
                <w:sz w:val="20"/>
                <w:szCs w:val="28"/>
              </w:rPr>
              <w:t xml:space="preserve"> para P0 + S1.</w:t>
            </w:r>
          </w:p>
        </w:tc>
      </w:tr>
      <w:tr w:rsidR="00090F67" w:rsidRPr="00000583" w14:paraId="2369F399" w14:textId="77777777" w:rsidTr="00D61139">
        <w:trPr>
          <w:jc w:val="center"/>
        </w:trPr>
        <w:tc>
          <w:tcPr>
            <w:tcW w:w="2606" w:type="dxa"/>
          </w:tcPr>
          <w:p w14:paraId="427CC076" w14:textId="77777777" w:rsidR="00090F67" w:rsidRPr="00000583" w:rsidRDefault="00090F67" w:rsidP="00D61139">
            <w:pPr>
              <w:rPr>
                <w:sz w:val="20"/>
                <w:szCs w:val="28"/>
              </w:rPr>
            </w:pPr>
            <w:proofErr w:type="spellStart"/>
            <w:r w:rsidRPr="00000583">
              <w:rPr>
                <w:color w:val="1F2937"/>
                <w:sz w:val="20"/>
                <w:szCs w:val="28"/>
              </w:rPr>
              <w:t>Infraestructura</w:t>
            </w:r>
            <w:proofErr w:type="spellEnd"/>
            <w:r w:rsidRPr="00000583">
              <w:rPr>
                <w:color w:val="1F2937"/>
                <w:sz w:val="20"/>
                <w:szCs w:val="28"/>
              </w:rPr>
              <w:t xml:space="preserve"> </w:t>
            </w:r>
            <w:proofErr w:type="spellStart"/>
            <w:r w:rsidRPr="00000583">
              <w:rPr>
                <w:color w:val="1F2937"/>
                <w:sz w:val="20"/>
                <w:szCs w:val="28"/>
              </w:rPr>
              <w:t>Soliss</w:t>
            </w:r>
            <w:proofErr w:type="spellEnd"/>
            <w:r w:rsidRPr="00000583">
              <w:rPr>
                <w:color w:val="1F2937"/>
                <w:sz w:val="20"/>
                <w:szCs w:val="28"/>
              </w:rPr>
              <w:t xml:space="preserve"> </w:t>
            </w:r>
            <w:proofErr w:type="spellStart"/>
            <w:r w:rsidRPr="00000583">
              <w:rPr>
                <w:color w:val="1F2937"/>
                <w:sz w:val="20"/>
                <w:szCs w:val="28"/>
              </w:rPr>
              <w:t>recomendada</w:t>
            </w:r>
            <w:proofErr w:type="spellEnd"/>
          </w:p>
        </w:tc>
        <w:tc>
          <w:tcPr>
            <w:tcW w:w="2606" w:type="dxa"/>
          </w:tcPr>
          <w:p w14:paraId="46F04A5B" w14:textId="77777777" w:rsidR="00090F67" w:rsidRPr="00000583" w:rsidRDefault="00090F67" w:rsidP="00D61139">
            <w:pPr>
              <w:rPr>
                <w:sz w:val="20"/>
                <w:szCs w:val="28"/>
              </w:rPr>
            </w:pPr>
            <w:r w:rsidRPr="00000583">
              <w:rPr>
                <w:color w:val="1F2937"/>
                <w:sz w:val="20"/>
                <w:szCs w:val="28"/>
              </w:rPr>
              <w:t>180.000-280.000 EUR</w:t>
            </w:r>
          </w:p>
        </w:tc>
        <w:tc>
          <w:tcPr>
            <w:tcW w:w="2606" w:type="dxa"/>
          </w:tcPr>
          <w:p w14:paraId="0B615696" w14:textId="77777777" w:rsidR="00090F67" w:rsidRPr="00000583" w:rsidRDefault="00090F67" w:rsidP="00D61139">
            <w:pPr>
              <w:rPr>
                <w:sz w:val="20"/>
                <w:szCs w:val="28"/>
              </w:rPr>
            </w:pPr>
            <w:r w:rsidRPr="00000583">
              <w:rPr>
                <w:color w:val="1F2937"/>
                <w:sz w:val="20"/>
                <w:szCs w:val="28"/>
              </w:rPr>
              <w:t xml:space="preserve">CAPEX/OPEX </w:t>
            </w:r>
            <w:proofErr w:type="spellStart"/>
            <w:r w:rsidRPr="00000583">
              <w:rPr>
                <w:color w:val="1F2937"/>
                <w:sz w:val="20"/>
                <w:szCs w:val="28"/>
              </w:rPr>
              <w:t>Soliss</w:t>
            </w:r>
            <w:proofErr w:type="spellEnd"/>
          </w:p>
        </w:tc>
        <w:tc>
          <w:tcPr>
            <w:tcW w:w="2606" w:type="dxa"/>
          </w:tcPr>
          <w:p w14:paraId="30435D95" w14:textId="77777777" w:rsidR="00090F67" w:rsidRPr="00000583" w:rsidRDefault="00090F67" w:rsidP="00D61139">
            <w:pPr>
              <w:rPr>
                <w:sz w:val="20"/>
                <w:szCs w:val="28"/>
              </w:rPr>
            </w:pPr>
            <w:proofErr w:type="spellStart"/>
            <w:r w:rsidRPr="00000583">
              <w:rPr>
                <w:color w:val="1F2937"/>
                <w:sz w:val="20"/>
                <w:szCs w:val="28"/>
              </w:rPr>
              <w:t>Servidores</w:t>
            </w:r>
            <w:proofErr w:type="spellEnd"/>
            <w:r w:rsidRPr="00000583">
              <w:rPr>
                <w:color w:val="1F2937"/>
                <w:sz w:val="20"/>
                <w:szCs w:val="28"/>
              </w:rPr>
              <w:t xml:space="preserve"> CPU/GPU, red, </w:t>
            </w:r>
            <w:proofErr w:type="spellStart"/>
            <w:r w:rsidRPr="00000583">
              <w:rPr>
                <w:color w:val="1F2937"/>
                <w:sz w:val="20"/>
                <w:szCs w:val="28"/>
              </w:rPr>
              <w:t>almacenamiento</w:t>
            </w:r>
            <w:proofErr w:type="spellEnd"/>
            <w:r w:rsidRPr="00000583">
              <w:rPr>
                <w:color w:val="1F2937"/>
                <w:sz w:val="20"/>
                <w:szCs w:val="28"/>
              </w:rPr>
              <w:t xml:space="preserve">, backup, </w:t>
            </w:r>
            <w:proofErr w:type="spellStart"/>
            <w:r w:rsidRPr="00000583">
              <w:rPr>
                <w:color w:val="1F2937"/>
                <w:sz w:val="20"/>
                <w:szCs w:val="28"/>
              </w:rPr>
              <w:t>licencias</w:t>
            </w:r>
            <w:proofErr w:type="spellEnd"/>
            <w:r w:rsidRPr="00000583">
              <w:rPr>
                <w:color w:val="1F2937"/>
                <w:sz w:val="20"/>
                <w:szCs w:val="28"/>
              </w:rPr>
              <w:t xml:space="preserve"> y </w:t>
            </w:r>
            <w:proofErr w:type="spellStart"/>
            <w:r w:rsidRPr="00000583">
              <w:rPr>
                <w:color w:val="1F2937"/>
                <w:sz w:val="20"/>
                <w:szCs w:val="28"/>
              </w:rPr>
              <w:t>soporte</w:t>
            </w:r>
            <w:proofErr w:type="spellEnd"/>
            <w:r w:rsidRPr="00000583">
              <w:rPr>
                <w:color w:val="1F2937"/>
                <w:sz w:val="20"/>
                <w:szCs w:val="28"/>
              </w:rPr>
              <w:t xml:space="preserve"> base. No lo </w:t>
            </w:r>
            <w:proofErr w:type="spellStart"/>
            <w:r w:rsidRPr="00000583">
              <w:rPr>
                <w:color w:val="1F2937"/>
                <w:sz w:val="20"/>
                <w:szCs w:val="28"/>
              </w:rPr>
              <w:t>compra</w:t>
            </w:r>
            <w:proofErr w:type="spellEnd"/>
            <w:r w:rsidRPr="00000583">
              <w:rPr>
                <w:color w:val="1F2937"/>
                <w:sz w:val="20"/>
                <w:szCs w:val="28"/>
              </w:rPr>
              <w:t xml:space="preserve"> </w:t>
            </w:r>
            <w:proofErr w:type="spellStart"/>
            <w:r w:rsidRPr="00000583">
              <w:rPr>
                <w:color w:val="1F2937"/>
                <w:sz w:val="20"/>
                <w:szCs w:val="28"/>
              </w:rPr>
              <w:t>Keedio</w:t>
            </w:r>
            <w:proofErr w:type="spellEnd"/>
            <w:r w:rsidRPr="00000583">
              <w:rPr>
                <w:color w:val="1F2937"/>
                <w:sz w:val="20"/>
                <w:szCs w:val="28"/>
              </w:rPr>
              <w:t>.</w:t>
            </w:r>
          </w:p>
        </w:tc>
      </w:tr>
      <w:tr w:rsidR="00090F67" w:rsidRPr="00000583" w14:paraId="1269F5D0" w14:textId="77777777" w:rsidTr="00D61139">
        <w:trPr>
          <w:jc w:val="center"/>
        </w:trPr>
        <w:tc>
          <w:tcPr>
            <w:tcW w:w="2606" w:type="dxa"/>
            <w:shd w:val="clear" w:color="auto" w:fill="F8FAFC"/>
          </w:tcPr>
          <w:p w14:paraId="32B2FF96" w14:textId="77777777" w:rsidR="00090F67" w:rsidRPr="00000583" w:rsidRDefault="00090F67" w:rsidP="00D61139">
            <w:pPr>
              <w:rPr>
                <w:sz w:val="20"/>
                <w:szCs w:val="28"/>
              </w:rPr>
            </w:pPr>
            <w:r w:rsidRPr="00000583">
              <w:rPr>
                <w:color w:val="1F2937"/>
                <w:sz w:val="20"/>
                <w:szCs w:val="28"/>
              </w:rPr>
              <w:t xml:space="preserve">TCO </w:t>
            </w:r>
            <w:proofErr w:type="spellStart"/>
            <w:r w:rsidRPr="00000583">
              <w:rPr>
                <w:color w:val="1F2937"/>
                <w:sz w:val="20"/>
                <w:szCs w:val="28"/>
              </w:rPr>
              <w:t>orientativo</w:t>
            </w:r>
            <w:proofErr w:type="spellEnd"/>
            <w:r w:rsidRPr="00000583">
              <w:rPr>
                <w:color w:val="1F2937"/>
                <w:sz w:val="20"/>
                <w:szCs w:val="28"/>
              </w:rPr>
              <w:t xml:space="preserve"> M1-M24</w:t>
            </w:r>
          </w:p>
        </w:tc>
        <w:tc>
          <w:tcPr>
            <w:tcW w:w="2606" w:type="dxa"/>
            <w:shd w:val="clear" w:color="auto" w:fill="F8FAFC"/>
          </w:tcPr>
          <w:p w14:paraId="1803F084" w14:textId="77777777" w:rsidR="00090F67" w:rsidRPr="00000583" w:rsidRDefault="00090F67" w:rsidP="00D61139">
            <w:pPr>
              <w:rPr>
                <w:sz w:val="20"/>
                <w:szCs w:val="28"/>
              </w:rPr>
            </w:pPr>
            <w:r w:rsidRPr="00000583">
              <w:rPr>
                <w:color w:val="1F2937"/>
                <w:sz w:val="20"/>
                <w:szCs w:val="28"/>
              </w:rPr>
              <w:t>~412.786,20 EUR</w:t>
            </w:r>
          </w:p>
        </w:tc>
        <w:tc>
          <w:tcPr>
            <w:tcW w:w="2606" w:type="dxa"/>
            <w:shd w:val="clear" w:color="auto" w:fill="F8FAFC"/>
          </w:tcPr>
          <w:p w14:paraId="6A2EB551" w14:textId="77777777" w:rsidR="00090F67" w:rsidRPr="00000583" w:rsidRDefault="00090F67" w:rsidP="00D61139">
            <w:pPr>
              <w:rPr>
                <w:sz w:val="20"/>
                <w:szCs w:val="28"/>
              </w:rPr>
            </w:pPr>
            <w:r w:rsidRPr="00000583">
              <w:rPr>
                <w:color w:val="1F2937"/>
                <w:sz w:val="20"/>
                <w:szCs w:val="28"/>
              </w:rPr>
              <w:t xml:space="preserve">Lectura </w:t>
            </w:r>
            <w:proofErr w:type="spellStart"/>
            <w:r w:rsidRPr="00000583">
              <w:rPr>
                <w:color w:val="1F2937"/>
                <w:sz w:val="20"/>
                <w:szCs w:val="28"/>
              </w:rPr>
              <w:t>consolidada</w:t>
            </w:r>
            <w:proofErr w:type="spellEnd"/>
          </w:p>
        </w:tc>
        <w:tc>
          <w:tcPr>
            <w:tcW w:w="2606" w:type="dxa"/>
            <w:shd w:val="clear" w:color="auto" w:fill="F8FAFC"/>
          </w:tcPr>
          <w:p w14:paraId="1CEEDB90" w14:textId="77777777" w:rsidR="00090F67" w:rsidRPr="00000583" w:rsidRDefault="00090F67" w:rsidP="00D61139">
            <w:pPr>
              <w:rPr>
                <w:sz w:val="20"/>
                <w:szCs w:val="28"/>
              </w:rPr>
            </w:pPr>
            <w:proofErr w:type="spellStart"/>
            <w:r w:rsidRPr="00000583">
              <w:rPr>
                <w:color w:val="1F2937"/>
                <w:sz w:val="20"/>
                <w:szCs w:val="28"/>
              </w:rPr>
              <w:t>Calculado</w:t>
            </w:r>
            <w:proofErr w:type="spellEnd"/>
            <w:r w:rsidRPr="00000583">
              <w:rPr>
                <w:color w:val="1F2937"/>
                <w:sz w:val="20"/>
                <w:szCs w:val="28"/>
              </w:rPr>
              <w:t xml:space="preserve"> con </w:t>
            </w:r>
            <w:proofErr w:type="spellStart"/>
            <w:r w:rsidRPr="00000583">
              <w:rPr>
                <w:color w:val="1F2937"/>
                <w:sz w:val="20"/>
                <w:szCs w:val="28"/>
              </w:rPr>
              <w:t>promedio</w:t>
            </w:r>
            <w:proofErr w:type="spellEnd"/>
            <w:r w:rsidRPr="00000583">
              <w:rPr>
                <w:color w:val="1F2937"/>
                <w:sz w:val="20"/>
                <w:szCs w:val="28"/>
              </w:rPr>
              <w:t xml:space="preserve"> de </w:t>
            </w:r>
            <w:proofErr w:type="spellStart"/>
            <w:r w:rsidRPr="00000583">
              <w:rPr>
                <w:color w:val="1F2937"/>
                <w:sz w:val="20"/>
                <w:szCs w:val="28"/>
              </w:rPr>
              <w:t>infraestructura</w:t>
            </w:r>
            <w:proofErr w:type="spellEnd"/>
            <w:r w:rsidRPr="00000583">
              <w:rPr>
                <w:color w:val="1F2937"/>
                <w:sz w:val="20"/>
                <w:szCs w:val="28"/>
              </w:rPr>
              <w:t xml:space="preserve"> </w:t>
            </w:r>
            <w:proofErr w:type="spellStart"/>
            <w:r w:rsidRPr="00000583">
              <w:rPr>
                <w:color w:val="1F2937"/>
                <w:sz w:val="20"/>
                <w:szCs w:val="28"/>
              </w:rPr>
              <w:t>recomendada</w:t>
            </w:r>
            <w:proofErr w:type="spellEnd"/>
            <w:r w:rsidRPr="00000583">
              <w:rPr>
                <w:color w:val="1F2937"/>
                <w:sz w:val="20"/>
                <w:szCs w:val="28"/>
              </w:rPr>
              <w:t xml:space="preserve"> de 230.000 EUR.</w:t>
            </w:r>
          </w:p>
        </w:tc>
      </w:tr>
      <w:tr w:rsidR="00090F67" w:rsidRPr="00000583" w14:paraId="7FC61904" w14:textId="77777777" w:rsidTr="00D61139">
        <w:trPr>
          <w:jc w:val="center"/>
        </w:trPr>
        <w:tc>
          <w:tcPr>
            <w:tcW w:w="2606" w:type="dxa"/>
          </w:tcPr>
          <w:p w14:paraId="0607DF85" w14:textId="77777777" w:rsidR="00090F67" w:rsidRPr="00000583" w:rsidRDefault="00090F67" w:rsidP="00D61139">
            <w:pPr>
              <w:rPr>
                <w:sz w:val="20"/>
                <w:szCs w:val="28"/>
              </w:rPr>
            </w:pPr>
            <w:r w:rsidRPr="00000583">
              <w:rPr>
                <w:color w:val="1F2937"/>
                <w:sz w:val="20"/>
                <w:szCs w:val="28"/>
              </w:rPr>
              <w:t xml:space="preserve">Año </w:t>
            </w:r>
            <w:proofErr w:type="spellStart"/>
            <w:r w:rsidRPr="00000583">
              <w:rPr>
                <w:color w:val="1F2937"/>
                <w:sz w:val="20"/>
                <w:szCs w:val="28"/>
              </w:rPr>
              <w:t>opcional</w:t>
            </w:r>
            <w:proofErr w:type="spellEnd"/>
            <w:r w:rsidRPr="00000583">
              <w:rPr>
                <w:color w:val="1F2937"/>
                <w:sz w:val="20"/>
                <w:szCs w:val="28"/>
              </w:rPr>
              <w:t xml:space="preserve"> S2</w:t>
            </w:r>
          </w:p>
        </w:tc>
        <w:tc>
          <w:tcPr>
            <w:tcW w:w="2606" w:type="dxa"/>
          </w:tcPr>
          <w:p w14:paraId="77169235" w14:textId="77777777" w:rsidR="00090F67" w:rsidRPr="00000583" w:rsidRDefault="00090F67" w:rsidP="00D61139">
            <w:pPr>
              <w:rPr>
                <w:sz w:val="20"/>
                <w:szCs w:val="28"/>
              </w:rPr>
            </w:pPr>
            <w:r w:rsidRPr="00000583">
              <w:rPr>
                <w:color w:val="1F2937"/>
                <w:sz w:val="20"/>
                <w:szCs w:val="28"/>
              </w:rPr>
              <w:t>42.000,00 EUR</w:t>
            </w:r>
          </w:p>
        </w:tc>
        <w:tc>
          <w:tcPr>
            <w:tcW w:w="2606" w:type="dxa"/>
          </w:tcPr>
          <w:p w14:paraId="37F3F17E" w14:textId="77777777" w:rsidR="00090F67" w:rsidRPr="00000583" w:rsidRDefault="00090F67" w:rsidP="00D61139">
            <w:pPr>
              <w:rPr>
                <w:sz w:val="20"/>
                <w:szCs w:val="28"/>
              </w:rPr>
            </w:pPr>
            <w:r w:rsidRPr="00000583">
              <w:rPr>
                <w:color w:val="1F2937"/>
                <w:sz w:val="20"/>
                <w:szCs w:val="28"/>
              </w:rPr>
              <w:t xml:space="preserve">OPEX </w:t>
            </w:r>
            <w:proofErr w:type="spellStart"/>
            <w:r w:rsidRPr="00000583">
              <w:rPr>
                <w:color w:val="1F2937"/>
                <w:sz w:val="20"/>
                <w:szCs w:val="28"/>
              </w:rPr>
              <w:t>opcional</w:t>
            </w:r>
            <w:proofErr w:type="spellEnd"/>
            <w:r w:rsidRPr="00000583">
              <w:rPr>
                <w:color w:val="1F2937"/>
                <w:sz w:val="20"/>
                <w:szCs w:val="28"/>
              </w:rPr>
              <w:t xml:space="preserve"> </w:t>
            </w:r>
            <w:proofErr w:type="spellStart"/>
            <w:r w:rsidRPr="00000583">
              <w:rPr>
                <w:color w:val="1F2937"/>
                <w:sz w:val="20"/>
                <w:szCs w:val="28"/>
              </w:rPr>
              <w:t>Keedio</w:t>
            </w:r>
            <w:proofErr w:type="spellEnd"/>
          </w:p>
        </w:tc>
        <w:tc>
          <w:tcPr>
            <w:tcW w:w="2606" w:type="dxa"/>
          </w:tcPr>
          <w:p w14:paraId="24843A87" w14:textId="77777777" w:rsidR="00090F67" w:rsidRPr="00000583" w:rsidRDefault="00090F67" w:rsidP="00D61139">
            <w:pPr>
              <w:rPr>
                <w:sz w:val="20"/>
                <w:szCs w:val="28"/>
              </w:rPr>
            </w:pPr>
            <w:r w:rsidRPr="00000583">
              <w:rPr>
                <w:color w:val="1F2937"/>
                <w:sz w:val="20"/>
                <w:szCs w:val="28"/>
              </w:rPr>
              <w:t xml:space="preserve">M25-M36: </w:t>
            </w:r>
            <w:proofErr w:type="spellStart"/>
            <w:r w:rsidRPr="00000583">
              <w:rPr>
                <w:color w:val="1F2937"/>
                <w:sz w:val="20"/>
                <w:szCs w:val="28"/>
              </w:rPr>
              <w:t>continuidad</w:t>
            </w:r>
            <w:proofErr w:type="spellEnd"/>
            <w:r w:rsidRPr="00000583">
              <w:rPr>
                <w:color w:val="1F2937"/>
                <w:sz w:val="20"/>
                <w:szCs w:val="28"/>
              </w:rPr>
              <w:t xml:space="preserve">, </w:t>
            </w:r>
            <w:proofErr w:type="spellStart"/>
            <w:r w:rsidRPr="00000583">
              <w:rPr>
                <w:color w:val="1F2937"/>
                <w:sz w:val="20"/>
                <w:szCs w:val="28"/>
              </w:rPr>
              <w:t>madurez</w:t>
            </w:r>
            <w:proofErr w:type="spellEnd"/>
            <w:r w:rsidRPr="00000583">
              <w:rPr>
                <w:color w:val="1F2937"/>
                <w:sz w:val="20"/>
                <w:szCs w:val="28"/>
              </w:rPr>
              <w:t xml:space="preserve"> y </w:t>
            </w:r>
            <w:proofErr w:type="spellStart"/>
            <w:r w:rsidRPr="00000583">
              <w:rPr>
                <w:color w:val="1F2937"/>
                <w:sz w:val="20"/>
                <w:szCs w:val="28"/>
              </w:rPr>
              <w:t>evolución</w:t>
            </w:r>
            <w:proofErr w:type="spellEnd"/>
            <w:r w:rsidRPr="00000583">
              <w:rPr>
                <w:color w:val="1F2937"/>
                <w:sz w:val="20"/>
                <w:szCs w:val="28"/>
              </w:rPr>
              <w:t>.</w:t>
            </w:r>
          </w:p>
        </w:tc>
      </w:tr>
    </w:tbl>
    <w:p w14:paraId="6DBAB5B2" w14:textId="77777777" w:rsidR="00090F67" w:rsidRDefault="00090F67" w:rsidP="00090F67">
      <w:pPr>
        <w:pStyle w:val="Ttulo2"/>
        <w:spacing w:line="259" w:lineRule="auto"/>
      </w:pPr>
      <w:r>
        <w:t xml:space="preserve">17.1 Inversión de infraestructura recomendada para </w:t>
      </w:r>
      <w:proofErr w:type="spellStart"/>
      <w:r>
        <w:t>Soliss</w:t>
      </w:r>
      <w:proofErr w:type="spellEnd"/>
    </w:p>
    <w:tbl>
      <w:tblPr>
        <w:tblStyle w:val="Tablaconcuadrcula"/>
        <w:tblW w:w="0" w:type="auto"/>
        <w:jc w:val="center"/>
        <w:tblLook w:val="04A0" w:firstRow="1" w:lastRow="0" w:firstColumn="1" w:lastColumn="0" w:noHBand="0" w:noVBand="1"/>
      </w:tblPr>
      <w:tblGrid>
        <w:gridCol w:w="2940"/>
        <w:gridCol w:w="3214"/>
        <w:gridCol w:w="2862"/>
      </w:tblGrid>
      <w:tr w:rsidR="00090F67" w:rsidRPr="00000583" w14:paraId="1BA44CA3" w14:textId="77777777" w:rsidTr="00D61139">
        <w:trPr>
          <w:tblHeader/>
          <w:jc w:val="center"/>
        </w:trPr>
        <w:tc>
          <w:tcPr>
            <w:tcW w:w="3475" w:type="dxa"/>
            <w:shd w:val="clear" w:color="auto" w:fill="004B55"/>
            <w:vAlign w:val="center"/>
          </w:tcPr>
          <w:p w14:paraId="2ED9689F" w14:textId="77777777" w:rsidR="00090F67" w:rsidRPr="00000583" w:rsidRDefault="00090F67" w:rsidP="00D61139">
            <w:pPr>
              <w:jc w:val="center"/>
              <w:rPr>
                <w:sz w:val="20"/>
                <w:szCs w:val="28"/>
              </w:rPr>
            </w:pPr>
            <w:r w:rsidRPr="00000583">
              <w:rPr>
                <w:b/>
                <w:color w:val="FFFFFF"/>
                <w:sz w:val="20"/>
                <w:szCs w:val="28"/>
              </w:rPr>
              <w:t xml:space="preserve">Bloque </w:t>
            </w:r>
            <w:proofErr w:type="spellStart"/>
            <w:r w:rsidRPr="00000583">
              <w:rPr>
                <w:b/>
                <w:color w:val="FFFFFF"/>
                <w:sz w:val="20"/>
                <w:szCs w:val="28"/>
              </w:rPr>
              <w:t>tecnológico</w:t>
            </w:r>
            <w:proofErr w:type="spellEnd"/>
          </w:p>
        </w:tc>
        <w:tc>
          <w:tcPr>
            <w:tcW w:w="3475" w:type="dxa"/>
            <w:shd w:val="clear" w:color="auto" w:fill="004B55"/>
            <w:vAlign w:val="center"/>
          </w:tcPr>
          <w:p w14:paraId="658F7872" w14:textId="77777777" w:rsidR="00090F67" w:rsidRPr="00000583" w:rsidRDefault="00090F67" w:rsidP="00D61139">
            <w:pPr>
              <w:jc w:val="center"/>
              <w:rPr>
                <w:sz w:val="20"/>
                <w:szCs w:val="28"/>
              </w:rPr>
            </w:pPr>
            <w:proofErr w:type="spellStart"/>
            <w:r w:rsidRPr="00000583">
              <w:rPr>
                <w:b/>
                <w:color w:val="FFFFFF"/>
                <w:sz w:val="20"/>
                <w:szCs w:val="28"/>
              </w:rPr>
              <w:t>Descripción</w:t>
            </w:r>
            <w:proofErr w:type="spellEnd"/>
          </w:p>
        </w:tc>
        <w:tc>
          <w:tcPr>
            <w:tcW w:w="3475" w:type="dxa"/>
            <w:shd w:val="clear" w:color="auto" w:fill="004B55"/>
            <w:vAlign w:val="center"/>
          </w:tcPr>
          <w:p w14:paraId="4C0CA1B4" w14:textId="77777777" w:rsidR="00090F67" w:rsidRPr="00000583" w:rsidRDefault="00090F67" w:rsidP="00D61139">
            <w:pPr>
              <w:jc w:val="center"/>
              <w:rPr>
                <w:sz w:val="20"/>
                <w:szCs w:val="28"/>
              </w:rPr>
            </w:pPr>
            <w:r w:rsidRPr="00000583">
              <w:rPr>
                <w:b/>
                <w:color w:val="FFFFFF"/>
                <w:sz w:val="20"/>
                <w:szCs w:val="28"/>
              </w:rPr>
              <w:t xml:space="preserve">Rango </w:t>
            </w:r>
            <w:proofErr w:type="spellStart"/>
            <w:r w:rsidRPr="00000583">
              <w:rPr>
                <w:b/>
                <w:color w:val="FFFFFF"/>
                <w:sz w:val="20"/>
                <w:szCs w:val="28"/>
              </w:rPr>
              <w:t>orientativo</w:t>
            </w:r>
            <w:proofErr w:type="spellEnd"/>
          </w:p>
        </w:tc>
      </w:tr>
      <w:tr w:rsidR="00090F67" w:rsidRPr="00000583" w14:paraId="3C792A28" w14:textId="77777777" w:rsidTr="00D61139">
        <w:trPr>
          <w:jc w:val="center"/>
        </w:trPr>
        <w:tc>
          <w:tcPr>
            <w:tcW w:w="3475" w:type="dxa"/>
            <w:shd w:val="clear" w:color="auto" w:fill="F8FAFC"/>
          </w:tcPr>
          <w:p w14:paraId="091CBF51" w14:textId="77777777" w:rsidR="00090F67" w:rsidRPr="00000583" w:rsidRDefault="00090F67" w:rsidP="00D61139">
            <w:pPr>
              <w:rPr>
                <w:sz w:val="20"/>
                <w:szCs w:val="28"/>
              </w:rPr>
            </w:pPr>
            <w:proofErr w:type="spellStart"/>
            <w:r w:rsidRPr="00000583">
              <w:rPr>
                <w:color w:val="1F2937"/>
                <w:sz w:val="20"/>
                <w:szCs w:val="28"/>
              </w:rPr>
              <w:t>Clúster</w:t>
            </w:r>
            <w:proofErr w:type="spellEnd"/>
            <w:r w:rsidRPr="00000583">
              <w:rPr>
                <w:color w:val="1F2937"/>
                <w:sz w:val="20"/>
                <w:szCs w:val="28"/>
              </w:rPr>
              <w:t xml:space="preserve"> </w:t>
            </w:r>
            <w:proofErr w:type="spellStart"/>
            <w:r w:rsidRPr="00000583">
              <w:rPr>
                <w:color w:val="1F2937"/>
                <w:sz w:val="20"/>
                <w:szCs w:val="28"/>
              </w:rPr>
              <w:t>gestión</w:t>
            </w:r>
            <w:proofErr w:type="spellEnd"/>
            <w:r w:rsidRPr="00000583">
              <w:rPr>
                <w:color w:val="1F2937"/>
                <w:sz w:val="20"/>
                <w:szCs w:val="28"/>
              </w:rPr>
              <w:t xml:space="preserve"> Rancher</w:t>
            </w:r>
          </w:p>
        </w:tc>
        <w:tc>
          <w:tcPr>
            <w:tcW w:w="3475" w:type="dxa"/>
            <w:shd w:val="clear" w:color="auto" w:fill="F8FAFC"/>
          </w:tcPr>
          <w:p w14:paraId="2EE43F73" w14:textId="77777777" w:rsidR="00090F67" w:rsidRPr="00000583" w:rsidRDefault="00090F67" w:rsidP="00D61139">
            <w:pPr>
              <w:rPr>
                <w:sz w:val="20"/>
                <w:szCs w:val="28"/>
              </w:rPr>
            </w:pPr>
            <w:r w:rsidRPr="00000583">
              <w:rPr>
                <w:color w:val="1F2937"/>
                <w:sz w:val="20"/>
                <w:szCs w:val="28"/>
              </w:rPr>
              <w:t xml:space="preserve">3 </w:t>
            </w:r>
            <w:proofErr w:type="spellStart"/>
            <w:r w:rsidRPr="00000583">
              <w:rPr>
                <w:color w:val="1F2937"/>
                <w:sz w:val="20"/>
                <w:szCs w:val="28"/>
              </w:rPr>
              <w:t>nodos</w:t>
            </w:r>
            <w:proofErr w:type="spellEnd"/>
            <w:r w:rsidRPr="00000583">
              <w:rPr>
                <w:color w:val="1F2937"/>
                <w:sz w:val="20"/>
                <w:szCs w:val="28"/>
              </w:rPr>
              <w:t xml:space="preserve"> control plane/</w:t>
            </w:r>
            <w:proofErr w:type="spellStart"/>
            <w:r w:rsidRPr="00000583">
              <w:rPr>
                <w:color w:val="1F2937"/>
                <w:sz w:val="20"/>
                <w:szCs w:val="28"/>
              </w:rPr>
              <w:t>quórum</w:t>
            </w:r>
            <w:proofErr w:type="spellEnd"/>
            <w:r w:rsidRPr="00000583">
              <w:rPr>
                <w:color w:val="1F2937"/>
                <w:sz w:val="20"/>
                <w:szCs w:val="28"/>
              </w:rPr>
              <w:t xml:space="preserve"> y software de </w:t>
            </w:r>
            <w:proofErr w:type="spellStart"/>
            <w:r w:rsidRPr="00000583">
              <w:rPr>
                <w:color w:val="1F2937"/>
                <w:sz w:val="20"/>
                <w:szCs w:val="28"/>
              </w:rPr>
              <w:t>gestión</w:t>
            </w:r>
            <w:proofErr w:type="spellEnd"/>
            <w:r w:rsidRPr="00000583">
              <w:rPr>
                <w:color w:val="1F2937"/>
                <w:sz w:val="20"/>
                <w:szCs w:val="28"/>
              </w:rPr>
              <w:t>.</w:t>
            </w:r>
          </w:p>
        </w:tc>
        <w:tc>
          <w:tcPr>
            <w:tcW w:w="3475" w:type="dxa"/>
            <w:shd w:val="clear" w:color="auto" w:fill="F8FAFC"/>
          </w:tcPr>
          <w:p w14:paraId="0562DB06" w14:textId="77777777" w:rsidR="00090F67" w:rsidRPr="00000583" w:rsidRDefault="00090F67" w:rsidP="00D61139">
            <w:pPr>
              <w:rPr>
                <w:sz w:val="20"/>
                <w:szCs w:val="28"/>
              </w:rPr>
            </w:pPr>
            <w:r w:rsidRPr="00000583">
              <w:rPr>
                <w:color w:val="1F2937"/>
                <w:sz w:val="20"/>
                <w:szCs w:val="28"/>
              </w:rPr>
              <w:t>18.000-30.000 EUR</w:t>
            </w:r>
          </w:p>
        </w:tc>
      </w:tr>
      <w:tr w:rsidR="00090F67" w:rsidRPr="00000583" w14:paraId="6C2AEB3B" w14:textId="77777777" w:rsidTr="00D61139">
        <w:trPr>
          <w:jc w:val="center"/>
        </w:trPr>
        <w:tc>
          <w:tcPr>
            <w:tcW w:w="3475" w:type="dxa"/>
          </w:tcPr>
          <w:p w14:paraId="0F53041F" w14:textId="77777777" w:rsidR="00090F67" w:rsidRPr="00000583" w:rsidRDefault="00090F67" w:rsidP="00D61139">
            <w:pPr>
              <w:rPr>
                <w:sz w:val="20"/>
                <w:szCs w:val="28"/>
              </w:rPr>
            </w:pPr>
            <w:proofErr w:type="spellStart"/>
            <w:r w:rsidRPr="00000583">
              <w:rPr>
                <w:color w:val="1F2937"/>
                <w:sz w:val="20"/>
                <w:szCs w:val="28"/>
              </w:rPr>
              <w:t>Clúster</w:t>
            </w:r>
            <w:proofErr w:type="spellEnd"/>
            <w:r w:rsidRPr="00000583">
              <w:rPr>
                <w:color w:val="1F2937"/>
                <w:sz w:val="20"/>
                <w:szCs w:val="28"/>
              </w:rPr>
              <w:t xml:space="preserve"> </w:t>
            </w:r>
            <w:proofErr w:type="spellStart"/>
            <w:r w:rsidRPr="00000583">
              <w:rPr>
                <w:color w:val="1F2937"/>
                <w:sz w:val="20"/>
                <w:szCs w:val="28"/>
              </w:rPr>
              <w:t>gobierno</w:t>
            </w:r>
            <w:proofErr w:type="spellEnd"/>
          </w:p>
        </w:tc>
        <w:tc>
          <w:tcPr>
            <w:tcW w:w="3475" w:type="dxa"/>
          </w:tcPr>
          <w:p w14:paraId="7ED1C697" w14:textId="77777777" w:rsidR="00090F67" w:rsidRPr="00000583" w:rsidRDefault="00090F67" w:rsidP="00D61139">
            <w:pPr>
              <w:rPr>
                <w:sz w:val="20"/>
                <w:szCs w:val="28"/>
              </w:rPr>
            </w:pPr>
            <w:r w:rsidRPr="00000583">
              <w:rPr>
                <w:color w:val="1F2937"/>
                <w:sz w:val="20"/>
                <w:szCs w:val="28"/>
              </w:rPr>
              <w:t xml:space="preserve">Nodos para </w:t>
            </w:r>
            <w:proofErr w:type="spellStart"/>
            <w:r w:rsidRPr="00000583">
              <w:rPr>
                <w:color w:val="1F2937"/>
                <w:sz w:val="20"/>
                <w:szCs w:val="28"/>
              </w:rPr>
              <w:t>Keycloak</w:t>
            </w:r>
            <w:proofErr w:type="spellEnd"/>
            <w:r w:rsidRPr="00000583">
              <w:rPr>
                <w:color w:val="1F2937"/>
                <w:sz w:val="20"/>
                <w:szCs w:val="28"/>
              </w:rPr>
              <w:t xml:space="preserve">, Gravitino PoC, </w:t>
            </w:r>
            <w:proofErr w:type="spellStart"/>
            <w:r w:rsidRPr="00000583">
              <w:rPr>
                <w:color w:val="1F2937"/>
                <w:sz w:val="20"/>
                <w:szCs w:val="28"/>
              </w:rPr>
              <w:t>CloudNativePG</w:t>
            </w:r>
            <w:proofErr w:type="spellEnd"/>
            <w:r w:rsidRPr="00000583">
              <w:rPr>
                <w:color w:val="1F2937"/>
                <w:sz w:val="20"/>
                <w:szCs w:val="28"/>
              </w:rPr>
              <w:t xml:space="preserve">/PostgreSQL y </w:t>
            </w:r>
            <w:proofErr w:type="spellStart"/>
            <w:r w:rsidRPr="00000583">
              <w:rPr>
                <w:color w:val="1F2937"/>
                <w:sz w:val="20"/>
                <w:szCs w:val="28"/>
              </w:rPr>
              <w:t>servicios</w:t>
            </w:r>
            <w:proofErr w:type="spellEnd"/>
            <w:r w:rsidRPr="00000583">
              <w:rPr>
                <w:color w:val="1F2937"/>
                <w:sz w:val="20"/>
                <w:szCs w:val="28"/>
              </w:rPr>
              <w:t xml:space="preserve"> </w:t>
            </w:r>
            <w:proofErr w:type="spellStart"/>
            <w:r w:rsidRPr="00000583">
              <w:rPr>
                <w:color w:val="1F2937"/>
                <w:sz w:val="20"/>
                <w:szCs w:val="28"/>
              </w:rPr>
              <w:t>comunes</w:t>
            </w:r>
            <w:proofErr w:type="spellEnd"/>
            <w:r w:rsidRPr="00000583">
              <w:rPr>
                <w:color w:val="1F2937"/>
                <w:sz w:val="20"/>
                <w:szCs w:val="28"/>
              </w:rPr>
              <w:t>.</w:t>
            </w:r>
          </w:p>
        </w:tc>
        <w:tc>
          <w:tcPr>
            <w:tcW w:w="3475" w:type="dxa"/>
          </w:tcPr>
          <w:p w14:paraId="50BC8AF0" w14:textId="77777777" w:rsidR="00090F67" w:rsidRPr="00000583" w:rsidRDefault="00090F67" w:rsidP="00D61139">
            <w:pPr>
              <w:rPr>
                <w:sz w:val="20"/>
                <w:szCs w:val="28"/>
              </w:rPr>
            </w:pPr>
            <w:r w:rsidRPr="00000583">
              <w:rPr>
                <w:color w:val="1F2937"/>
                <w:sz w:val="20"/>
                <w:szCs w:val="28"/>
              </w:rPr>
              <w:t>25.000-45.000 EUR</w:t>
            </w:r>
          </w:p>
        </w:tc>
      </w:tr>
      <w:tr w:rsidR="00090F67" w:rsidRPr="00000583" w14:paraId="6EC1DDD1" w14:textId="77777777" w:rsidTr="00D61139">
        <w:trPr>
          <w:jc w:val="center"/>
        </w:trPr>
        <w:tc>
          <w:tcPr>
            <w:tcW w:w="3475" w:type="dxa"/>
            <w:shd w:val="clear" w:color="auto" w:fill="F8FAFC"/>
          </w:tcPr>
          <w:p w14:paraId="458F32AA" w14:textId="77777777" w:rsidR="00090F67" w:rsidRPr="00000583" w:rsidRDefault="00090F67" w:rsidP="00D61139">
            <w:pPr>
              <w:rPr>
                <w:sz w:val="20"/>
                <w:szCs w:val="28"/>
              </w:rPr>
            </w:pPr>
            <w:proofErr w:type="spellStart"/>
            <w:r w:rsidRPr="00000583">
              <w:rPr>
                <w:color w:val="1F2937"/>
                <w:sz w:val="20"/>
                <w:szCs w:val="28"/>
              </w:rPr>
              <w:t>Clúster</w:t>
            </w:r>
            <w:proofErr w:type="spellEnd"/>
            <w:r w:rsidRPr="00000583">
              <w:rPr>
                <w:color w:val="1F2937"/>
                <w:sz w:val="20"/>
                <w:szCs w:val="28"/>
              </w:rPr>
              <w:t xml:space="preserve"> </w:t>
            </w:r>
            <w:proofErr w:type="spellStart"/>
            <w:r w:rsidRPr="00000583">
              <w:rPr>
                <w:color w:val="1F2937"/>
                <w:sz w:val="20"/>
                <w:szCs w:val="28"/>
              </w:rPr>
              <w:t>dominios</w:t>
            </w:r>
            <w:proofErr w:type="spellEnd"/>
          </w:p>
        </w:tc>
        <w:tc>
          <w:tcPr>
            <w:tcW w:w="3475" w:type="dxa"/>
            <w:shd w:val="clear" w:color="auto" w:fill="F8FAFC"/>
          </w:tcPr>
          <w:p w14:paraId="219783E5" w14:textId="77777777" w:rsidR="00090F67" w:rsidRPr="00000583" w:rsidRDefault="00090F67" w:rsidP="00D61139">
            <w:pPr>
              <w:rPr>
                <w:sz w:val="20"/>
                <w:szCs w:val="28"/>
              </w:rPr>
            </w:pPr>
            <w:r w:rsidRPr="00000583">
              <w:rPr>
                <w:color w:val="1F2937"/>
                <w:sz w:val="20"/>
                <w:szCs w:val="28"/>
              </w:rPr>
              <w:t xml:space="preserve">Nodos </w:t>
            </w:r>
            <w:proofErr w:type="spellStart"/>
            <w:r w:rsidRPr="00000583">
              <w:rPr>
                <w:color w:val="1F2937"/>
                <w:sz w:val="20"/>
                <w:szCs w:val="28"/>
              </w:rPr>
              <w:t>horizontales</w:t>
            </w:r>
            <w:proofErr w:type="spellEnd"/>
            <w:r w:rsidRPr="00000583">
              <w:rPr>
                <w:color w:val="1F2937"/>
                <w:sz w:val="20"/>
                <w:szCs w:val="28"/>
              </w:rPr>
              <w:t xml:space="preserve"> </w:t>
            </w:r>
            <w:proofErr w:type="spellStart"/>
            <w:r w:rsidRPr="00000583">
              <w:rPr>
                <w:color w:val="1F2937"/>
                <w:sz w:val="20"/>
                <w:szCs w:val="28"/>
              </w:rPr>
              <w:t>por</w:t>
            </w:r>
            <w:proofErr w:type="spellEnd"/>
            <w:r w:rsidRPr="00000583">
              <w:rPr>
                <w:color w:val="1F2937"/>
                <w:sz w:val="20"/>
                <w:szCs w:val="28"/>
              </w:rPr>
              <w:t xml:space="preserve"> </w:t>
            </w:r>
            <w:proofErr w:type="spellStart"/>
            <w:r w:rsidRPr="00000583">
              <w:rPr>
                <w:color w:val="1F2937"/>
                <w:sz w:val="20"/>
                <w:szCs w:val="28"/>
              </w:rPr>
              <w:t>empresa</w:t>
            </w:r>
            <w:proofErr w:type="spellEnd"/>
            <w:r w:rsidRPr="00000583">
              <w:rPr>
                <w:color w:val="1F2937"/>
                <w:sz w:val="20"/>
                <w:szCs w:val="28"/>
              </w:rPr>
              <w:t>/</w:t>
            </w:r>
            <w:proofErr w:type="spellStart"/>
            <w:r w:rsidRPr="00000583">
              <w:rPr>
                <w:color w:val="1F2937"/>
                <w:sz w:val="20"/>
                <w:szCs w:val="28"/>
              </w:rPr>
              <w:t>dominio</w:t>
            </w:r>
            <w:proofErr w:type="spellEnd"/>
            <w:r w:rsidRPr="00000583">
              <w:rPr>
                <w:color w:val="1F2937"/>
                <w:sz w:val="20"/>
                <w:szCs w:val="28"/>
              </w:rPr>
              <w:t xml:space="preserve">, </w:t>
            </w:r>
            <w:proofErr w:type="spellStart"/>
            <w:r w:rsidRPr="00000583">
              <w:rPr>
                <w:color w:val="1F2937"/>
                <w:sz w:val="20"/>
                <w:szCs w:val="28"/>
              </w:rPr>
              <w:t>conectores</w:t>
            </w:r>
            <w:proofErr w:type="spellEnd"/>
            <w:r w:rsidRPr="00000583">
              <w:rPr>
                <w:color w:val="1F2937"/>
                <w:sz w:val="20"/>
                <w:szCs w:val="28"/>
              </w:rPr>
              <w:t xml:space="preserve"> y pipelines.</w:t>
            </w:r>
          </w:p>
        </w:tc>
        <w:tc>
          <w:tcPr>
            <w:tcW w:w="3475" w:type="dxa"/>
            <w:shd w:val="clear" w:color="auto" w:fill="F8FAFC"/>
          </w:tcPr>
          <w:p w14:paraId="4CAB9D64" w14:textId="77777777" w:rsidR="00090F67" w:rsidRPr="00000583" w:rsidRDefault="00090F67" w:rsidP="00D61139">
            <w:pPr>
              <w:rPr>
                <w:sz w:val="20"/>
                <w:szCs w:val="28"/>
              </w:rPr>
            </w:pPr>
            <w:r w:rsidRPr="00000583">
              <w:rPr>
                <w:color w:val="1F2937"/>
                <w:sz w:val="20"/>
                <w:szCs w:val="28"/>
              </w:rPr>
              <w:t>45.000-90.000 EUR</w:t>
            </w:r>
          </w:p>
        </w:tc>
      </w:tr>
      <w:tr w:rsidR="00090F67" w:rsidRPr="00000583" w14:paraId="18F6A92A" w14:textId="77777777" w:rsidTr="00D61139">
        <w:trPr>
          <w:jc w:val="center"/>
        </w:trPr>
        <w:tc>
          <w:tcPr>
            <w:tcW w:w="3475" w:type="dxa"/>
          </w:tcPr>
          <w:p w14:paraId="1E6788A0" w14:textId="77777777" w:rsidR="00090F67" w:rsidRPr="00000583" w:rsidRDefault="00090F67" w:rsidP="00D61139">
            <w:pPr>
              <w:rPr>
                <w:sz w:val="20"/>
                <w:szCs w:val="28"/>
              </w:rPr>
            </w:pPr>
            <w:proofErr w:type="spellStart"/>
            <w:r w:rsidRPr="00000583">
              <w:rPr>
                <w:color w:val="1F2937"/>
                <w:sz w:val="20"/>
                <w:szCs w:val="28"/>
              </w:rPr>
              <w:t>Cómputo</w:t>
            </w:r>
            <w:proofErr w:type="spellEnd"/>
            <w:r w:rsidRPr="00000583">
              <w:rPr>
                <w:color w:val="1F2937"/>
                <w:sz w:val="20"/>
                <w:szCs w:val="28"/>
              </w:rPr>
              <w:t xml:space="preserve"> GPU local</w:t>
            </w:r>
          </w:p>
        </w:tc>
        <w:tc>
          <w:tcPr>
            <w:tcW w:w="3475" w:type="dxa"/>
          </w:tcPr>
          <w:p w14:paraId="04F1129C" w14:textId="77777777" w:rsidR="00090F67" w:rsidRPr="00000583" w:rsidRDefault="00090F67" w:rsidP="00D61139">
            <w:pPr>
              <w:rPr>
                <w:sz w:val="20"/>
                <w:szCs w:val="28"/>
              </w:rPr>
            </w:pPr>
            <w:r w:rsidRPr="00000583">
              <w:rPr>
                <w:color w:val="1F2937"/>
                <w:sz w:val="20"/>
                <w:szCs w:val="28"/>
              </w:rPr>
              <w:t xml:space="preserve">LLM, embeddings, OCR, </w:t>
            </w:r>
            <w:proofErr w:type="spellStart"/>
            <w:r w:rsidRPr="00000583">
              <w:rPr>
                <w:color w:val="1F2937"/>
                <w:sz w:val="20"/>
                <w:szCs w:val="28"/>
              </w:rPr>
              <w:t>visión</w:t>
            </w:r>
            <w:proofErr w:type="spellEnd"/>
            <w:r w:rsidRPr="00000583">
              <w:rPr>
                <w:color w:val="1F2937"/>
                <w:sz w:val="20"/>
                <w:szCs w:val="28"/>
              </w:rPr>
              <w:t xml:space="preserve"> y reranking; </w:t>
            </w:r>
            <w:proofErr w:type="spellStart"/>
            <w:r w:rsidRPr="00000583">
              <w:rPr>
                <w:color w:val="1F2937"/>
                <w:sz w:val="20"/>
                <w:szCs w:val="28"/>
              </w:rPr>
              <w:t>recomendable</w:t>
            </w:r>
            <w:proofErr w:type="spellEnd"/>
            <w:r w:rsidRPr="00000583">
              <w:rPr>
                <w:color w:val="1F2937"/>
                <w:sz w:val="20"/>
                <w:szCs w:val="28"/>
              </w:rPr>
              <w:t xml:space="preserve"> 2 </w:t>
            </w:r>
            <w:proofErr w:type="spellStart"/>
            <w:r w:rsidRPr="00000583">
              <w:rPr>
                <w:color w:val="1F2937"/>
                <w:sz w:val="20"/>
                <w:szCs w:val="28"/>
              </w:rPr>
              <w:t>nodos</w:t>
            </w:r>
            <w:proofErr w:type="spellEnd"/>
            <w:r w:rsidRPr="00000583">
              <w:rPr>
                <w:color w:val="1F2937"/>
                <w:sz w:val="20"/>
                <w:szCs w:val="28"/>
              </w:rPr>
              <w:t xml:space="preserve"> para </w:t>
            </w:r>
            <w:proofErr w:type="spellStart"/>
            <w:r w:rsidRPr="00000583">
              <w:rPr>
                <w:color w:val="1F2937"/>
                <w:sz w:val="20"/>
                <w:szCs w:val="28"/>
              </w:rPr>
              <w:t>redundancia</w:t>
            </w:r>
            <w:proofErr w:type="spellEnd"/>
            <w:r w:rsidRPr="00000583">
              <w:rPr>
                <w:color w:val="1F2937"/>
                <w:sz w:val="20"/>
                <w:szCs w:val="28"/>
              </w:rPr>
              <w:t>.</w:t>
            </w:r>
          </w:p>
        </w:tc>
        <w:tc>
          <w:tcPr>
            <w:tcW w:w="3475" w:type="dxa"/>
          </w:tcPr>
          <w:p w14:paraId="2F638BCB" w14:textId="77777777" w:rsidR="00090F67" w:rsidRPr="00000583" w:rsidRDefault="00090F67" w:rsidP="00D61139">
            <w:pPr>
              <w:rPr>
                <w:sz w:val="20"/>
                <w:szCs w:val="28"/>
              </w:rPr>
            </w:pPr>
            <w:r w:rsidRPr="00000583">
              <w:rPr>
                <w:color w:val="1F2937"/>
                <w:sz w:val="20"/>
                <w:szCs w:val="28"/>
              </w:rPr>
              <w:t xml:space="preserve">60.000-80.000 EUR </w:t>
            </w:r>
            <w:proofErr w:type="spellStart"/>
            <w:r w:rsidRPr="00000583">
              <w:rPr>
                <w:color w:val="1F2937"/>
                <w:sz w:val="20"/>
                <w:szCs w:val="28"/>
              </w:rPr>
              <w:t>recomendado</w:t>
            </w:r>
            <w:proofErr w:type="spellEnd"/>
            <w:r w:rsidRPr="00000583">
              <w:rPr>
                <w:color w:val="1F2937"/>
                <w:sz w:val="20"/>
                <w:szCs w:val="28"/>
              </w:rPr>
              <w:t xml:space="preserve"> para P0</w:t>
            </w:r>
          </w:p>
        </w:tc>
      </w:tr>
      <w:tr w:rsidR="00090F67" w:rsidRPr="00000583" w14:paraId="3EAF3E1B" w14:textId="77777777" w:rsidTr="00D61139">
        <w:trPr>
          <w:jc w:val="center"/>
        </w:trPr>
        <w:tc>
          <w:tcPr>
            <w:tcW w:w="3475" w:type="dxa"/>
            <w:shd w:val="clear" w:color="auto" w:fill="F8FAFC"/>
          </w:tcPr>
          <w:p w14:paraId="49C46F7F" w14:textId="77777777" w:rsidR="00090F67" w:rsidRPr="00000583" w:rsidRDefault="00090F67" w:rsidP="00D61139">
            <w:pPr>
              <w:rPr>
                <w:sz w:val="20"/>
                <w:szCs w:val="28"/>
              </w:rPr>
            </w:pPr>
            <w:proofErr w:type="spellStart"/>
            <w:r w:rsidRPr="00000583">
              <w:rPr>
                <w:color w:val="1F2937"/>
                <w:sz w:val="20"/>
                <w:szCs w:val="28"/>
              </w:rPr>
              <w:t>Almacenamiento</w:t>
            </w:r>
            <w:proofErr w:type="spellEnd"/>
            <w:r w:rsidRPr="00000583">
              <w:rPr>
                <w:color w:val="1F2937"/>
                <w:sz w:val="20"/>
                <w:szCs w:val="28"/>
              </w:rPr>
              <w:t xml:space="preserve"> y </w:t>
            </w:r>
            <w:proofErr w:type="spellStart"/>
            <w:r w:rsidRPr="00000583">
              <w:rPr>
                <w:color w:val="1F2937"/>
                <w:sz w:val="20"/>
                <w:szCs w:val="28"/>
              </w:rPr>
              <w:t>lago</w:t>
            </w:r>
            <w:proofErr w:type="spellEnd"/>
          </w:p>
        </w:tc>
        <w:tc>
          <w:tcPr>
            <w:tcW w:w="3475" w:type="dxa"/>
            <w:shd w:val="clear" w:color="auto" w:fill="F8FAFC"/>
          </w:tcPr>
          <w:p w14:paraId="0FF640AB" w14:textId="77777777" w:rsidR="00090F67" w:rsidRPr="00000583" w:rsidRDefault="00090F67" w:rsidP="00D61139">
            <w:pPr>
              <w:rPr>
                <w:sz w:val="20"/>
                <w:szCs w:val="28"/>
              </w:rPr>
            </w:pPr>
            <w:r w:rsidRPr="00000583">
              <w:rPr>
                <w:color w:val="1F2937"/>
                <w:sz w:val="20"/>
                <w:szCs w:val="28"/>
              </w:rPr>
              <w:t>Ceph/</w:t>
            </w:r>
            <w:proofErr w:type="spellStart"/>
            <w:r w:rsidRPr="00000583">
              <w:rPr>
                <w:color w:val="1F2937"/>
                <w:sz w:val="20"/>
                <w:szCs w:val="28"/>
              </w:rPr>
              <w:t>MinIO</w:t>
            </w:r>
            <w:proofErr w:type="spellEnd"/>
            <w:r w:rsidRPr="00000583">
              <w:rPr>
                <w:color w:val="1F2937"/>
                <w:sz w:val="20"/>
                <w:szCs w:val="28"/>
              </w:rPr>
              <w:t xml:space="preserve">/SAN/NAS, 20-100 TB, snapshots y </w:t>
            </w:r>
            <w:proofErr w:type="spellStart"/>
            <w:r w:rsidRPr="00000583">
              <w:rPr>
                <w:color w:val="1F2937"/>
                <w:sz w:val="20"/>
                <w:szCs w:val="28"/>
              </w:rPr>
              <w:t>rendimiento</w:t>
            </w:r>
            <w:proofErr w:type="spellEnd"/>
            <w:r w:rsidRPr="00000583">
              <w:rPr>
                <w:color w:val="1F2937"/>
                <w:sz w:val="20"/>
                <w:szCs w:val="28"/>
              </w:rPr>
              <w:t>.</w:t>
            </w:r>
          </w:p>
        </w:tc>
        <w:tc>
          <w:tcPr>
            <w:tcW w:w="3475" w:type="dxa"/>
            <w:shd w:val="clear" w:color="auto" w:fill="F8FAFC"/>
          </w:tcPr>
          <w:p w14:paraId="751B9850" w14:textId="77777777" w:rsidR="00090F67" w:rsidRPr="00000583" w:rsidRDefault="00090F67" w:rsidP="00D61139">
            <w:pPr>
              <w:rPr>
                <w:sz w:val="20"/>
                <w:szCs w:val="28"/>
              </w:rPr>
            </w:pPr>
            <w:r w:rsidRPr="00000583">
              <w:rPr>
                <w:color w:val="1F2937"/>
                <w:sz w:val="20"/>
                <w:szCs w:val="28"/>
              </w:rPr>
              <w:t>35.000-90.000 EUR</w:t>
            </w:r>
          </w:p>
        </w:tc>
      </w:tr>
      <w:tr w:rsidR="00090F67" w:rsidRPr="00000583" w14:paraId="07BCBCF6" w14:textId="77777777" w:rsidTr="00D61139">
        <w:trPr>
          <w:jc w:val="center"/>
        </w:trPr>
        <w:tc>
          <w:tcPr>
            <w:tcW w:w="3475" w:type="dxa"/>
          </w:tcPr>
          <w:p w14:paraId="63EE7430" w14:textId="77777777" w:rsidR="00090F67" w:rsidRPr="00000583" w:rsidRDefault="00090F67" w:rsidP="00D61139">
            <w:pPr>
              <w:rPr>
                <w:sz w:val="20"/>
                <w:szCs w:val="28"/>
              </w:rPr>
            </w:pPr>
            <w:r w:rsidRPr="00000583">
              <w:rPr>
                <w:color w:val="1F2937"/>
                <w:sz w:val="20"/>
                <w:szCs w:val="28"/>
              </w:rPr>
              <w:t xml:space="preserve">Backup y </w:t>
            </w:r>
            <w:proofErr w:type="spellStart"/>
            <w:r w:rsidRPr="00000583">
              <w:rPr>
                <w:color w:val="1F2937"/>
                <w:sz w:val="20"/>
                <w:szCs w:val="28"/>
              </w:rPr>
              <w:t>resiliencia</w:t>
            </w:r>
            <w:proofErr w:type="spellEnd"/>
          </w:p>
        </w:tc>
        <w:tc>
          <w:tcPr>
            <w:tcW w:w="3475" w:type="dxa"/>
          </w:tcPr>
          <w:p w14:paraId="4DEC423C" w14:textId="77777777" w:rsidR="00090F67" w:rsidRPr="00000583" w:rsidRDefault="00090F67" w:rsidP="00D61139">
            <w:pPr>
              <w:rPr>
                <w:sz w:val="20"/>
                <w:szCs w:val="28"/>
              </w:rPr>
            </w:pPr>
            <w:r w:rsidRPr="00000583">
              <w:rPr>
                <w:color w:val="1F2937"/>
                <w:sz w:val="20"/>
                <w:szCs w:val="28"/>
              </w:rPr>
              <w:t xml:space="preserve">Copia </w:t>
            </w:r>
            <w:proofErr w:type="spellStart"/>
            <w:r w:rsidRPr="00000583">
              <w:rPr>
                <w:color w:val="1F2937"/>
                <w:sz w:val="20"/>
                <w:szCs w:val="28"/>
              </w:rPr>
              <w:t>inmutable</w:t>
            </w:r>
            <w:proofErr w:type="spellEnd"/>
            <w:r w:rsidRPr="00000583">
              <w:rPr>
                <w:color w:val="1F2937"/>
                <w:sz w:val="20"/>
                <w:szCs w:val="28"/>
              </w:rPr>
              <w:t xml:space="preserve">, </w:t>
            </w:r>
            <w:proofErr w:type="spellStart"/>
            <w:r w:rsidRPr="00000583">
              <w:rPr>
                <w:color w:val="1F2937"/>
                <w:sz w:val="20"/>
                <w:szCs w:val="28"/>
              </w:rPr>
              <w:t>retención</w:t>
            </w:r>
            <w:proofErr w:type="spellEnd"/>
            <w:r w:rsidRPr="00000583">
              <w:rPr>
                <w:color w:val="1F2937"/>
                <w:sz w:val="20"/>
                <w:szCs w:val="28"/>
              </w:rPr>
              <w:t xml:space="preserve"> y </w:t>
            </w:r>
            <w:proofErr w:type="spellStart"/>
            <w:r w:rsidRPr="00000583">
              <w:rPr>
                <w:color w:val="1F2937"/>
                <w:sz w:val="20"/>
                <w:szCs w:val="28"/>
              </w:rPr>
              <w:t>pruebas</w:t>
            </w:r>
            <w:proofErr w:type="spellEnd"/>
            <w:r w:rsidRPr="00000583">
              <w:rPr>
                <w:color w:val="1F2937"/>
                <w:sz w:val="20"/>
                <w:szCs w:val="28"/>
              </w:rPr>
              <w:t xml:space="preserve"> de </w:t>
            </w:r>
            <w:proofErr w:type="spellStart"/>
            <w:r w:rsidRPr="00000583">
              <w:rPr>
                <w:color w:val="1F2937"/>
                <w:sz w:val="20"/>
                <w:szCs w:val="28"/>
              </w:rPr>
              <w:t>recuperación</w:t>
            </w:r>
            <w:proofErr w:type="spellEnd"/>
            <w:r w:rsidRPr="00000583">
              <w:rPr>
                <w:color w:val="1F2937"/>
                <w:sz w:val="20"/>
                <w:szCs w:val="28"/>
              </w:rPr>
              <w:t>.</w:t>
            </w:r>
          </w:p>
        </w:tc>
        <w:tc>
          <w:tcPr>
            <w:tcW w:w="3475" w:type="dxa"/>
          </w:tcPr>
          <w:p w14:paraId="7BB5C7BE" w14:textId="77777777" w:rsidR="00090F67" w:rsidRPr="00000583" w:rsidRDefault="00090F67" w:rsidP="00D61139">
            <w:pPr>
              <w:rPr>
                <w:sz w:val="20"/>
                <w:szCs w:val="28"/>
              </w:rPr>
            </w:pPr>
            <w:r w:rsidRPr="00000583">
              <w:rPr>
                <w:color w:val="1F2937"/>
                <w:sz w:val="20"/>
                <w:szCs w:val="28"/>
              </w:rPr>
              <w:t>20.000-60.000 EUR</w:t>
            </w:r>
          </w:p>
        </w:tc>
      </w:tr>
      <w:tr w:rsidR="00090F67" w:rsidRPr="00000583" w14:paraId="7C509D66" w14:textId="77777777" w:rsidTr="00D61139">
        <w:trPr>
          <w:jc w:val="center"/>
        </w:trPr>
        <w:tc>
          <w:tcPr>
            <w:tcW w:w="3475" w:type="dxa"/>
            <w:shd w:val="clear" w:color="auto" w:fill="F8FAFC"/>
          </w:tcPr>
          <w:p w14:paraId="6EA9E36F" w14:textId="77777777" w:rsidR="00090F67" w:rsidRPr="00000583" w:rsidRDefault="00090F67" w:rsidP="00D61139">
            <w:pPr>
              <w:rPr>
                <w:sz w:val="20"/>
                <w:szCs w:val="28"/>
              </w:rPr>
            </w:pPr>
            <w:r w:rsidRPr="00000583">
              <w:rPr>
                <w:color w:val="1F2937"/>
                <w:sz w:val="20"/>
                <w:szCs w:val="28"/>
              </w:rPr>
              <w:t xml:space="preserve">Red y </w:t>
            </w:r>
            <w:proofErr w:type="spellStart"/>
            <w:r w:rsidRPr="00000583">
              <w:rPr>
                <w:color w:val="1F2937"/>
                <w:sz w:val="20"/>
                <w:szCs w:val="28"/>
              </w:rPr>
              <w:t>seguridad</w:t>
            </w:r>
            <w:proofErr w:type="spellEnd"/>
          </w:p>
        </w:tc>
        <w:tc>
          <w:tcPr>
            <w:tcW w:w="3475" w:type="dxa"/>
            <w:shd w:val="clear" w:color="auto" w:fill="F8FAFC"/>
          </w:tcPr>
          <w:p w14:paraId="068710C4" w14:textId="77777777" w:rsidR="00090F67" w:rsidRPr="00000583" w:rsidRDefault="00090F67" w:rsidP="00D61139">
            <w:pPr>
              <w:rPr>
                <w:sz w:val="20"/>
                <w:szCs w:val="28"/>
              </w:rPr>
            </w:pPr>
            <w:r w:rsidRPr="00000583">
              <w:rPr>
                <w:color w:val="1F2937"/>
                <w:sz w:val="20"/>
                <w:szCs w:val="28"/>
              </w:rPr>
              <w:t xml:space="preserve">Firewalls, VPN, </w:t>
            </w:r>
            <w:proofErr w:type="spellStart"/>
            <w:r w:rsidRPr="00000583">
              <w:rPr>
                <w:color w:val="1F2937"/>
                <w:sz w:val="20"/>
                <w:szCs w:val="28"/>
              </w:rPr>
              <w:t>balanceo</w:t>
            </w:r>
            <w:proofErr w:type="spellEnd"/>
            <w:r w:rsidRPr="00000583">
              <w:rPr>
                <w:color w:val="1F2937"/>
                <w:sz w:val="20"/>
                <w:szCs w:val="28"/>
              </w:rPr>
              <w:t xml:space="preserve">, </w:t>
            </w:r>
            <w:proofErr w:type="spellStart"/>
            <w:r w:rsidRPr="00000583">
              <w:rPr>
                <w:color w:val="1F2937"/>
                <w:sz w:val="20"/>
                <w:szCs w:val="28"/>
              </w:rPr>
              <w:t>certificados</w:t>
            </w:r>
            <w:proofErr w:type="spellEnd"/>
            <w:r w:rsidRPr="00000583">
              <w:rPr>
                <w:color w:val="1F2937"/>
                <w:sz w:val="20"/>
                <w:szCs w:val="28"/>
              </w:rPr>
              <w:t xml:space="preserve"> TLS y CA interna.</w:t>
            </w:r>
          </w:p>
        </w:tc>
        <w:tc>
          <w:tcPr>
            <w:tcW w:w="3475" w:type="dxa"/>
            <w:shd w:val="clear" w:color="auto" w:fill="F8FAFC"/>
          </w:tcPr>
          <w:p w14:paraId="069AD100" w14:textId="77777777" w:rsidR="00090F67" w:rsidRPr="00000583" w:rsidRDefault="00090F67" w:rsidP="00D61139">
            <w:pPr>
              <w:rPr>
                <w:sz w:val="20"/>
                <w:szCs w:val="28"/>
              </w:rPr>
            </w:pPr>
            <w:r w:rsidRPr="00000583">
              <w:rPr>
                <w:color w:val="1F2937"/>
                <w:sz w:val="20"/>
                <w:szCs w:val="28"/>
              </w:rPr>
              <w:t>15.000-45.000 EUR</w:t>
            </w:r>
          </w:p>
        </w:tc>
      </w:tr>
      <w:tr w:rsidR="00090F67" w:rsidRPr="00000583" w14:paraId="297C5410" w14:textId="77777777" w:rsidTr="00D61139">
        <w:trPr>
          <w:jc w:val="center"/>
        </w:trPr>
        <w:tc>
          <w:tcPr>
            <w:tcW w:w="3475" w:type="dxa"/>
          </w:tcPr>
          <w:p w14:paraId="3BB35F4C" w14:textId="77777777" w:rsidR="00090F67" w:rsidRPr="00000583" w:rsidRDefault="00090F67" w:rsidP="00D61139">
            <w:pPr>
              <w:rPr>
                <w:sz w:val="20"/>
                <w:szCs w:val="28"/>
              </w:rPr>
            </w:pPr>
            <w:proofErr w:type="spellStart"/>
            <w:r w:rsidRPr="00000583">
              <w:rPr>
                <w:color w:val="1F2937"/>
                <w:sz w:val="20"/>
                <w:szCs w:val="28"/>
              </w:rPr>
              <w:t>Licencias</w:t>
            </w:r>
            <w:proofErr w:type="spellEnd"/>
            <w:r w:rsidRPr="00000583">
              <w:rPr>
                <w:color w:val="1F2937"/>
                <w:sz w:val="20"/>
                <w:szCs w:val="28"/>
              </w:rPr>
              <w:t xml:space="preserve"> y </w:t>
            </w:r>
            <w:proofErr w:type="spellStart"/>
            <w:r w:rsidRPr="00000583">
              <w:rPr>
                <w:color w:val="1F2937"/>
                <w:sz w:val="20"/>
                <w:szCs w:val="28"/>
              </w:rPr>
              <w:t>soporte</w:t>
            </w:r>
            <w:proofErr w:type="spellEnd"/>
          </w:p>
        </w:tc>
        <w:tc>
          <w:tcPr>
            <w:tcW w:w="3475" w:type="dxa"/>
          </w:tcPr>
          <w:p w14:paraId="6B5BA938" w14:textId="77777777" w:rsidR="00090F67" w:rsidRPr="00000583" w:rsidRDefault="00090F67" w:rsidP="00D61139">
            <w:pPr>
              <w:rPr>
                <w:sz w:val="20"/>
                <w:szCs w:val="28"/>
              </w:rPr>
            </w:pPr>
            <w:r w:rsidRPr="00000583">
              <w:rPr>
                <w:color w:val="1F2937"/>
                <w:sz w:val="20"/>
                <w:szCs w:val="28"/>
              </w:rPr>
              <w:t xml:space="preserve">Rancher Prime </w:t>
            </w:r>
            <w:proofErr w:type="spellStart"/>
            <w:r w:rsidRPr="00000583">
              <w:rPr>
                <w:color w:val="1F2937"/>
                <w:sz w:val="20"/>
                <w:szCs w:val="28"/>
              </w:rPr>
              <w:t>opcional</w:t>
            </w:r>
            <w:proofErr w:type="spellEnd"/>
            <w:r w:rsidRPr="00000583">
              <w:rPr>
                <w:color w:val="1F2937"/>
                <w:sz w:val="20"/>
                <w:szCs w:val="28"/>
              </w:rPr>
              <w:t xml:space="preserve">, </w:t>
            </w:r>
            <w:proofErr w:type="spellStart"/>
            <w:r w:rsidRPr="00000583">
              <w:rPr>
                <w:color w:val="1F2937"/>
                <w:sz w:val="20"/>
                <w:szCs w:val="28"/>
              </w:rPr>
              <w:t>soporte</w:t>
            </w:r>
            <w:proofErr w:type="spellEnd"/>
            <w:r w:rsidRPr="00000583">
              <w:rPr>
                <w:color w:val="1F2937"/>
                <w:sz w:val="20"/>
                <w:szCs w:val="28"/>
              </w:rPr>
              <w:t xml:space="preserve"> </w:t>
            </w:r>
            <w:proofErr w:type="spellStart"/>
            <w:r w:rsidRPr="00000583">
              <w:rPr>
                <w:color w:val="1F2937"/>
                <w:sz w:val="20"/>
                <w:szCs w:val="28"/>
              </w:rPr>
              <w:t>fabricante</w:t>
            </w:r>
            <w:proofErr w:type="spellEnd"/>
            <w:r w:rsidRPr="00000583">
              <w:rPr>
                <w:color w:val="1F2937"/>
                <w:sz w:val="20"/>
                <w:szCs w:val="28"/>
              </w:rPr>
              <w:t xml:space="preserve">, </w:t>
            </w:r>
            <w:proofErr w:type="spellStart"/>
            <w:r w:rsidRPr="00000583">
              <w:rPr>
                <w:color w:val="1F2937"/>
                <w:sz w:val="20"/>
                <w:szCs w:val="28"/>
              </w:rPr>
              <w:t>licencias</w:t>
            </w:r>
            <w:proofErr w:type="spellEnd"/>
            <w:r w:rsidRPr="00000583">
              <w:rPr>
                <w:color w:val="1F2937"/>
                <w:sz w:val="20"/>
                <w:szCs w:val="28"/>
              </w:rPr>
              <w:t xml:space="preserve"> SO.</w:t>
            </w:r>
          </w:p>
        </w:tc>
        <w:tc>
          <w:tcPr>
            <w:tcW w:w="3475" w:type="dxa"/>
          </w:tcPr>
          <w:p w14:paraId="3677B58B" w14:textId="77777777" w:rsidR="00090F67" w:rsidRPr="00000583" w:rsidRDefault="00090F67" w:rsidP="00D61139">
            <w:pPr>
              <w:rPr>
                <w:sz w:val="20"/>
                <w:szCs w:val="28"/>
              </w:rPr>
            </w:pPr>
            <w:r w:rsidRPr="00000583">
              <w:rPr>
                <w:color w:val="1F2937"/>
                <w:sz w:val="20"/>
                <w:szCs w:val="28"/>
              </w:rPr>
              <w:t>0-60.000 EUR/</w:t>
            </w:r>
            <w:proofErr w:type="spellStart"/>
            <w:r w:rsidRPr="00000583">
              <w:rPr>
                <w:color w:val="1F2937"/>
                <w:sz w:val="20"/>
                <w:szCs w:val="28"/>
              </w:rPr>
              <w:t>año</w:t>
            </w:r>
            <w:proofErr w:type="spellEnd"/>
          </w:p>
        </w:tc>
      </w:tr>
    </w:tbl>
    <w:p w14:paraId="21B1B6FE" w14:textId="77777777" w:rsidR="00090F67" w:rsidRDefault="00090F67" w:rsidP="00090F67">
      <w:pPr>
        <w:pStyle w:val="Ttulo1"/>
        <w:spacing w:line="259" w:lineRule="auto"/>
      </w:pPr>
      <w:r>
        <w:t>18. Riesgos, supuestos y exclusiones</w:t>
      </w:r>
    </w:p>
    <w:tbl>
      <w:tblPr>
        <w:tblStyle w:val="Tablaconcuadrcula"/>
        <w:tblW w:w="0" w:type="auto"/>
        <w:jc w:val="center"/>
        <w:tblLook w:val="04A0" w:firstRow="1" w:lastRow="0" w:firstColumn="1" w:lastColumn="0" w:noHBand="0" w:noVBand="1"/>
      </w:tblPr>
      <w:tblGrid>
        <w:gridCol w:w="2943"/>
        <w:gridCol w:w="2782"/>
        <w:gridCol w:w="3291"/>
      </w:tblGrid>
      <w:tr w:rsidR="00090F67" w:rsidRPr="00793213" w14:paraId="385F0DC1" w14:textId="77777777" w:rsidTr="00D61139">
        <w:trPr>
          <w:tblHeader/>
          <w:jc w:val="center"/>
        </w:trPr>
        <w:tc>
          <w:tcPr>
            <w:tcW w:w="3475" w:type="dxa"/>
            <w:shd w:val="clear" w:color="auto" w:fill="004B55"/>
            <w:vAlign w:val="center"/>
          </w:tcPr>
          <w:p w14:paraId="39C5E532" w14:textId="77777777" w:rsidR="00090F67" w:rsidRPr="00793213" w:rsidRDefault="00090F67" w:rsidP="00D61139">
            <w:pPr>
              <w:jc w:val="center"/>
              <w:rPr>
                <w:sz w:val="20"/>
                <w:szCs w:val="28"/>
              </w:rPr>
            </w:pPr>
            <w:r w:rsidRPr="00793213">
              <w:rPr>
                <w:b/>
                <w:color w:val="FFFFFF"/>
                <w:sz w:val="20"/>
                <w:szCs w:val="28"/>
              </w:rPr>
              <w:t>Riesgo</w:t>
            </w:r>
          </w:p>
        </w:tc>
        <w:tc>
          <w:tcPr>
            <w:tcW w:w="3475" w:type="dxa"/>
            <w:shd w:val="clear" w:color="auto" w:fill="004B55"/>
            <w:vAlign w:val="center"/>
          </w:tcPr>
          <w:p w14:paraId="77F68E78" w14:textId="77777777" w:rsidR="00090F67" w:rsidRPr="00793213" w:rsidRDefault="00090F67" w:rsidP="00D61139">
            <w:pPr>
              <w:jc w:val="center"/>
              <w:rPr>
                <w:sz w:val="20"/>
                <w:szCs w:val="28"/>
              </w:rPr>
            </w:pPr>
            <w:r w:rsidRPr="00793213">
              <w:rPr>
                <w:b/>
                <w:color w:val="FFFFFF"/>
                <w:sz w:val="20"/>
                <w:szCs w:val="28"/>
              </w:rPr>
              <w:t>Impacto</w:t>
            </w:r>
          </w:p>
        </w:tc>
        <w:tc>
          <w:tcPr>
            <w:tcW w:w="3475" w:type="dxa"/>
            <w:shd w:val="clear" w:color="auto" w:fill="004B55"/>
            <w:vAlign w:val="center"/>
          </w:tcPr>
          <w:p w14:paraId="48C49398" w14:textId="77777777" w:rsidR="00090F67" w:rsidRPr="00793213" w:rsidRDefault="00090F67" w:rsidP="00D61139">
            <w:pPr>
              <w:jc w:val="center"/>
              <w:rPr>
                <w:sz w:val="20"/>
                <w:szCs w:val="28"/>
              </w:rPr>
            </w:pPr>
            <w:proofErr w:type="spellStart"/>
            <w:r w:rsidRPr="00793213">
              <w:rPr>
                <w:b/>
                <w:color w:val="FFFFFF"/>
                <w:sz w:val="20"/>
                <w:szCs w:val="28"/>
              </w:rPr>
              <w:t>Mitigación</w:t>
            </w:r>
            <w:proofErr w:type="spellEnd"/>
          </w:p>
        </w:tc>
      </w:tr>
      <w:tr w:rsidR="00090F67" w:rsidRPr="00793213" w14:paraId="4B47DBFD" w14:textId="77777777" w:rsidTr="00D61139">
        <w:trPr>
          <w:jc w:val="center"/>
        </w:trPr>
        <w:tc>
          <w:tcPr>
            <w:tcW w:w="3475" w:type="dxa"/>
            <w:shd w:val="clear" w:color="auto" w:fill="F8FAFC"/>
          </w:tcPr>
          <w:p w14:paraId="319F6F4B" w14:textId="77777777" w:rsidR="00090F67" w:rsidRPr="00793213" w:rsidRDefault="00090F67" w:rsidP="00D61139">
            <w:pPr>
              <w:rPr>
                <w:sz w:val="20"/>
                <w:szCs w:val="28"/>
              </w:rPr>
            </w:pPr>
            <w:proofErr w:type="spellStart"/>
            <w:r w:rsidRPr="00793213">
              <w:rPr>
                <w:color w:val="1F2937"/>
                <w:sz w:val="20"/>
                <w:szCs w:val="28"/>
              </w:rPr>
              <w:t>Retraso</w:t>
            </w:r>
            <w:proofErr w:type="spellEnd"/>
            <w:r w:rsidRPr="00793213">
              <w:rPr>
                <w:color w:val="1F2937"/>
                <w:sz w:val="20"/>
                <w:szCs w:val="28"/>
              </w:rPr>
              <w:t xml:space="preserve"> </w:t>
            </w:r>
            <w:proofErr w:type="spellStart"/>
            <w:r w:rsidRPr="00793213">
              <w:rPr>
                <w:color w:val="1F2937"/>
                <w:sz w:val="20"/>
                <w:szCs w:val="28"/>
              </w:rPr>
              <w:t>en</w:t>
            </w:r>
            <w:proofErr w:type="spellEnd"/>
            <w:r w:rsidRPr="00793213">
              <w:rPr>
                <w:color w:val="1F2937"/>
                <w:sz w:val="20"/>
                <w:szCs w:val="28"/>
              </w:rPr>
              <w:t xml:space="preserve"> hardware GPU/</w:t>
            </w:r>
            <w:proofErr w:type="spellStart"/>
            <w:r w:rsidRPr="00793213">
              <w:rPr>
                <w:color w:val="1F2937"/>
                <w:sz w:val="20"/>
                <w:szCs w:val="28"/>
              </w:rPr>
              <w:t>servidores</w:t>
            </w:r>
            <w:proofErr w:type="spellEnd"/>
          </w:p>
        </w:tc>
        <w:tc>
          <w:tcPr>
            <w:tcW w:w="3475" w:type="dxa"/>
            <w:shd w:val="clear" w:color="auto" w:fill="F8FAFC"/>
          </w:tcPr>
          <w:p w14:paraId="4C7D6357" w14:textId="77777777" w:rsidR="00090F67" w:rsidRPr="00793213" w:rsidRDefault="00090F67" w:rsidP="00D61139">
            <w:pPr>
              <w:rPr>
                <w:sz w:val="20"/>
                <w:szCs w:val="28"/>
              </w:rPr>
            </w:pPr>
            <w:proofErr w:type="spellStart"/>
            <w:r w:rsidRPr="00793213">
              <w:rPr>
                <w:color w:val="1F2937"/>
                <w:sz w:val="20"/>
                <w:szCs w:val="28"/>
              </w:rPr>
              <w:t>Bloqueo</w:t>
            </w:r>
            <w:proofErr w:type="spellEnd"/>
            <w:r w:rsidRPr="00793213">
              <w:rPr>
                <w:color w:val="1F2937"/>
                <w:sz w:val="20"/>
                <w:szCs w:val="28"/>
              </w:rPr>
              <w:t xml:space="preserve"> de G2/G3 y </w:t>
            </w:r>
            <w:proofErr w:type="spellStart"/>
            <w:r w:rsidRPr="00793213">
              <w:rPr>
                <w:color w:val="1F2937"/>
                <w:sz w:val="20"/>
                <w:szCs w:val="28"/>
              </w:rPr>
              <w:t>retraso</w:t>
            </w:r>
            <w:proofErr w:type="spellEnd"/>
            <w:r w:rsidRPr="00793213">
              <w:rPr>
                <w:color w:val="1F2937"/>
                <w:sz w:val="20"/>
                <w:szCs w:val="28"/>
              </w:rPr>
              <w:t xml:space="preserve"> de PoC.</w:t>
            </w:r>
          </w:p>
        </w:tc>
        <w:tc>
          <w:tcPr>
            <w:tcW w:w="3475" w:type="dxa"/>
            <w:shd w:val="clear" w:color="auto" w:fill="F8FAFC"/>
          </w:tcPr>
          <w:p w14:paraId="0158EB4F" w14:textId="77777777" w:rsidR="00090F67" w:rsidRPr="00793213" w:rsidRDefault="00090F67" w:rsidP="00D61139">
            <w:pPr>
              <w:rPr>
                <w:sz w:val="20"/>
                <w:szCs w:val="28"/>
              </w:rPr>
            </w:pPr>
            <w:proofErr w:type="spellStart"/>
            <w:r w:rsidRPr="00793213">
              <w:rPr>
                <w:color w:val="1F2937"/>
                <w:sz w:val="20"/>
                <w:szCs w:val="28"/>
              </w:rPr>
              <w:t>Iniciar</w:t>
            </w:r>
            <w:proofErr w:type="spellEnd"/>
            <w:r w:rsidRPr="00793213">
              <w:rPr>
                <w:color w:val="1F2937"/>
                <w:sz w:val="20"/>
                <w:szCs w:val="28"/>
              </w:rPr>
              <w:t xml:space="preserve"> sizing </w:t>
            </w:r>
            <w:proofErr w:type="spellStart"/>
            <w:r w:rsidRPr="00793213">
              <w:rPr>
                <w:color w:val="1F2937"/>
                <w:sz w:val="20"/>
                <w:szCs w:val="28"/>
              </w:rPr>
              <w:t>en</w:t>
            </w:r>
            <w:proofErr w:type="spellEnd"/>
            <w:r w:rsidRPr="00793213">
              <w:rPr>
                <w:color w:val="1F2937"/>
                <w:sz w:val="20"/>
                <w:szCs w:val="28"/>
              </w:rPr>
              <w:t xml:space="preserve"> F0/F1 y </w:t>
            </w:r>
            <w:proofErr w:type="spellStart"/>
            <w:r w:rsidRPr="00793213">
              <w:rPr>
                <w:color w:val="1F2937"/>
                <w:sz w:val="20"/>
                <w:szCs w:val="28"/>
              </w:rPr>
              <w:t>prever</w:t>
            </w:r>
            <w:proofErr w:type="spellEnd"/>
            <w:r w:rsidRPr="00793213">
              <w:rPr>
                <w:color w:val="1F2937"/>
                <w:sz w:val="20"/>
                <w:szCs w:val="28"/>
              </w:rPr>
              <w:t xml:space="preserve"> sandbox temporal para </w:t>
            </w:r>
            <w:proofErr w:type="spellStart"/>
            <w:r w:rsidRPr="00793213">
              <w:rPr>
                <w:color w:val="1F2937"/>
                <w:sz w:val="20"/>
                <w:szCs w:val="28"/>
              </w:rPr>
              <w:t>pruebas</w:t>
            </w:r>
            <w:proofErr w:type="spellEnd"/>
            <w:r w:rsidRPr="00793213">
              <w:rPr>
                <w:color w:val="1F2937"/>
                <w:sz w:val="20"/>
                <w:szCs w:val="28"/>
              </w:rPr>
              <w:t>.</w:t>
            </w:r>
          </w:p>
        </w:tc>
      </w:tr>
      <w:tr w:rsidR="00090F67" w:rsidRPr="00793213" w14:paraId="527BFFC3" w14:textId="77777777" w:rsidTr="00D61139">
        <w:trPr>
          <w:jc w:val="center"/>
        </w:trPr>
        <w:tc>
          <w:tcPr>
            <w:tcW w:w="3475" w:type="dxa"/>
          </w:tcPr>
          <w:p w14:paraId="1ECF4BC9" w14:textId="77777777" w:rsidR="00090F67" w:rsidRPr="00793213" w:rsidRDefault="00090F67" w:rsidP="00D61139">
            <w:pPr>
              <w:rPr>
                <w:sz w:val="20"/>
                <w:szCs w:val="28"/>
              </w:rPr>
            </w:pPr>
            <w:proofErr w:type="spellStart"/>
            <w:r w:rsidRPr="00793213">
              <w:rPr>
                <w:color w:val="1F2937"/>
                <w:sz w:val="20"/>
                <w:szCs w:val="28"/>
              </w:rPr>
              <w:t>Infraestructura</w:t>
            </w:r>
            <w:proofErr w:type="spellEnd"/>
            <w:r w:rsidRPr="00793213">
              <w:rPr>
                <w:color w:val="1F2937"/>
                <w:sz w:val="20"/>
                <w:szCs w:val="28"/>
              </w:rPr>
              <w:t xml:space="preserve"> </w:t>
            </w:r>
            <w:proofErr w:type="spellStart"/>
            <w:r w:rsidRPr="00793213">
              <w:rPr>
                <w:color w:val="1F2937"/>
                <w:sz w:val="20"/>
                <w:szCs w:val="28"/>
              </w:rPr>
              <w:t>infradimensionada</w:t>
            </w:r>
            <w:proofErr w:type="spellEnd"/>
          </w:p>
        </w:tc>
        <w:tc>
          <w:tcPr>
            <w:tcW w:w="3475" w:type="dxa"/>
          </w:tcPr>
          <w:p w14:paraId="119B18EB" w14:textId="77777777" w:rsidR="00090F67" w:rsidRPr="00793213" w:rsidRDefault="00090F67" w:rsidP="00D61139">
            <w:pPr>
              <w:rPr>
                <w:sz w:val="20"/>
                <w:szCs w:val="28"/>
              </w:rPr>
            </w:pPr>
            <w:proofErr w:type="spellStart"/>
            <w:r w:rsidRPr="00793213">
              <w:rPr>
                <w:color w:val="1F2937"/>
                <w:sz w:val="20"/>
                <w:szCs w:val="28"/>
              </w:rPr>
              <w:t>Latencias</w:t>
            </w:r>
            <w:proofErr w:type="spellEnd"/>
            <w:r w:rsidRPr="00793213">
              <w:rPr>
                <w:color w:val="1F2937"/>
                <w:sz w:val="20"/>
                <w:szCs w:val="28"/>
              </w:rPr>
              <w:t xml:space="preserve">, </w:t>
            </w:r>
            <w:proofErr w:type="spellStart"/>
            <w:r w:rsidRPr="00793213">
              <w:rPr>
                <w:color w:val="1F2937"/>
                <w:sz w:val="20"/>
                <w:szCs w:val="28"/>
              </w:rPr>
              <w:t>falta</w:t>
            </w:r>
            <w:proofErr w:type="spellEnd"/>
            <w:r w:rsidRPr="00793213">
              <w:rPr>
                <w:color w:val="1F2937"/>
                <w:sz w:val="20"/>
                <w:szCs w:val="28"/>
              </w:rPr>
              <w:t xml:space="preserve"> de </w:t>
            </w:r>
            <w:proofErr w:type="spellStart"/>
            <w:r w:rsidRPr="00793213">
              <w:rPr>
                <w:color w:val="1F2937"/>
                <w:sz w:val="20"/>
                <w:szCs w:val="28"/>
              </w:rPr>
              <w:t>concurrencia</w:t>
            </w:r>
            <w:proofErr w:type="spellEnd"/>
            <w:r w:rsidRPr="00793213">
              <w:rPr>
                <w:color w:val="1F2937"/>
                <w:sz w:val="20"/>
                <w:szCs w:val="28"/>
              </w:rPr>
              <w:t xml:space="preserve"> y baja </w:t>
            </w:r>
            <w:proofErr w:type="spellStart"/>
            <w:r w:rsidRPr="00793213">
              <w:rPr>
                <w:color w:val="1F2937"/>
                <w:sz w:val="20"/>
                <w:szCs w:val="28"/>
              </w:rPr>
              <w:t>adopción</w:t>
            </w:r>
            <w:proofErr w:type="spellEnd"/>
            <w:r w:rsidRPr="00793213">
              <w:rPr>
                <w:color w:val="1F2937"/>
                <w:sz w:val="20"/>
                <w:szCs w:val="28"/>
              </w:rPr>
              <w:t>.</w:t>
            </w:r>
          </w:p>
        </w:tc>
        <w:tc>
          <w:tcPr>
            <w:tcW w:w="3475" w:type="dxa"/>
          </w:tcPr>
          <w:p w14:paraId="06179A02" w14:textId="77777777" w:rsidR="00090F67" w:rsidRPr="00793213" w:rsidRDefault="00090F67" w:rsidP="00D61139">
            <w:pPr>
              <w:rPr>
                <w:sz w:val="20"/>
                <w:szCs w:val="28"/>
              </w:rPr>
            </w:pPr>
            <w:proofErr w:type="spellStart"/>
            <w:r w:rsidRPr="00793213">
              <w:rPr>
                <w:color w:val="1F2937"/>
                <w:sz w:val="20"/>
                <w:szCs w:val="28"/>
              </w:rPr>
              <w:t>Recomendar</w:t>
            </w:r>
            <w:proofErr w:type="spellEnd"/>
            <w:r w:rsidRPr="00793213">
              <w:rPr>
                <w:color w:val="1F2937"/>
                <w:sz w:val="20"/>
                <w:szCs w:val="28"/>
              </w:rPr>
              <w:t xml:space="preserve"> </w:t>
            </w:r>
            <w:proofErr w:type="spellStart"/>
            <w:r w:rsidRPr="00793213">
              <w:rPr>
                <w:color w:val="1F2937"/>
                <w:sz w:val="20"/>
                <w:szCs w:val="28"/>
              </w:rPr>
              <w:t>rango</w:t>
            </w:r>
            <w:proofErr w:type="spellEnd"/>
            <w:r w:rsidRPr="00793213">
              <w:rPr>
                <w:color w:val="1F2937"/>
                <w:sz w:val="20"/>
                <w:szCs w:val="28"/>
              </w:rPr>
              <w:t xml:space="preserve"> 180k-280k y GPU </w:t>
            </w:r>
            <w:proofErr w:type="spellStart"/>
            <w:r w:rsidRPr="00793213">
              <w:rPr>
                <w:color w:val="1F2937"/>
                <w:sz w:val="20"/>
                <w:szCs w:val="28"/>
              </w:rPr>
              <w:t>en</w:t>
            </w:r>
            <w:proofErr w:type="spellEnd"/>
            <w:r w:rsidRPr="00793213">
              <w:rPr>
                <w:color w:val="1F2937"/>
                <w:sz w:val="20"/>
                <w:szCs w:val="28"/>
              </w:rPr>
              <w:t xml:space="preserve"> </w:t>
            </w:r>
            <w:proofErr w:type="spellStart"/>
            <w:r w:rsidRPr="00793213">
              <w:rPr>
                <w:color w:val="1F2937"/>
                <w:sz w:val="20"/>
                <w:szCs w:val="28"/>
              </w:rPr>
              <w:t>horquilla</w:t>
            </w:r>
            <w:proofErr w:type="spellEnd"/>
            <w:r w:rsidRPr="00793213">
              <w:rPr>
                <w:color w:val="1F2937"/>
                <w:sz w:val="20"/>
                <w:szCs w:val="28"/>
              </w:rPr>
              <w:t xml:space="preserve"> </w:t>
            </w:r>
            <w:proofErr w:type="spellStart"/>
            <w:r w:rsidRPr="00793213">
              <w:rPr>
                <w:color w:val="1F2937"/>
                <w:sz w:val="20"/>
                <w:szCs w:val="28"/>
              </w:rPr>
              <w:t>alta.</w:t>
            </w:r>
            <w:proofErr w:type="spellEnd"/>
          </w:p>
        </w:tc>
      </w:tr>
      <w:tr w:rsidR="00090F67" w:rsidRPr="00793213" w14:paraId="4635FCAE" w14:textId="77777777" w:rsidTr="00D61139">
        <w:trPr>
          <w:jc w:val="center"/>
        </w:trPr>
        <w:tc>
          <w:tcPr>
            <w:tcW w:w="3475" w:type="dxa"/>
            <w:shd w:val="clear" w:color="auto" w:fill="F8FAFC"/>
          </w:tcPr>
          <w:p w14:paraId="7A0FCF27" w14:textId="77777777" w:rsidR="00090F67" w:rsidRPr="00793213" w:rsidRDefault="00090F67" w:rsidP="00D61139">
            <w:pPr>
              <w:rPr>
                <w:sz w:val="20"/>
                <w:szCs w:val="28"/>
              </w:rPr>
            </w:pPr>
            <w:r w:rsidRPr="00793213">
              <w:rPr>
                <w:color w:val="1F2937"/>
                <w:sz w:val="20"/>
                <w:szCs w:val="28"/>
              </w:rPr>
              <w:t xml:space="preserve">Gravitino no </w:t>
            </w:r>
            <w:proofErr w:type="spellStart"/>
            <w:r w:rsidRPr="00793213">
              <w:rPr>
                <w:color w:val="1F2937"/>
                <w:sz w:val="20"/>
                <w:szCs w:val="28"/>
              </w:rPr>
              <w:t>supera</w:t>
            </w:r>
            <w:proofErr w:type="spellEnd"/>
            <w:r w:rsidRPr="00793213">
              <w:rPr>
                <w:color w:val="1F2937"/>
                <w:sz w:val="20"/>
                <w:szCs w:val="28"/>
              </w:rPr>
              <w:t xml:space="preserve"> PoC</w:t>
            </w:r>
          </w:p>
        </w:tc>
        <w:tc>
          <w:tcPr>
            <w:tcW w:w="3475" w:type="dxa"/>
            <w:shd w:val="clear" w:color="auto" w:fill="F8FAFC"/>
          </w:tcPr>
          <w:p w14:paraId="4B8AF9E9" w14:textId="77777777" w:rsidR="00090F67" w:rsidRPr="00793213" w:rsidRDefault="00090F67" w:rsidP="00D61139">
            <w:pPr>
              <w:rPr>
                <w:sz w:val="20"/>
                <w:szCs w:val="28"/>
              </w:rPr>
            </w:pPr>
            <w:r w:rsidRPr="00793213">
              <w:rPr>
                <w:color w:val="1F2937"/>
                <w:sz w:val="20"/>
                <w:szCs w:val="28"/>
              </w:rPr>
              <w:t xml:space="preserve">Riesgo de </w:t>
            </w:r>
            <w:proofErr w:type="spellStart"/>
            <w:r w:rsidRPr="00793213">
              <w:rPr>
                <w:color w:val="1F2937"/>
                <w:sz w:val="20"/>
                <w:szCs w:val="28"/>
              </w:rPr>
              <w:t>catálogo</w:t>
            </w:r>
            <w:proofErr w:type="spellEnd"/>
            <w:r w:rsidRPr="00793213">
              <w:rPr>
                <w:color w:val="1F2937"/>
                <w:sz w:val="20"/>
                <w:szCs w:val="28"/>
              </w:rPr>
              <w:t xml:space="preserve"> o </w:t>
            </w:r>
            <w:proofErr w:type="spellStart"/>
            <w:r w:rsidRPr="00793213">
              <w:rPr>
                <w:color w:val="1F2937"/>
                <w:sz w:val="20"/>
                <w:szCs w:val="28"/>
              </w:rPr>
              <w:t>linaje</w:t>
            </w:r>
            <w:proofErr w:type="spellEnd"/>
            <w:r w:rsidRPr="00793213">
              <w:rPr>
                <w:color w:val="1F2937"/>
                <w:sz w:val="20"/>
                <w:szCs w:val="28"/>
              </w:rPr>
              <w:t xml:space="preserve"> </w:t>
            </w:r>
            <w:proofErr w:type="spellStart"/>
            <w:r w:rsidRPr="00793213">
              <w:rPr>
                <w:color w:val="1F2937"/>
                <w:sz w:val="20"/>
                <w:szCs w:val="28"/>
              </w:rPr>
              <w:t>insuficiente</w:t>
            </w:r>
            <w:proofErr w:type="spellEnd"/>
            <w:r w:rsidRPr="00793213">
              <w:rPr>
                <w:color w:val="1F2937"/>
                <w:sz w:val="20"/>
                <w:szCs w:val="28"/>
              </w:rPr>
              <w:t>.</w:t>
            </w:r>
          </w:p>
        </w:tc>
        <w:tc>
          <w:tcPr>
            <w:tcW w:w="3475" w:type="dxa"/>
            <w:shd w:val="clear" w:color="auto" w:fill="F8FAFC"/>
          </w:tcPr>
          <w:p w14:paraId="2DA24B78" w14:textId="77777777" w:rsidR="00090F67" w:rsidRPr="00793213" w:rsidRDefault="00090F67" w:rsidP="00D61139">
            <w:pPr>
              <w:rPr>
                <w:sz w:val="20"/>
                <w:szCs w:val="28"/>
              </w:rPr>
            </w:pPr>
            <w:r w:rsidRPr="00793213">
              <w:rPr>
                <w:color w:val="1F2937"/>
                <w:sz w:val="20"/>
                <w:szCs w:val="28"/>
              </w:rPr>
              <w:t xml:space="preserve">Gate G3 con </w:t>
            </w:r>
            <w:proofErr w:type="spellStart"/>
            <w:r w:rsidRPr="00793213">
              <w:rPr>
                <w:color w:val="1F2937"/>
                <w:sz w:val="20"/>
                <w:szCs w:val="28"/>
              </w:rPr>
              <w:t>criterios</w:t>
            </w:r>
            <w:proofErr w:type="spellEnd"/>
            <w:r w:rsidRPr="00793213">
              <w:rPr>
                <w:color w:val="1F2937"/>
                <w:sz w:val="20"/>
                <w:szCs w:val="28"/>
              </w:rPr>
              <w:t xml:space="preserve"> y fallback </w:t>
            </w:r>
            <w:proofErr w:type="spellStart"/>
            <w:r w:rsidRPr="00793213">
              <w:rPr>
                <w:color w:val="1F2937"/>
                <w:sz w:val="20"/>
                <w:szCs w:val="28"/>
              </w:rPr>
              <w:t>metastore</w:t>
            </w:r>
            <w:proofErr w:type="spellEnd"/>
            <w:r w:rsidRPr="00793213">
              <w:rPr>
                <w:color w:val="1F2937"/>
                <w:sz w:val="20"/>
                <w:szCs w:val="28"/>
              </w:rPr>
              <w:t>/Polaris/PostgreSQL.</w:t>
            </w:r>
          </w:p>
        </w:tc>
      </w:tr>
      <w:tr w:rsidR="00090F67" w:rsidRPr="00793213" w14:paraId="2CE8F659" w14:textId="77777777" w:rsidTr="00D61139">
        <w:trPr>
          <w:jc w:val="center"/>
        </w:trPr>
        <w:tc>
          <w:tcPr>
            <w:tcW w:w="3475" w:type="dxa"/>
          </w:tcPr>
          <w:p w14:paraId="202B80FF" w14:textId="77777777" w:rsidR="00090F67" w:rsidRPr="00793213" w:rsidRDefault="00090F67" w:rsidP="00D61139">
            <w:pPr>
              <w:rPr>
                <w:sz w:val="20"/>
                <w:szCs w:val="28"/>
              </w:rPr>
            </w:pPr>
            <w:proofErr w:type="spellStart"/>
            <w:r w:rsidRPr="00793213">
              <w:rPr>
                <w:color w:val="1F2937"/>
                <w:sz w:val="20"/>
                <w:szCs w:val="28"/>
              </w:rPr>
              <w:t>Confusión</w:t>
            </w:r>
            <w:proofErr w:type="spellEnd"/>
            <w:r w:rsidRPr="00793213">
              <w:rPr>
                <w:color w:val="1F2937"/>
                <w:sz w:val="20"/>
                <w:szCs w:val="28"/>
              </w:rPr>
              <w:t xml:space="preserve"> </w:t>
            </w:r>
            <w:proofErr w:type="spellStart"/>
            <w:r w:rsidRPr="00793213">
              <w:rPr>
                <w:color w:val="1F2937"/>
                <w:sz w:val="20"/>
                <w:szCs w:val="28"/>
              </w:rPr>
              <w:t>sobre</w:t>
            </w:r>
            <w:proofErr w:type="spellEnd"/>
            <w:r w:rsidRPr="00793213">
              <w:rPr>
                <w:color w:val="1F2937"/>
                <w:sz w:val="20"/>
                <w:szCs w:val="28"/>
              </w:rPr>
              <w:t xml:space="preserve"> UC1-UC7</w:t>
            </w:r>
          </w:p>
        </w:tc>
        <w:tc>
          <w:tcPr>
            <w:tcW w:w="3475" w:type="dxa"/>
          </w:tcPr>
          <w:p w14:paraId="40006BB0" w14:textId="77777777" w:rsidR="00090F67" w:rsidRPr="00793213" w:rsidRDefault="00090F67" w:rsidP="00D61139">
            <w:pPr>
              <w:rPr>
                <w:sz w:val="20"/>
                <w:szCs w:val="28"/>
              </w:rPr>
            </w:pPr>
            <w:proofErr w:type="spellStart"/>
            <w:r w:rsidRPr="00793213">
              <w:rPr>
                <w:color w:val="1F2937"/>
                <w:sz w:val="20"/>
                <w:szCs w:val="28"/>
              </w:rPr>
              <w:t>Expectativas</w:t>
            </w:r>
            <w:proofErr w:type="spellEnd"/>
            <w:r w:rsidRPr="00793213">
              <w:rPr>
                <w:color w:val="1F2937"/>
                <w:sz w:val="20"/>
                <w:szCs w:val="28"/>
              </w:rPr>
              <w:t xml:space="preserve"> de </w:t>
            </w:r>
            <w:proofErr w:type="spellStart"/>
            <w:r w:rsidRPr="00793213">
              <w:rPr>
                <w:color w:val="1F2937"/>
                <w:sz w:val="20"/>
                <w:szCs w:val="28"/>
              </w:rPr>
              <w:t>aplicaciones</w:t>
            </w:r>
            <w:proofErr w:type="spellEnd"/>
            <w:r w:rsidRPr="00793213">
              <w:rPr>
                <w:color w:val="1F2937"/>
                <w:sz w:val="20"/>
                <w:szCs w:val="28"/>
              </w:rPr>
              <w:t xml:space="preserve"> </w:t>
            </w:r>
            <w:proofErr w:type="spellStart"/>
            <w:r w:rsidRPr="00793213">
              <w:rPr>
                <w:color w:val="1F2937"/>
                <w:sz w:val="20"/>
                <w:szCs w:val="28"/>
              </w:rPr>
              <w:t>terminadas</w:t>
            </w:r>
            <w:proofErr w:type="spellEnd"/>
            <w:r w:rsidRPr="00793213">
              <w:rPr>
                <w:color w:val="1F2937"/>
                <w:sz w:val="20"/>
                <w:szCs w:val="28"/>
              </w:rPr>
              <w:t xml:space="preserve"> </w:t>
            </w:r>
            <w:proofErr w:type="spellStart"/>
            <w:r w:rsidRPr="00793213">
              <w:rPr>
                <w:color w:val="1F2937"/>
                <w:sz w:val="20"/>
                <w:szCs w:val="28"/>
              </w:rPr>
              <w:t>en</w:t>
            </w:r>
            <w:proofErr w:type="spellEnd"/>
            <w:r w:rsidRPr="00793213">
              <w:rPr>
                <w:color w:val="1F2937"/>
                <w:sz w:val="20"/>
                <w:szCs w:val="28"/>
              </w:rPr>
              <w:t xml:space="preserve"> P0.</w:t>
            </w:r>
          </w:p>
        </w:tc>
        <w:tc>
          <w:tcPr>
            <w:tcW w:w="3475" w:type="dxa"/>
          </w:tcPr>
          <w:p w14:paraId="6B30097D" w14:textId="77777777" w:rsidR="00090F67" w:rsidRPr="00793213" w:rsidRDefault="00090F67" w:rsidP="00D61139">
            <w:pPr>
              <w:rPr>
                <w:sz w:val="20"/>
                <w:szCs w:val="28"/>
              </w:rPr>
            </w:pPr>
            <w:proofErr w:type="spellStart"/>
            <w:r w:rsidRPr="00793213">
              <w:rPr>
                <w:color w:val="1F2937"/>
                <w:sz w:val="20"/>
                <w:szCs w:val="28"/>
              </w:rPr>
              <w:t>Comunicación</w:t>
            </w:r>
            <w:proofErr w:type="spellEnd"/>
            <w:r w:rsidRPr="00793213">
              <w:rPr>
                <w:color w:val="1F2937"/>
                <w:sz w:val="20"/>
                <w:szCs w:val="28"/>
              </w:rPr>
              <w:t xml:space="preserve">: P0 </w:t>
            </w:r>
            <w:proofErr w:type="spellStart"/>
            <w:r w:rsidRPr="00793213">
              <w:rPr>
                <w:color w:val="1F2937"/>
                <w:sz w:val="20"/>
                <w:szCs w:val="28"/>
              </w:rPr>
              <w:t>habilita</w:t>
            </w:r>
            <w:proofErr w:type="spellEnd"/>
            <w:r w:rsidRPr="00793213">
              <w:rPr>
                <w:color w:val="1F2937"/>
                <w:sz w:val="20"/>
                <w:szCs w:val="28"/>
              </w:rPr>
              <w:t xml:space="preserve">; UC </w:t>
            </w:r>
            <w:proofErr w:type="spellStart"/>
            <w:r w:rsidRPr="00793213">
              <w:rPr>
                <w:color w:val="1F2937"/>
                <w:sz w:val="20"/>
                <w:szCs w:val="28"/>
              </w:rPr>
              <w:t>requieren</w:t>
            </w:r>
            <w:proofErr w:type="spellEnd"/>
            <w:r w:rsidRPr="00793213">
              <w:rPr>
                <w:color w:val="1F2937"/>
                <w:sz w:val="20"/>
                <w:szCs w:val="28"/>
              </w:rPr>
              <w:t xml:space="preserve"> </w:t>
            </w:r>
            <w:proofErr w:type="spellStart"/>
            <w:r w:rsidRPr="00793213">
              <w:rPr>
                <w:color w:val="1F2937"/>
                <w:sz w:val="20"/>
                <w:szCs w:val="28"/>
              </w:rPr>
              <w:t>partidas</w:t>
            </w:r>
            <w:proofErr w:type="spellEnd"/>
            <w:r w:rsidRPr="00793213">
              <w:rPr>
                <w:color w:val="1F2937"/>
                <w:sz w:val="20"/>
                <w:szCs w:val="28"/>
              </w:rPr>
              <w:t xml:space="preserve"> </w:t>
            </w:r>
            <w:proofErr w:type="spellStart"/>
            <w:r w:rsidRPr="00793213">
              <w:rPr>
                <w:color w:val="1F2937"/>
                <w:sz w:val="20"/>
                <w:szCs w:val="28"/>
              </w:rPr>
              <w:t>adicionales</w:t>
            </w:r>
            <w:proofErr w:type="spellEnd"/>
            <w:r w:rsidRPr="00793213">
              <w:rPr>
                <w:color w:val="1F2937"/>
                <w:sz w:val="20"/>
                <w:szCs w:val="28"/>
              </w:rPr>
              <w:t>.</w:t>
            </w:r>
          </w:p>
        </w:tc>
      </w:tr>
      <w:tr w:rsidR="00090F67" w:rsidRPr="00793213" w14:paraId="1E72671E" w14:textId="77777777" w:rsidTr="00D61139">
        <w:trPr>
          <w:jc w:val="center"/>
        </w:trPr>
        <w:tc>
          <w:tcPr>
            <w:tcW w:w="3475" w:type="dxa"/>
            <w:shd w:val="clear" w:color="auto" w:fill="F8FAFC"/>
          </w:tcPr>
          <w:p w14:paraId="003F8A94" w14:textId="77777777" w:rsidR="00090F67" w:rsidRPr="00793213" w:rsidRDefault="00090F67" w:rsidP="00D61139">
            <w:pPr>
              <w:rPr>
                <w:sz w:val="20"/>
                <w:szCs w:val="28"/>
              </w:rPr>
            </w:pPr>
            <w:proofErr w:type="spellStart"/>
            <w:r w:rsidRPr="00793213">
              <w:rPr>
                <w:color w:val="1F2937"/>
                <w:sz w:val="20"/>
                <w:szCs w:val="28"/>
              </w:rPr>
              <w:t>Recursos</w:t>
            </w:r>
            <w:proofErr w:type="spellEnd"/>
            <w:r w:rsidRPr="00793213">
              <w:rPr>
                <w:color w:val="1F2937"/>
                <w:sz w:val="20"/>
                <w:szCs w:val="28"/>
              </w:rPr>
              <w:t xml:space="preserve"> </w:t>
            </w:r>
            <w:proofErr w:type="spellStart"/>
            <w:r w:rsidRPr="00793213">
              <w:rPr>
                <w:color w:val="1F2937"/>
                <w:sz w:val="20"/>
                <w:szCs w:val="28"/>
              </w:rPr>
              <w:t>Soliss</w:t>
            </w:r>
            <w:proofErr w:type="spellEnd"/>
            <w:r w:rsidRPr="00793213">
              <w:rPr>
                <w:color w:val="1F2937"/>
                <w:sz w:val="20"/>
                <w:szCs w:val="28"/>
              </w:rPr>
              <w:t xml:space="preserve"> </w:t>
            </w:r>
            <w:proofErr w:type="spellStart"/>
            <w:r w:rsidRPr="00793213">
              <w:rPr>
                <w:color w:val="1F2937"/>
                <w:sz w:val="20"/>
                <w:szCs w:val="28"/>
              </w:rPr>
              <w:t>insuficientes</w:t>
            </w:r>
            <w:proofErr w:type="spellEnd"/>
          </w:p>
        </w:tc>
        <w:tc>
          <w:tcPr>
            <w:tcW w:w="3475" w:type="dxa"/>
            <w:shd w:val="clear" w:color="auto" w:fill="F8FAFC"/>
          </w:tcPr>
          <w:p w14:paraId="20B405DE" w14:textId="77777777" w:rsidR="00090F67" w:rsidRPr="00793213" w:rsidRDefault="00090F67" w:rsidP="00D61139">
            <w:pPr>
              <w:rPr>
                <w:sz w:val="20"/>
                <w:szCs w:val="28"/>
              </w:rPr>
            </w:pPr>
            <w:proofErr w:type="spellStart"/>
            <w:r w:rsidRPr="00793213">
              <w:rPr>
                <w:color w:val="1F2937"/>
                <w:sz w:val="20"/>
                <w:szCs w:val="28"/>
              </w:rPr>
              <w:t>Demoras</w:t>
            </w:r>
            <w:proofErr w:type="spellEnd"/>
            <w:r w:rsidRPr="00793213">
              <w:rPr>
                <w:color w:val="1F2937"/>
                <w:sz w:val="20"/>
                <w:szCs w:val="28"/>
              </w:rPr>
              <w:t xml:space="preserve"> </w:t>
            </w:r>
            <w:proofErr w:type="spellStart"/>
            <w:r w:rsidRPr="00793213">
              <w:rPr>
                <w:color w:val="1F2937"/>
                <w:sz w:val="20"/>
                <w:szCs w:val="28"/>
              </w:rPr>
              <w:t>en</w:t>
            </w:r>
            <w:proofErr w:type="spellEnd"/>
            <w:r w:rsidRPr="00793213">
              <w:rPr>
                <w:color w:val="1F2937"/>
                <w:sz w:val="20"/>
                <w:szCs w:val="28"/>
              </w:rPr>
              <w:t xml:space="preserve"> </w:t>
            </w:r>
            <w:proofErr w:type="spellStart"/>
            <w:r w:rsidRPr="00793213">
              <w:rPr>
                <w:color w:val="1F2937"/>
                <w:sz w:val="20"/>
                <w:szCs w:val="28"/>
              </w:rPr>
              <w:t>validaciones</w:t>
            </w:r>
            <w:proofErr w:type="spellEnd"/>
            <w:r w:rsidRPr="00793213">
              <w:rPr>
                <w:color w:val="1F2937"/>
                <w:sz w:val="20"/>
                <w:szCs w:val="28"/>
              </w:rPr>
              <w:t xml:space="preserve">, </w:t>
            </w:r>
            <w:proofErr w:type="spellStart"/>
            <w:r w:rsidRPr="00793213">
              <w:rPr>
                <w:color w:val="1F2937"/>
                <w:sz w:val="20"/>
                <w:szCs w:val="28"/>
              </w:rPr>
              <w:t>accesos</w:t>
            </w:r>
            <w:proofErr w:type="spellEnd"/>
            <w:r w:rsidRPr="00793213">
              <w:rPr>
                <w:color w:val="1F2937"/>
                <w:sz w:val="20"/>
                <w:szCs w:val="28"/>
              </w:rPr>
              <w:t xml:space="preserve"> y </w:t>
            </w:r>
            <w:proofErr w:type="spellStart"/>
            <w:r w:rsidRPr="00793213">
              <w:rPr>
                <w:color w:val="1F2937"/>
                <w:sz w:val="20"/>
                <w:szCs w:val="28"/>
              </w:rPr>
              <w:t>decisiones</w:t>
            </w:r>
            <w:proofErr w:type="spellEnd"/>
            <w:r w:rsidRPr="00793213">
              <w:rPr>
                <w:color w:val="1F2937"/>
                <w:sz w:val="20"/>
                <w:szCs w:val="28"/>
              </w:rPr>
              <w:t>.</w:t>
            </w:r>
          </w:p>
        </w:tc>
        <w:tc>
          <w:tcPr>
            <w:tcW w:w="3475" w:type="dxa"/>
            <w:shd w:val="clear" w:color="auto" w:fill="F8FAFC"/>
          </w:tcPr>
          <w:p w14:paraId="3551CEAC" w14:textId="77777777" w:rsidR="00090F67" w:rsidRPr="00793213" w:rsidRDefault="00090F67" w:rsidP="00D61139">
            <w:pPr>
              <w:rPr>
                <w:sz w:val="20"/>
                <w:szCs w:val="28"/>
              </w:rPr>
            </w:pPr>
            <w:proofErr w:type="spellStart"/>
            <w:r w:rsidRPr="00793213">
              <w:rPr>
                <w:color w:val="1F2937"/>
                <w:sz w:val="20"/>
                <w:szCs w:val="28"/>
              </w:rPr>
              <w:t>Responsable</w:t>
            </w:r>
            <w:proofErr w:type="spellEnd"/>
            <w:r w:rsidRPr="00793213">
              <w:rPr>
                <w:color w:val="1F2937"/>
                <w:sz w:val="20"/>
                <w:szCs w:val="28"/>
              </w:rPr>
              <w:t xml:space="preserve"> </w:t>
            </w:r>
            <w:proofErr w:type="spellStart"/>
            <w:r w:rsidRPr="00793213">
              <w:rPr>
                <w:color w:val="1F2937"/>
                <w:sz w:val="20"/>
                <w:szCs w:val="28"/>
              </w:rPr>
              <w:t>interno</w:t>
            </w:r>
            <w:proofErr w:type="spellEnd"/>
            <w:r w:rsidRPr="00793213">
              <w:rPr>
                <w:color w:val="1F2937"/>
                <w:sz w:val="20"/>
                <w:szCs w:val="28"/>
              </w:rPr>
              <w:t xml:space="preserve"> 50% F0-F4 e IT </w:t>
            </w:r>
            <w:proofErr w:type="spellStart"/>
            <w:r w:rsidRPr="00793213">
              <w:rPr>
                <w:color w:val="1F2937"/>
                <w:sz w:val="20"/>
                <w:szCs w:val="28"/>
              </w:rPr>
              <w:t>mínimo</w:t>
            </w:r>
            <w:proofErr w:type="spellEnd"/>
            <w:r w:rsidRPr="00793213">
              <w:rPr>
                <w:color w:val="1F2937"/>
                <w:sz w:val="20"/>
                <w:szCs w:val="28"/>
              </w:rPr>
              <w:t xml:space="preserve"> 12 h/</w:t>
            </w:r>
            <w:proofErr w:type="spellStart"/>
            <w:r w:rsidRPr="00793213">
              <w:rPr>
                <w:color w:val="1F2937"/>
                <w:sz w:val="20"/>
                <w:szCs w:val="28"/>
              </w:rPr>
              <w:t>semana</w:t>
            </w:r>
            <w:proofErr w:type="spellEnd"/>
            <w:r w:rsidRPr="00793213">
              <w:rPr>
                <w:color w:val="1F2937"/>
                <w:sz w:val="20"/>
                <w:szCs w:val="28"/>
              </w:rPr>
              <w:t xml:space="preserve"> F1-F3.</w:t>
            </w:r>
          </w:p>
        </w:tc>
      </w:tr>
      <w:tr w:rsidR="00090F67" w:rsidRPr="00793213" w14:paraId="03B7858F" w14:textId="77777777" w:rsidTr="00D61139">
        <w:trPr>
          <w:jc w:val="center"/>
        </w:trPr>
        <w:tc>
          <w:tcPr>
            <w:tcW w:w="3475" w:type="dxa"/>
          </w:tcPr>
          <w:p w14:paraId="25EA9A14" w14:textId="77777777" w:rsidR="00090F67" w:rsidRPr="00793213" w:rsidRDefault="00090F67" w:rsidP="00D61139">
            <w:pPr>
              <w:rPr>
                <w:sz w:val="20"/>
                <w:szCs w:val="28"/>
              </w:rPr>
            </w:pPr>
            <w:r w:rsidRPr="00793213">
              <w:rPr>
                <w:color w:val="1F2937"/>
                <w:sz w:val="20"/>
                <w:szCs w:val="28"/>
              </w:rPr>
              <w:lastRenderedPageBreak/>
              <w:t xml:space="preserve">Riesgo </w:t>
            </w:r>
            <w:proofErr w:type="spellStart"/>
            <w:r w:rsidRPr="00793213">
              <w:rPr>
                <w:color w:val="1F2937"/>
                <w:sz w:val="20"/>
                <w:szCs w:val="28"/>
              </w:rPr>
              <w:t>regulatorio</w:t>
            </w:r>
            <w:proofErr w:type="spellEnd"/>
          </w:p>
        </w:tc>
        <w:tc>
          <w:tcPr>
            <w:tcW w:w="3475" w:type="dxa"/>
          </w:tcPr>
          <w:p w14:paraId="3425C33D" w14:textId="77777777" w:rsidR="00090F67" w:rsidRPr="00793213" w:rsidRDefault="00090F67" w:rsidP="00D61139">
            <w:pPr>
              <w:rPr>
                <w:sz w:val="20"/>
                <w:szCs w:val="28"/>
              </w:rPr>
            </w:pPr>
            <w:proofErr w:type="spellStart"/>
            <w:r w:rsidRPr="00793213">
              <w:rPr>
                <w:color w:val="1F2937"/>
                <w:sz w:val="20"/>
                <w:szCs w:val="28"/>
              </w:rPr>
              <w:t>Evidencias</w:t>
            </w:r>
            <w:proofErr w:type="spellEnd"/>
            <w:r w:rsidRPr="00793213">
              <w:rPr>
                <w:color w:val="1F2937"/>
                <w:sz w:val="20"/>
                <w:szCs w:val="28"/>
              </w:rPr>
              <w:t xml:space="preserve"> </w:t>
            </w:r>
            <w:proofErr w:type="spellStart"/>
            <w:r w:rsidRPr="00793213">
              <w:rPr>
                <w:color w:val="1F2937"/>
                <w:sz w:val="20"/>
                <w:szCs w:val="28"/>
              </w:rPr>
              <w:t>incompletas</w:t>
            </w:r>
            <w:proofErr w:type="spellEnd"/>
            <w:r w:rsidRPr="00793213">
              <w:rPr>
                <w:color w:val="1F2937"/>
                <w:sz w:val="20"/>
                <w:szCs w:val="28"/>
              </w:rPr>
              <w:t xml:space="preserve"> o </w:t>
            </w:r>
            <w:proofErr w:type="spellStart"/>
            <w:r w:rsidRPr="00793213">
              <w:rPr>
                <w:color w:val="1F2937"/>
                <w:sz w:val="20"/>
                <w:szCs w:val="28"/>
              </w:rPr>
              <w:t>contrato</w:t>
            </w:r>
            <w:proofErr w:type="spellEnd"/>
            <w:r w:rsidRPr="00793213">
              <w:rPr>
                <w:color w:val="1F2937"/>
                <w:sz w:val="20"/>
                <w:szCs w:val="28"/>
              </w:rPr>
              <w:t xml:space="preserve"> TIC </w:t>
            </w:r>
            <w:proofErr w:type="spellStart"/>
            <w:r w:rsidRPr="00793213">
              <w:rPr>
                <w:color w:val="1F2937"/>
                <w:sz w:val="20"/>
                <w:szCs w:val="28"/>
              </w:rPr>
              <w:t>débil</w:t>
            </w:r>
            <w:proofErr w:type="spellEnd"/>
            <w:r w:rsidRPr="00793213">
              <w:rPr>
                <w:color w:val="1F2937"/>
                <w:sz w:val="20"/>
                <w:szCs w:val="28"/>
              </w:rPr>
              <w:t>.</w:t>
            </w:r>
          </w:p>
        </w:tc>
        <w:tc>
          <w:tcPr>
            <w:tcW w:w="3475" w:type="dxa"/>
          </w:tcPr>
          <w:p w14:paraId="27BFCA10" w14:textId="77777777" w:rsidR="00090F67" w:rsidRPr="00793213" w:rsidRDefault="00090F67" w:rsidP="00D61139">
            <w:pPr>
              <w:rPr>
                <w:sz w:val="20"/>
                <w:szCs w:val="28"/>
              </w:rPr>
            </w:pPr>
            <w:proofErr w:type="spellStart"/>
            <w:r w:rsidRPr="00793213">
              <w:rPr>
                <w:color w:val="1F2937"/>
                <w:sz w:val="20"/>
                <w:szCs w:val="28"/>
              </w:rPr>
              <w:t>Matriz</w:t>
            </w:r>
            <w:proofErr w:type="spellEnd"/>
            <w:r w:rsidRPr="00793213">
              <w:rPr>
                <w:color w:val="1F2937"/>
                <w:sz w:val="20"/>
                <w:szCs w:val="28"/>
              </w:rPr>
              <w:t xml:space="preserve"> DORA/AI Act, logs, HITL, </w:t>
            </w:r>
            <w:proofErr w:type="spellStart"/>
            <w:r w:rsidRPr="00793213">
              <w:rPr>
                <w:color w:val="1F2937"/>
                <w:sz w:val="20"/>
                <w:szCs w:val="28"/>
              </w:rPr>
              <w:t>auditoría</w:t>
            </w:r>
            <w:proofErr w:type="spellEnd"/>
            <w:r w:rsidRPr="00793213">
              <w:rPr>
                <w:color w:val="1F2937"/>
                <w:sz w:val="20"/>
                <w:szCs w:val="28"/>
              </w:rPr>
              <w:t xml:space="preserve">, exit plan y </w:t>
            </w:r>
            <w:proofErr w:type="spellStart"/>
            <w:r w:rsidRPr="00793213">
              <w:rPr>
                <w:color w:val="1F2937"/>
                <w:sz w:val="20"/>
                <w:szCs w:val="28"/>
              </w:rPr>
              <w:t>registro</w:t>
            </w:r>
            <w:proofErr w:type="spellEnd"/>
            <w:r w:rsidRPr="00793213">
              <w:rPr>
                <w:color w:val="1F2937"/>
                <w:sz w:val="20"/>
                <w:szCs w:val="28"/>
              </w:rPr>
              <w:t xml:space="preserve"> de </w:t>
            </w:r>
            <w:proofErr w:type="spellStart"/>
            <w:r w:rsidRPr="00793213">
              <w:rPr>
                <w:color w:val="1F2937"/>
                <w:sz w:val="20"/>
                <w:szCs w:val="28"/>
              </w:rPr>
              <w:t>terceros</w:t>
            </w:r>
            <w:proofErr w:type="spellEnd"/>
            <w:r w:rsidRPr="00793213">
              <w:rPr>
                <w:color w:val="1F2937"/>
                <w:sz w:val="20"/>
                <w:szCs w:val="28"/>
              </w:rPr>
              <w:t>.</w:t>
            </w:r>
          </w:p>
        </w:tc>
      </w:tr>
      <w:tr w:rsidR="00090F67" w:rsidRPr="00793213" w14:paraId="060DFDAB" w14:textId="77777777" w:rsidTr="00D61139">
        <w:trPr>
          <w:jc w:val="center"/>
        </w:trPr>
        <w:tc>
          <w:tcPr>
            <w:tcW w:w="3475" w:type="dxa"/>
            <w:shd w:val="clear" w:color="auto" w:fill="F8FAFC"/>
          </w:tcPr>
          <w:p w14:paraId="328B65D7" w14:textId="77777777" w:rsidR="00090F67" w:rsidRPr="00793213" w:rsidRDefault="00090F67" w:rsidP="00D61139">
            <w:pPr>
              <w:rPr>
                <w:sz w:val="20"/>
                <w:szCs w:val="28"/>
              </w:rPr>
            </w:pPr>
            <w:proofErr w:type="spellStart"/>
            <w:r w:rsidRPr="00793213">
              <w:rPr>
                <w:color w:val="1F2937"/>
                <w:sz w:val="20"/>
                <w:szCs w:val="28"/>
              </w:rPr>
              <w:t>Dependencia</w:t>
            </w:r>
            <w:proofErr w:type="spellEnd"/>
            <w:r w:rsidRPr="00793213">
              <w:rPr>
                <w:color w:val="1F2937"/>
                <w:sz w:val="20"/>
                <w:szCs w:val="28"/>
              </w:rPr>
              <w:t xml:space="preserve"> de </w:t>
            </w:r>
            <w:proofErr w:type="spellStart"/>
            <w:r w:rsidRPr="00793213">
              <w:rPr>
                <w:color w:val="1F2937"/>
                <w:sz w:val="20"/>
                <w:szCs w:val="28"/>
              </w:rPr>
              <w:t>proveedor</w:t>
            </w:r>
            <w:proofErr w:type="spellEnd"/>
          </w:p>
        </w:tc>
        <w:tc>
          <w:tcPr>
            <w:tcW w:w="3475" w:type="dxa"/>
            <w:shd w:val="clear" w:color="auto" w:fill="F8FAFC"/>
          </w:tcPr>
          <w:p w14:paraId="28CEA6FF" w14:textId="77777777" w:rsidR="00090F67" w:rsidRPr="00793213" w:rsidRDefault="00090F67" w:rsidP="00D61139">
            <w:pPr>
              <w:rPr>
                <w:sz w:val="20"/>
                <w:szCs w:val="28"/>
              </w:rPr>
            </w:pPr>
            <w:proofErr w:type="spellStart"/>
            <w:r w:rsidRPr="00793213">
              <w:rPr>
                <w:color w:val="1F2937"/>
                <w:sz w:val="20"/>
                <w:szCs w:val="28"/>
              </w:rPr>
              <w:t>Operación</w:t>
            </w:r>
            <w:proofErr w:type="spellEnd"/>
            <w:r w:rsidRPr="00793213">
              <w:rPr>
                <w:color w:val="1F2937"/>
                <w:sz w:val="20"/>
                <w:szCs w:val="28"/>
              </w:rPr>
              <w:t xml:space="preserve"> no </w:t>
            </w:r>
            <w:proofErr w:type="spellStart"/>
            <w:r w:rsidRPr="00793213">
              <w:rPr>
                <w:color w:val="1F2937"/>
                <w:sz w:val="20"/>
                <w:szCs w:val="28"/>
              </w:rPr>
              <w:t>transferida</w:t>
            </w:r>
            <w:proofErr w:type="spellEnd"/>
            <w:r w:rsidRPr="00793213">
              <w:rPr>
                <w:color w:val="1F2937"/>
                <w:sz w:val="20"/>
                <w:szCs w:val="28"/>
              </w:rPr>
              <w:t>.</w:t>
            </w:r>
          </w:p>
        </w:tc>
        <w:tc>
          <w:tcPr>
            <w:tcW w:w="3475" w:type="dxa"/>
            <w:shd w:val="clear" w:color="auto" w:fill="F8FAFC"/>
          </w:tcPr>
          <w:p w14:paraId="1AE95FD4" w14:textId="77777777" w:rsidR="00090F67" w:rsidRPr="00793213" w:rsidRDefault="00090F67" w:rsidP="00D61139">
            <w:pPr>
              <w:rPr>
                <w:sz w:val="20"/>
                <w:szCs w:val="28"/>
              </w:rPr>
            </w:pPr>
            <w:r w:rsidRPr="00793213">
              <w:rPr>
                <w:color w:val="1F2937"/>
                <w:sz w:val="20"/>
                <w:szCs w:val="28"/>
              </w:rPr>
              <w:t xml:space="preserve">Manual </w:t>
            </w:r>
            <w:proofErr w:type="spellStart"/>
            <w:r w:rsidRPr="00793213">
              <w:rPr>
                <w:color w:val="1F2937"/>
                <w:sz w:val="20"/>
                <w:szCs w:val="28"/>
              </w:rPr>
              <w:t>técnico</w:t>
            </w:r>
            <w:proofErr w:type="spellEnd"/>
            <w:r w:rsidRPr="00793213">
              <w:rPr>
                <w:color w:val="1F2937"/>
                <w:sz w:val="20"/>
                <w:szCs w:val="28"/>
              </w:rPr>
              <w:t xml:space="preserve">, </w:t>
            </w:r>
            <w:proofErr w:type="spellStart"/>
            <w:r w:rsidRPr="00793213">
              <w:rPr>
                <w:color w:val="1F2937"/>
                <w:sz w:val="20"/>
                <w:szCs w:val="28"/>
              </w:rPr>
              <w:t>repositorios</w:t>
            </w:r>
            <w:proofErr w:type="spellEnd"/>
            <w:r w:rsidRPr="00793213">
              <w:rPr>
                <w:color w:val="1F2937"/>
                <w:sz w:val="20"/>
                <w:szCs w:val="28"/>
              </w:rPr>
              <w:t xml:space="preserve">, runbooks y </w:t>
            </w:r>
            <w:proofErr w:type="spellStart"/>
            <w:r w:rsidRPr="00793213">
              <w:rPr>
                <w:color w:val="1F2937"/>
                <w:sz w:val="20"/>
                <w:szCs w:val="28"/>
              </w:rPr>
              <w:t>soporte</w:t>
            </w:r>
            <w:proofErr w:type="spellEnd"/>
            <w:r w:rsidRPr="00793213">
              <w:rPr>
                <w:color w:val="1F2937"/>
                <w:sz w:val="20"/>
                <w:szCs w:val="28"/>
              </w:rPr>
              <w:t xml:space="preserve"> co-</w:t>
            </w:r>
            <w:proofErr w:type="spellStart"/>
            <w:r w:rsidRPr="00793213">
              <w:rPr>
                <w:color w:val="1F2937"/>
                <w:sz w:val="20"/>
                <w:szCs w:val="28"/>
              </w:rPr>
              <w:t>gestionado</w:t>
            </w:r>
            <w:proofErr w:type="spellEnd"/>
            <w:r w:rsidRPr="00793213">
              <w:rPr>
                <w:color w:val="1F2937"/>
                <w:sz w:val="20"/>
                <w:szCs w:val="28"/>
              </w:rPr>
              <w:t xml:space="preserve"> con </w:t>
            </w:r>
            <w:proofErr w:type="spellStart"/>
            <w:r w:rsidRPr="00793213">
              <w:rPr>
                <w:color w:val="1F2937"/>
                <w:sz w:val="20"/>
                <w:szCs w:val="28"/>
              </w:rPr>
              <w:t>transferencia</w:t>
            </w:r>
            <w:proofErr w:type="spellEnd"/>
            <w:r w:rsidRPr="00793213">
              <w:rPr>
                <w:color w:val="1F2937"/>
                <w:sz w:val="20"/>
                <w:szCs w:val="28"/>
              </w:rPr>
              <w:t>.</w:t>
            </w:r>
          </w:p>
        </w:tc>
      </w:tr>
    </w:tbl>
    <w:p w14:paraId="61C93EB1" w14:textId="77777777" w:rsidR="00090F67" w:rsidRDefault="00090F67" w:rsidP="00090F67">
      <w:pPr>
        <w:pStyle w:val="Ttulo2"/>
        <w:spacing w:line="259" w:lineRule="auto"/>
      </w:pPr>
      <w:r>
        <w:t>18.1 Supuestos de partida</w:t>
      </w:r>
    </w:p>
    <w:p w14:paraId="007707A3" w14:textId="77777777" w:rsidR="00090F67" w:rsidRDefault="00090F67" w:rsidP="00090F67">
      <w:pPr>
        <w:pStyle w:val="Listaconvietas"/>
        <w:tabs>
          <w:tab w:val="num" w:pos="360"/>
        </w:tabs>
        <w:spacing w:after="60"/>
        <w:ind w:left="360" w:hanging="360"/>
      </w:pPr>
      <w:proofErr w:type="spellStart"/>
      <w:r>
        <w:t>Soliss</w:t>
      </w:r>
      <w:proofErr w:type="spellEnd"/>
      <w:r>
        <w:t xml:space="preserve"> </w:t>
      </w:r>
      <w:proofErr w:type="spellStart"/>
      <w:r>
        <w:t>facilitará</w:t>
      </w:r>
      <w:proofErr w:type="spellEnd"/>
      <w:r>
        <w:t xml:space="preserve"> interlocutor </w:t>
      </w:r>
      <w:proofErr w:type="spellStart"/>
      <w:r>
        <w:t>único</w:t>
      </w:r>
      <w:proofErr w:type="spellEnd"/>
      <w:r>
        <w:t xml:space="preserve"> transversal con </w:t>
      </w:r>
      <w:proofErr w:type="spellStart"/>
      <w:r>
        <w:t>capacidad</w:t>
      </w:r>
      <w:proofErr w:type="spellEnd"/>
      <w:r>
        <w:t xml:space="preserve"> de </w:t>
      </w:r>
      <w:proofErr w:type="spellStart"/>
      <w:r>
        <w:t>decisión</w:t>
      </w:r>
      <w:proofErr w:type="spellEnd"/>
      <w:r>
        <w:t xml:space="preserve"> </w:t>
      </w:r>
      <w:proofErr w:type="spellStart"/>
      <w:r>
        <w:t>operativa</w:t>
      </w:r>
      <w:proofErr w:type="spellEnd"/>
      <w:r>
        <w:t>.</w:t>
      </w:r>
    </w:p>
    <w:p w14:paraId="716CAAF0" w14:textId="77777777" w:rsidR="00090F67" w:rsidRDefault="00090F67" w:rsidP="00090F67">
      <w:pPr>
        <w:pStyle w:val="Listaconvietas"/>
        <w:tabs>
          <w:tab w:val="num" w:pos="360"/>
        </w:tabs>
        <w:spacing w:after="60"/>
        <w:ind w:left="360" w:hanging="360"/>
      </w:pPr>
      <w:proofErr w:type="spellStart"/>
      <w:r>
        <w:t>Soliss</w:t>
      </w:r>
      <w:proofErr w:type="spellEnd"/>
      <w:r>
        <w:t xml:space="preserve"> </w:t>
      </w:r>
      <w:proofErr w:type="spellStart"/>
      <w:r>
        <w:t>asumirá</w:t>
      </w:r>
      <w:proofErr w:type="spellEnd"/>
      <w:r>
        <w:t xml:space="preserve"> la </w:t>
      </w:r>
      <w:proofErr w:type="spellStart"/>
      <w:r>
        <w:t>adquisición</w:t>
      </w:r>
      <w:proofErr w:type="spellEnd"/>
      <w:r>
        <w:t xml:space="preserve"> de </w:t>
      </w:r>
      <w:proofErr w:type="spellStart"/>
      <w:r>
        <w:t>infraestructura</w:t>
      </w:r>
      <w:proofErr w:type="spellEnd"/>
      <w:r>
        <w:t xml:space="preserve"> </w:t>
      </w:r>
      <w:proofErr w:type="spellStart"/>
      <w:r>
        <w:t>física</w:t>
      </w:r>
      <w:proofErr w:type="spellEnd"/>
      <w:r>
        <w:t xml:space="preserve">, </w:t>
      </w:r>
      <w:proofErr w:type="spellStart"/>
      <w:r>
        <w:t>licencias</w:t>
      </w:r>
      <w:proofErr w:type="spellEnd"/>
      <w:r>
        <w:t xml:space="preserve"> base y </w:t>
      </w:r>
      <w:proofErr w:type="spellStart"/>
      <w:r>
        <w:t>soporte</w:t>
      </w:r>
      <w:proofErr w:type="spellEnd"/>
      <w:r>
        <w:t xml:space="preserve"> de </w:t>
      </w:r>
      <w:proofErr w:type="spellStart"/>
      <w:r>
        <w:t>fabricante</w:t>
      </w:r>
      <w:proofErr w:type="spellEnd"/>
      <w:r>
        <w:t>.</w:t>
      </w:r>
    </w:p>
    <w:p w14:paraId="70E6B844" w14:textId="77777777" w:rsidR="00090F67" w:rsidRDefault="00090F67" w:rsidP="00090F67">
      <w:pPr>
        <w:pStyle w:val="Listaconvietas"/>
        <w:tabs>
          <w:tab w:val="num" w:pos="360"/>
        </w:tabs>
        <w:spacing w:after="60"/>
        <w:ind w:left="360" w:hanging="360"/>
      </w:pPr>
      <w:proofErr w:type="spellStart"/>
      <w:r>
        <w:t>Keedio</w:t>
      </w:r>
      <w:proofErr w:type="spellEnd"/>
      <w:r>
        <w:t xml:space="preserve"> no </w:t>
      </w:r>
      <w:proofErr w:type="spellStart"/>
      <w:r>
        <w:t>asumirá</w:t>
      </w:r>
      <w:proofErr w:type="spellEnd"/>
      <w:r>
        <w:t xml:space="preserve"> </w:t>
      </w:r>
      <w:proofErr w:type="spellStart"/>
      <w:r>
        <w:t>responsabilidades</w:t>
      </w:r>
      <w:proofErr w:type="spellEnd"/>
      <w:r>
        <w:t xml:space="preserve"> de </w:t>
      </w:r>
      <w:proofErr w:type="spellStart"/>
      <w:r>
        <w:t>compra</w:t>
      </w:r>
      <w:proofErr w:type="spellEnd"/>
      <w:r>
        <w:t xml:space="preserve"> </w:t>
      </w:r>
      <w:proofErr w:type="spellStart"/>
      <w:r>
        <w:t>ni</w:t>
      </w:r>
      <w:proofErr w:type="spellEnd"/>
      <w:r>
        <w:t xml:space="preserve"> </w:t>
      </w:r>
      <w:proofErr w:type="spellStart"/>
      <w:r>
        <w:t>propiedad</w:t>
      </w:r>
      <w:proofErr w:type="spellEnd"/>
      <w:r>
        <w:t xml:space="preserve"> de hardware </w:t>
      </w:r>
      <w:proofErr w:type="spellStart"/>
      <w:r>
        <w:t>productivo</w:t>
      </w:r>
      <w:proofErr w:type="spellEnd"/>
      <w:r>
        <w:t>.</w:t>
      </w:r>
    </w:p>
    <w:p w14:paraId="5E37F07A" w14:textId="77777777" w:rsidR="00090F67" w:rsidRDefault="00090F67" w:rsidP="00090F67">
      <w:pPr>
        <w:pStyle w:val="Listaconvietas"/>
        <w:tabs>
          <w:tab w:val="num" w:pos="360"/>
        </w:tabs>
        <w:spacing w:after="60"/>
        <w:ind w:left="360" w:hanging="360"/>
      </w:pPr>
      <w:r>
        <w:t xml:space="preserve">El </w:t>
      </w:r>
      <w:proofErr w:type="spellStart"/>
      <w:r>
        <w:t>acceso</w:t>
      </w:r>
      <w:proofErr w:type="spellEnd"/>
      <w:r>
        <w:t xml:space="preserve"> a </w:t>
      </w:r>
      <w:proofErr w:type="spellStart"/>
      <w:r>
        <w:t>sistemas</w:t>
      </w:r>
      <w:proofErr w:type="spellEnd"/>
      <w:r>
        <w:t xml:space="preserve"> core se </w:t>
      </w:r>
      <w:proofErr w:type="spellStart"/>
      <w:r>
        <w:t>realizará</w:t>
      </w:r>
      <w:proofErr w:type="spellEnd"/>
      <w:r>
        <w:t xml:space="preserve"> </w:t>
      </w:r>
      <w:proofErr w:type="spellStart"/>
      <w:r>
        <w:t>mediante</w:t>
      </w:r>
      <w:proofErr w:type="spellEnd"/>
      <w:r>
        <w:t xml:space="preserve"> </w:t>
      </w:r>
      <w:proofErr w:type="spellStart"/>
      <w:r>
        <w:t>mecanismos</w:t>
      </w:r>
      <w:proofErr w:type="spellEnd"/>
      <w:r>
        <w:t xml:space="preserve"> </w:t>
      </w:r>
      <w:proofErr w:type="spellStart"/>
      <w:r>
        <w:t>aprobados</w:t>
      </w:r>
      <w:proofErr w:type="spellEnd"/>
      <w:r>
        <w:t xml:space="preserve"> </w:t>
      </w:r>
      <w:proofErr w:type="spellStart"/>
      <w:r>
        <w:t>por</w:t>
      </w:r>
      <w:proofErr w:type="spellEnd"/>
      <w:r>
        <w:t xml:space="preserve"> </w:t>
      </w:r>
      <w:proofErr w:type="spellStart"/>
      <w:r>
        <w:t>Soliss</w:t>
      </w:r>
      <w:proofErr w:type="spellEnd"/>
      <w:r>
        <w:t>.</w:t>
      </w:r>
    </w:p>
    <w:p w14:paraId="23116831" w14:textId="77777777" w:rsidR="00090F67" w:rsidRDefault="00090F67" w:rsidP="00090F67">
      <w:pPr>
        <w:pStyle w:val="Listaconvietas"/>
        <w:tabs>
          <w:tab w:val="num" w:pos="360"/>
        </w:tabs>
        <w:spacing w:after="60"/>
        <w:ind w:left="360" w:hanging="360"/>
      </w:pPr>
      <w:r>
        <w:t xml:space="preserve">Los </w:t>
      </w:r>
      <w:proofErr w:type="spellStart"/>
      <w:r>
        <w:t>importes</w:t>
      </w:r>
      <w:proofErr w:type="spellEnd"/>
      <w:r>
        <w:t xml:space="preserve"> no </w:t>
      </w:r>
      <w:proofErr w:type="spellStart"/>
      <w:r>
        <w:t>incluyen</w:t>
      </w:r>
      <w:proofErr w:type="spellEnd"/>
      <w:r>
        <w:t xml:space="preserve"> IVA salvo </w:t>
      </w:r>
      <w:proofErr w:type="spellStart"/>
      <w:r>
        <w:t>indicación</w:t>
      </w:r>
      <w:proofErr w:type="spellEnd"/>
      <w:r>
        <w:t xml:space="preserve"> </w:t>
      </w:r>
      <w:proofErr w:type="spellStart"/>
      <w:r>
        <w:t>expresa</w:t>
      </w:r>
      <w:proofErr w:type="spellEnd"/>
      <w:r>
        <w:t>.</w:t>
      </w:r>
    </w:p>
    <w:p w14:paraId="6DD6DA8B" w14:textId="77777777" w:rsidR="00090F67" w:rsidRDefault="00090F67" w:rsidP="00090F67">
      <w:pPr>
        <w:pStyle w:val="Listaconvietas"/>
        <w:tabs>
          <w:tab w:val="num" w:pos="360"/>
        </w:tabs>
        <w:spacing w:after="60"/>
        <w:ind w:left="360" w:hanging="360"/>
      </w:pPr>
      <w:r>
        <w:t xml:space="preserve">El </w:t>
      </w:r>
      <w:proofErr w:type="spellStart"/>
      <w:r>
        <w:t>alcance</w:t>
      </w:r>
      <w:proofErr w:type="spellEnd"/>
      <w:r>
        <w:t xml:space="preserve"> </w:t>
      </w:r>
      <w:proofErr w:type="spellStart"/>
      <w:r>
        <w:t>exacto</w:t>
      </w:r>
      <w:proofErr w:type="spellEnd"/>
      <w:r>
        <w:t xml:space="preserve"> de UC1-UC7 se </w:t>
      </w:r>
      <w:proofErr w:type="spellStart"/>
      <w:r>
        <w:t>presupuestará</w:t>
      </w:r>
      <w:proofErr w:type="spellEnd"/>
      <w:r>
        <w:t xml:space="preserve"> </w:t>
      </w:r>
      <w:proofErr w:type="spellStart"/>
      <w:r>
        <w:t>por</w:t>
      </w:r>
      <w:proofErr w:type="spellEnd"/>
      <w:r>
        <w:t xml:space="preserve"> </w:t>
      </w:r>
      <w:proofErr w:type="spellStart"/>
      <w:r>
        <w:t>caso</w:t>
      </w:r>
      <w:proofErr w:type="spellEnd"/>
      <w:r>
        <w:t xml:space="preserve"> de </w:t>
      </w:r>
      <w:proofErr w:type="spellStart"/>
      <w:r>
        <w:t>uso</w:t>
      </w:r>
      <w:proofErr w:type="spellEnd"/>
      <w:r>
        <w:t xml:space="preserve"> </w:t>
      </w:r>
      <w:proofErr w:type="spellStart"/>
      <w:r>
        <w:t>una</w:t>
      </w:r>
      <w:proofErr w:type="spellEnd"/>
      <w:r>
        <w:t xml:space="preserve"> </w:t>
      </w:r>
      <w:proofErr w:type="spellStart"/>
      <w:r>
        <w:t>vez</w:t>
      </w:r>
      <w:proofErr w:type="spellEnd"/>
      <w:r>
        <w:t xml:space="preserve"> </w:t>
      </w:r>
      <w:proofErr w:type="spellStart"/>
      <w:r>
        <w:t>completado</w:t>
      </w:r>
      <w:proofErr w:type="spellEnd"/>
      <w:r>
        <w:t xml:space="preserve"> el backlog P0.</w:t>
      </w:r>
    </w:p>
    <w:p w14:paraId="668AEFEB" w14:textId="77777777" w:rsidR="00090F67" w:rsidRDefault="00090F67" w:rsidP="00090F67">
      <w:pPr>
        <w:pStyle w:val="Ttulo1"/>
        <w:spacing w:line="259" w:lineRule="auto"/>
      </w:pPr>
      <w:r>
        <w:t>19. Condiciones para el éxito y decisión solicitada</w:t>
      </w:r>
    </w:p>
    <w:p w14:paraId="7B22FA16" w14:textId="77777777" w:rsidR="00090F67" w:rsidRDefault="00090F67" w:rsidP="00090F67">
      <w:pPr>
        <w:spacing w:after="120" w:line="259" w:lineRule="auto"/>
      </w:pPr>
      <w:r>
        <w:t xml:space="preserve">La decisión solicitada es aprobar el arranque de P0 como proyecto fundacional de infraestructura crítica, con presupuesto de construcción, soporte </w:t>
      </w:r>
      <w:proofErr w:type="spellStart"/>
      <w:r>
        <w:t>co-gestionado</w:t>
      </w:r>
      <w:proofErr w:type="spellEnd"/>
      <w:r>
        <w:t xml:space="preserve"> y línea separada de infraestructura </w:t>
      </w:r>
      <w:proofErr w:type="spellStart"/>
      <w:r>
        <w:t>Soliss</w:t>
      </w:r>
      <w:proofErr w:type="spellEnd"/>
      <w:r>
        <w:t>. Esta decisión permite ordenar la ambición IA/RPA del grupo bajo una plataforma común, evitando dispersión de pilotos, deuda técnica, dependencia de proveedores externos y falta de trazabilidad.</w:t>
      </w:r>
    </w:p>
    <w:p w14:paraId="07E11788" w14:textId="77777777" w:rsidR="00090F67" w:rsidRDefault="00090F67" w:rsidP="00090F67">
      <w:pPr>
        <w:pStyle w:val="Listaconnmeros"/>
        <w:tabs>
          <w:tab w:val="num" w:pos="360"/>
        </w:tabs>
        <w:spacing w:after="60"/>
        <w:ind w:left="360" w:hanging="360"/>
      </w:pPr>
      <w:proofErr w:type="spellStart"/>
      <w:r>
        <w:t>Aprobar</w:t>
      </w:r>
      <w:proofErr w:type="spellEnd"/>
      <w:r>
        <w:t xml:space="preserve"> el </w:t>
      </w:r>
      <w:proofErr w:type="spellStart"/>
      <w:r>
        <w:t>alcance</w:t>
      </w:r>
      <w:proofErr w:type="spellEnd"/>
      <w:r>
        <w:t xml:space="preserve"> de P0 </w:t>
      </w:r>
      <w:proofErr w:type="spellStart"/>
      <w:r>
        <w:t>como</w:t>
      </w:r>
      <w:proofErr w:type="spellEnd"/>
      <w:r>
        <w:t xml:space="preserve"> </w:t>
      </w:r>
      <w:proofErr w:type="spellStart"/>
      <w:r>
        <w:t>único</w:t>
      </w:r>
      <w:proofErr w:type="spellEnd"/>
      <w:r>
        <w:t xml:space="preserve"> </w:t>
      </w:r>
      <w:proofErr w:type="spellStart"/>
      <w:r>
        <w:t>proyecto</w:t>
      </w:r>
      <w:proofErr w:type="spellEnd"/>
      <w:r>
        <w:t xml:space="preserve"> </w:t>
      </w:r>
      <w:proofErr w:type="spellStart"/>
      <w:r>
        <w:t>inicial</w:t>
      </w:r>
      <w:proofErr w:type="spellEnd"/>
      <w:r>
        <w:t xml:space="preserve"> </w:t>
      </w:r>
      <w:proofErr w:type="spellStart"/>
      <w:r>
        <w:t>contratado</w:t>
      </w:r>
      <w:proofErr w:type="spellEnd"/>
      <w:r>
        <w:t>.</w:t>
      </w:r>
    </w:p>
    <w:p w14:paraId="6150617E" w14:textId="77777777" w:rsidR="00090F67" w:rsidRDefault="00090F67" w:rsidP="00090F67">
      <w:pPr>
        <w:pStyle w:val="Listaconnmeros"/>
        <w:tabs>
          <w:tab w:val="num" w:pos="360"/>
        </w:tabs>
        <w:spacing w:after="60"/>
        <w:ind w:left="360" w:hanging="360"/>
      </w:pPr>
      <w:proofErr w:type="spellStart"/>
      <w:r>
        <w:t>Aprobar</w:t>
      </w:r>
      <w:proofErr w:type="spellEnd"/>
      <w:r>
        <w:t xml:space="preserve"> la </w:t>
      </w:r>
      <w:proofErr w:type="spellStart"/>
      <w:r>
        <w:t>valoración</w:t>
      </w:r>
      <w:proofErr w:type="spellEnd"/>
      <w:r>
        <w:t xml:space="preserve"> de </w:t>
      </w:r>
      <w:proofErr w:type="spellStart"/>
      <w:r>
        <w:t>servicios</w:t>
      </w:r>
      <w:proofErr w:type="spellEnd"/>
      <w:r>
        <w:t xml:space="preserve"> </w:t>
      </w:r>
      <w:proofErr w:type="spellStart"/>
      <w:r>
        <w:t>Keedio</w:t>
      </w:r>
      <w:proofErr w:type="spellEnd"/>
      <w:r>
        <w:t xml:space="preserve"> M1-M24 y la </w:t>
      </w:r>
      <w:proofErr w:type="spellStart"/>
      <w:r>
        <w:t>opción</w:t>
      </w:r>
      <w:proofErr w:type="spellEnd"/>
      <w:r>
        <w:t xml:space="preserve"> S2 M25-M36 </w:t>
      </w:r>
      <w:proofErr w:type="spellStart"/>
      <w:r>
        <w:t>como</w:t>
      </w:r>
      <w:proofErr w:type="spellEnd"/>
      <w:r>
        <w:t xml:space="preserve"> </w:t>
      </w:r>
      <w:proofErr w:type="spellStart"/>
      <w:r>
        <w:t>bloque</w:t>
      </w:r>
      <w:proofErr w:type="spellEnd"/>
      <w:r>
        <w:t xml:space="preserve"> </w:t>
      </w:r>
      <w:proofErr w:type="spellStart"/>
      <w:r>
        <w:t>separado</w:t>
      </w:r>
      <w:proofErr w:type="spellEnd"/>
      <w:r>
        <w:t>.</w:t>
      </w:r>
    </w:p>
    <w:p w14:paraId="63B91B9A" w14:textId="77777777" w:rsidR="00090F67" w:rsidRDefault="00090F67" w:rsidP="00090F67">
      <w:pPr>
        <w:pStyle w:val="Listaconnmeros"/>
        <w:tabs>
          <w:tab w:val="num" w:pos="360"/>
        </w:tabs>
        <w:spacing w:after="60"/>
        <w:ind w:left="360" w:hanging="360"/>
      </w:pPr>
      <w:proofErr w:type="spellStart"/>
      <w:r>
        <w:t>Aprobar</w:t>
      </w:r>
      <w:proofErr w:type="spellEnd"/>
      <w:r>
        <w:t xml:space="preserve"> </w:t>
      </w:r>
      <w:proofErr w:type="spellStart"/>
      <w:r>
        <w:t>una</w:t>
      </w:r>
      <w:proofErr w:type="spellEnd"/>
      <w:r>
        <w:t xml:space="preserve"> </w:t>
      </w:r>
      <w:proofErr w:type="spellStart"/>
      <w:r>
        <w:t>línea</w:t>
      </w:r>
      <w:proofErr w:type="spellEnd"/>
      <w:r>
        <w:t xml:space="preserve"> de </w:t>
      </w:r>
      <w:proofErr w:type="spellStart"/>
      <w:r>
        <w:t>inversión</w:t>
      </w:r>
      <w:proofErr w:type="spellEnd"/>
      <w:r>
        <w:t xml:space="preserve"> de </w:t>
      </w:r>
      <w:proofErr w:type="spellStart"/>
      <w:r>
        <w:t>infraestructura</w:t>
      </w:r>
      <w:proofErr w:type="spellEnd"/>
      <w:r>
        <w:t xml:space="preserve"> </w:t>
      </w:r>
      <w:proofErr w:type="spellStart"/>
      <w:r>
        <w:t>Soliss</w:t>
      </w:r>
      <w:proofErr w:type="spellEnd"/>
      <w:r>
        <w:t xml:space="preserve"> </w:t>
      </w:r>
      <w:proofErr w:type="spellStart"/>
      <w:r>
        <w:t>recomendada</w:t>
      </w:r>
      <w:proofErr w:type="spellEnd"/>
      <w:r>
        <w:t xml:space="preserve"> entre 180.000 y 280.000 EUR, </w:t>
      </w:r>
      <w:proofErr w:type="spellStart"/>
      <w:r>
        <w:t>pendiente</w:t>
      </w:r>
      <w:proofErr w:type="spellEnd"/>
      <w:r>
        <w:t xml:space="preserve"> de sizing final.</w:t>
      </w:r>
    </w:p>
    <w:p w14:paraId="4F64D450" w14:textId="77777777" w:rsidR="00090F67" w:rsidRDefault="00090F67" w:rsidP="00090F67">
      <w:pPr>
        <w:pStyle w:val="Listaconnmeros"/>
        <w:tabs>
          <w:tab w:val="num" w:pos="360"/>
        </w:tabs>
        <w:spacing w:after="60"/>
        <w:ind w:left="360" w:hanging="360"/>
      </w:pPr>
      <w:proofErr w:type="spellStart"/>
      <w:r>
        <w:t>Nombrar</w:t>
      </w:r>
      <w:proofErr w:type="spellEnd"/>
      <w:r>
        <w:t xml:space="preserve"> sponsor, </w:t>
      </w:r>
      <w:proofErr w:type="spellStart"/>
      <w:r>
        <w:t>responsable</w:t>
      </w:r>
      <w:proofErr w:type="spellEnd"/>
      <w:r>
        <w:t xml:space="preserve"> </w:t>
      </w:r>
      <w:proofErr w:type="spellStart"/>
      <w:r>
        <w:t>interno</w:t>
      </w:r>
      <w:proofErr w:type="spellEnd"/>
      <w:r>
        <w:t xml:space="preserve"> transversal, </w:t>
      </w:r>
      <w:proofErr w:type="spellStart"/>
      <w:r>
        <w:t>líder</w:t>
      </w:r>
      <w:proofErr w:type="spellEnd"/>
      <w:r>
        <w:t xml:space="preserve"> de </w:t>
      </w:r>
      <w:proofErr w:type="spellStart"/>
      <w:r>
        <w:t>cambio</w:t>
      </w:r>
      <w:proofErr w:type="spellEnd"/>
      <w:r>
        <w:t xml:space="preserve">, </w:t>
      </w:r>
      <w:proofErr w:type="spellStart"/>
      <w:r>
        <w:t>responsables</w:t>
      </w:r>
      <w:proofErr w:type="spellEnd"/>
      <w:r>
        <w:t xml:space="preserve"> de </w:t>
      </w:r>
      <w:proofErr w:type="spellStart"/>
      <w:r>
        <w:t>área</w:t>
      </w:r>
      <w:proofErr w:type="spellEnd"/>
      <w:r>
        <w:t xml:space="preserve"> y </w:t>
      </w:r>
      <w:proofErr w:type="spellStart"/>
      <w:r>
        <w:t>equipo</w:t>
      </w:r>
      <w:proofErr w:type="spellEnd"/>
      <w:r>
        <w:t xml:space="preserve"> IT/Security.</w:t>
      </w:r>
    </w:p>
    <w:p w14:paraId="6A31D415" w14:textId="77777777" w:rsidR="00090F67" w:rsidRDefault="00090F67" w:rsidP="00090F67">
      <w:pPr>
        <w:pStyle w:val="Listaconnmeros"/>
        <w:tabs>
          <w:tab w:val="num" w:pos="360"/>
        </w:tabs>
        <w:spacing w:after="60"/>
        <w:ind w:left="360" w:hanging="360"/>
      </w:pPr>
      <w:proofErr w:type="spellStart"/>
      <w:r>
        <w:t>Aprobar</w:t>
      </w:r>
      <w:proofErr w:type="spellEnd"/>
      <w:r>
        <w:t xml:space="preserve"> </w:t>
      </w:r>
      <w:proofErr w:type="spellStart"/>
      <w:r>
        <w:t>los</w:t>
      </w:r>
      <w:proofErr w:type="spellEnd"/>
      <w:r>
        <w:t xml:space="preserve"> gates G1-G4 </w:t>
      </w:r>
      <w:proofErr w:type="spellStart"/>
      <w:r>
        <w:t>como</w:t>
      </w:r>
      <w:proofErr w:type="spellEnd"/>
      <w:r>
        <w:t xml:space="preserve"> puntos de </w:t>
      </w:r>
      <w:proofErr w:type="spellStart"/>
      <w:r>
        <w:t>decisión</w:t>
      </w:r>
      <w:proofErr w:type="spellEnd"/>
      <w:r>
        <w:t xml:space="preserve"> Go/No-Go y </w:t>
      </w:r>
      <w:proofErr w:type="spellStart"/>
      <w:r>
        <w:t>liberación</w:t>
      </w:r>
      <w:proofErr w:type="spellEnd"/>
      <w:r>
        <w:t xml:space="preserve"> </w:t>
      </w:r>
      <w:proofErr w:type="spellStart"/>
      <w:r>
        <w:t>controlada</w:t>
      </w:r>
      <w:proofErr w:type="spellEnd"/>
      <w:r>
        <w:t>.</w:t>
      </w:r>
    </w:p>
    <w:p w14:paraId="14A20D5D" w14:textId="77777777" w:rsidR="00090F67" w:rsidRDefault="00090F67" w:rsidP="00090F67">
      <w:pPr>
        <w:pStyle w:val="Listaconnmeros"/>
        <w:tabs>
          <w:tab w:val="num" w:pos="360"/>
        </w:tabs>
        <w:spacing w:after="60"/>
        <w:ind w:left="360" w:hanging="360"/>
      </w:pPr>
      <w:proofErr w:type="spellStart"/>
      <w:r>
        <w:t>Aceptar</w:t>
      </w:r>
      <w:proofErr w:type="spellEnd"/>
      <w:r>
        <w:t xml:space="preserve"> </w:t>
      </w:r>
      <w:proofErr w:type="spellStart"/>
      <w:r>
        <w:t>que</w:t>
      </w:r>
      <w:proofErr w:type="spellEnd"/>
      <w:r>
        <w:t xml:space="preserve"> UC1-UC7 se </w:t>
      </w:r>
      <w:proofErr w:type="spellStart"/>
      <w:r>
        <w:t>activarán</w:t>
      </w:r>
      <w:proofErr w:type="spellEnd"/>
      <w:r>
        <w:t xml:space="preserve"> </w:t>
      </w:r>
      <w:proofErr w:type="spellStart"/>
      <w:r>
        <w:t>mediante</w:t>
      </w:r>
      <w:proofErr w:type="spellEnd"/>
      <w:r>
        <w:t xml:space="preserve"> </w:t>
      </w:r>
      <w:proofErr w:type="spellStart"/>
      <w:r>
        <w:t>partidas</w:t>
      </w:r>
      <w:proofErr w:type="spellEnd"/>
      <w:r>
        <w:t xml:space="preserve"> </w:t>
      </w:r>
      <w:proofErr w:type="spellStart"/>
      <w:r>
        <w:t>adicionales</w:t>
      </w:r>
      <w:proofErr w:type="spellEnd"/>
      <w:r>
        <w:t xml:space="preserve"> </w:t>
      </w:r>
      <w:proofErr w:type="spellStart"/>
      <w:r>
        <w:t>sobre</w:t>
      </w:r>
      <w:proofErr w:type="spellEnd"/>
      <w:r>
        <w:t xml:space="preserve"> la </w:t>
      </w:r>
      <w:proofErr w:type="spellStart"/>
      <w:r>
        <w:t>plataforma</w:t>
      </w:r>
      <w:proofErr w:type="spellEnd"/>
      <w:r>
        <w:t xml:space="preserve"> P0.</w:t>
      </w:r>
    </w:p>
    <w:p w14:paraId="20F228B5" w14:textId="77777777" w:rsidR="00B46424" w:rsidRDefault="00B46424" w:rsidP="00B46424">
      <w:pPr>
        <w:pStyle w:val="Listaconnmeros"/>
        <w:numPr>
          <w:ilvl w:val="0"/>
          <w:numId w:val="0"/>
        </w:numPr>
        <w:spacing w:after="60"/>
      </w:pPr>
    </w:p>
    <w:tbl>
      <w:tblPr>
        <w:tblW w:w="0" w:type="auto"/>
        <w:jc w:val="center"/>
        <w:tblLook w:val="04A0" w:firstRow="1" w:lastRow="0" w:firstColumn="1" w:lastColumn="0" w:noHBand="0" w:noVBand="1"/>
      </w:tblPr>
      <w:tblGrid>
        <w:gridCol w:w="9006"/>
      </w:tblGrid>
      <w:tr w:rsidR="00090F67" w14:paraId="706F77A8" w14:textId="77777777" w:rsidTr="00D61139">
        <w:trPr>
          <w:jc w:val="center"/>
        </w:trPr>
        <w:tc>
          <w:tcPr>
            <w:tcW w:w="10426" w:type="dxa"/>
            <w:tcBorders>
              <w:top w:val="single" w:sz="8" w:space="0" w:color="004B55"/>
              <w:left w:val="single" w:sz="8" w:space="0" w:color="004B55"/>
              <w:bottom w:val="single" w:sz="8" w:space="0" w:color="004B55"/>
              <w:right w:val="single" w:sz="8" w:space="0" w:color="004B55"/>
            </w:tcBorders>
            <w:shd w:val="clear" w:color="auto" w:fill="E6F4F5"/>
          </w:tcPr>
          <w:p w14:paraId="27E75332" w14:textId="77777777" w:rsidR="00090F67" w:rsidRDefault="00090F67" w:rsidP="00D61139">
            <w:r>
              <w:rPr>
                <w:b/>
                <w:color w:val="004B55"/>
                <w:sz w:val="21"/>
              </w:rPr>
              <w:t>Dictamen final de propuesta</w:t>
            </w:r>
            <w:r>
              <w:br/>
            </w:r>
            <w:proofErr w:type="spellStart"/>
            <w:r>
              <w:t>Keedio</w:t>
            </w:r>
            <w:proofErr w:type="spellEnd"/>
            <w:r>
              <w:t xml:space="preserve"> recomienda abordar P0 como proyecto de infraestructura crítica y gobierno corporativo, no como piloto aislado. La arquitectura propuesta permite migrar y gobernar capacidades IA/RPA existentes, añadir cómputo y datos corporativos, y preparar el despliegue seguro de casos de uso de negocio con trazabilidad, control económico y gestión del cambio.</w:t>
            </w:r>
          </w:p>
        </w:tc>
      </w:tr>
    </w:tbl>
    <w:p w14:paraId="7F4E67B5" w14:textId="77777777" w:rsidR="00090F67" w:rsidRDefault="00090F67" w:rsidP="00090F67">
      <w:pPr>
        <w:pStyle w:val="Ttulo1"/>
        <w:spacing w:line="259" w:lineRule="auto"/>
      </w:pPr>
      <w:r>
        <w:t>Referencias normativas y técnicas utilizadas</w:t>
      </w:r>
    </w:p>
    <w:p w14:paraId="7DED785F" w14:textId="77777777" w:rsidR="00090F67" w:rsidRDefault="00090F67" w:rsidP="00090F67">
      <w:pPr>
        <w:pStyle w:val="Listaconvietas"/>
        <w:tabs>
          <w:tab w:val="num" w:pos="360"/>
        </w:tabs>
        <w:spacing w:after="60"/>
        <w:ind w:left="360" w:hanging="360"/>
      </w:pPr>
      <w:proofErr w:type="spellStart"/>
      <w:r>
        <w:t>Reglamento</w:t>
      </w:r>
      <w:proofErr w:type="spellEnd"/>
      <w:r>
        <w:t xml:space="preserve"> (UE) 2022/2554, Digital Operational Resilience Act (DORA), EUR-Lex.</w:t>
      </w:r>
    </w:p>
    <w:p w14:paraId="1A2FCAD3" w14:textId="77777777" w:rsidR="00090F67" w:rsidRDefault="00090F67" w:rsidP="00090F67">
      <w:pPr>
        <w:pStyle w:val="Listaconvietas"/>
        <w:tabs>
          <w:tab w:val="num" w:pos="360"/>
        </w:tabs>
        <w:spacing w:after="60"/>
        <w:ind w:left="360" w:hanging="360"/>
      </w:pPr>
      <w:proofErr w:type="spellStart"/>
      <w:r>
        <w:t>Reglamento</w:t>
      </w:r>
      <w:proofErr w:type="spellEnd"/>
      <w:r>
        <w:t xml:space="preserve"> (UE) 2024/1689, Artificial Intelligence Act, EUR-Lex.</w:t>
      </w:r>
    </w:p>
    <w:p w14:paraId="3684D34D" w14:textId="77777777" w:rsidR="00090F67" w:rsidRDefault="00090F67" w:rsidP="00090F67">
      <w:pPr>
        <w:pStyle w:val="Listaconvietas"/>
        <w:tabs>
          <w:tab w:val="num" w:pos="360"/>
        </w:tabs>
        <w:spacing w:after="60"/>
        <w:ind w:left="360" w:hanging="360"/>
      </w:pPr>
      <w:r>
        <w:t xml:space="preserve">RKE2 CIS Hardening Guide, </w:t>
      </w:r>
      <w:proofErr w:type="spellStart"/>
      <w:r>
        <w:t>documentación</w:t>
      </w:r>
      <w:proofErr w:type="spellEnd"/>
      <w:r>
        <w:t xml:space="preserve"> </w:t>
      </w:r>
      <w:proofErr w:type="spellStart"/>
      <w:r>
        <w:t>oficial</w:t>
      </w:r>
      <w:proofErr w:type="spellEnd"/>
      <w:r>
        <w:t xml:space="preserve"> RKE2.</w:t>
      </w:r>
    </w:p>
    <w:p w14:paraId="20AAF1DD" w14:textId="77777777" w:rsidR="00090F67" w:rsidRDefault="00090F67" w:rsidP="00090F67">
      <w:pPr>
        <w:pStyle w:val="Listaconvietas"/>
        <w:tabs>
          <w:tab w:val="num" w:pos="360"/>
        </w:tabs>
        <w:spacing w:after="60"/>
        <w:ind w:left="360" w:hanging="360"/>
      </w:pPr>
      <w:r>
        <w:t xml:space="preserve">SUSE Rancher Manager documentation, </w:t>
      </w:r>
      <w:proofErr w:type="spellStart"/>
      <w:r>
        <w:t>documentación</w:t>
      </w:r>
      <w:proofErr w:type="spellEnd"/>
      <w:r>
        <w:t xml:space="preserve"> </w:t>
      </w:r>
      <w:proofErr w:type="spellStart"/>
      <w:r>
        <w:t>oficial</w:t>
      </w:r>
      <w:proofErr w:type="spellEnd"/>
      <w:r>
        <w:t xml:space="preserve"> Rancher.</w:t>
      </w:r>
    </w:p>
    <w:p w14:paraId="590D6A4C" w14:textId="77777777" w:rsidR="00090F67" w:rsidRDefault="00090F67" w:rsidP="00090F67">
      <w:pPr>
        <w:pStyle w:val="Listaconvietas"/>
        <w:tabs>
          <w:tab w:val="num" w:pos="360"/>
        </w:tabs>
        <w:spacing w:after="60"/>
        <w:ind w:left="360" w:hanging="360"/>
      </w:pPr>
      <w:r>
        <w:t xml:space="preserve">Apache Gravitino documentation, </w:t>
      </w:r>
      <w:proofErr w:type="spellStart"/>
      <w:r>
        <w:t>documentación</w:t>
      </w:r>
      <w:proofErr w:type="spellEnd"/>
      <w:r>
        <w:t xml:space="preserve"> </w:t>
      </w:r>
      <w:proofErr w:type="spellStart"/>
      <w:r>
        <w:t>oficial</w:t>
      </w:r>
      <w:proofErr w:type="spellEnd"/>
      <w:r>
        <w:t xml:space="preserve"> Apache Gravitino.</w:t>
      </w:r>
    </w:p>
    <w:p w14:paraId="72B3DC98" w14:textId="77777777" w:rsidR="00090F67" w:rsidRDefault="00090F67" w:rsidP="00090F67">
      <w:pPr>
        <w:pStyle w:val="Listaconvietas"/>
        <w:tabs>
          <w:tab w:val="num" w:pos="360"/>
        </w:tabs>
        <w:spacing w:after="60"/>
        <w:ind w:left="360" w:hanging="360"/>
      </w:pPr>
      <w:proofErr w:type="spellStart"/>
      <w:r>
        <w:lastRenderedPageBreak/>
        <w:t>Análisis</w:t>
      </w:r>
      <w:proofErr w:type="spellEnd"/>
      <w:r>
        <w:t xml:space="preserve"> </w:t>
      </w:r>
      <w:proofErr w:type="spellStart"/>
      <w:r>
        <w:t>crítico</w:t>
      </w:r>
      <w:proofErr w:type="spellEnd"/>
      <w:r>
        <w:t xml:space="preserve"> </w:t>
      </w:r>
      <w:proofErr w:type="spellStart"/>
      <w:r>
        <w:t>Soliss</w:t>
      </w:r>
      <w:proofErr w:type="spellEnd"/>
      <w:r>
        <w:t xml:space="preserve"> AI/RPA </w:t>
      </w:r>
      <w:proofErr w:type="spellStart"/>
      <w:r>
        <w:t>aportado</w:t>
      </w:r>
      <w:proofErr w:type="spellEnd"/>
      <w:r>
        <w:t xml:space="preserve"> para la </w:t>
      </w:r>
      <w:proofErr w:type="spellStart"/>
      <w:r>
        <w:t>revisión</w:t>
      </w:r>
      <w:proofErr w:type="spellEnd"/>
      <w:r>
        <w:t xml:space="preserve"> post-</w:t>
      </w:r>
      <w:proofErr w:type="spellStart"/>
      <w:r>
        <w:t>reunión</w:t>
      </w:r>
      <w:proofErr w:type="spellEnd"/>
      <w:r>
        <w:t>.</w:t>
      </w:r>
    </w:p>
    <w:p w14:paraId="79229E23" w14:textId="77777777" w:rsidR="00090F67" w:rsidRDefault="00090F67" w:rsidP="00090F67">
      <w:pPr>
        <w:pStyle w:val="Listaconvietas"/>
        <w:tabs>
          <w:tab w:val="num" w:pos="360"/>
        </w:tabs>
        <w:spacing w:after="60"/>
        <w:ind w:left="360" w:hanging="360"/>
      </w:pPr>
      <w:proofErr w:type="spellStart"/>
      <w:r>
        <w:t>Documentación</w:t>
      </w:r>
      <w:proofErr w:type="spellEnd"/>
      <w:r>
        <w:t xml:space="preserve"> y </w:t>
      </w:r>
      <w:proofErr w:type="spellStart"/>
      <w:r>
        <w:t>materiales</w:t>
      </w:r>
      <w:proofErr w:type="spellEnd"/>
      <w:r>
        <w:t xml:space="preserve"> </w:t>
      </w:r>
      <w:proofErr w:type="spellStart"/>
      <w:r>
        <w:t>previos</w:t>
      </w:r>
      <w:proofErr w:type="spellEnd"/>
      <w:r>
        <w:t xml:space="preserve"> </w:t>
      </w:r>
      <w:proofErr w:type="spellStart"/>
      <w:r>
        <w:t>generados</w:t>
      </w:r>
      <w:proofErr w:type="spellEnd"/>
      <w:r>
        <w:t xml:space="preserve"> para </w:t>
      </w:r>
      <w:proofErr w:type="spellStart"/>
      <w:r>
        <w:t>Soliss</w:t>
      </w:r>
      <w:proofErr w:type="spellEnd"/>
      <w:r>
        <w:t xml:space="preserve"> AI/RPA Factory.</w:t>
      </w:r>
    </w:p>
    <w:p w14:paraId="0C81E987" w14:textId="77777777" w:rsidR="00090F67" w:rsidRDefault="00090F67"/>
    <w:p w14:paraId="5511CF56" w14:textId="77777777" w:rsidR="0087374E" w:rsidRDefault="0087374E"/>
    <w:sectPr w:rsidR="0087374E">
      <w:headerReference w:type="default"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5AC34" w14:textId="77777777" w:rsidR="00F960FA" w:rsidRDefault="00F960FA">
      <w:pPr>
        <w:spacing w:line="240" w:lineRule="auto"/>
      </w:pPr>
      <w:r>
        <w:separator/>
      </w:r>
    </w:p>
  </w:endnote>
  <w:endnote w:type="continuationSeparator" w:id="0">
    <w:p w14:paraId="065FAE9D" w14:textId="77777777" w:rsidR="00F960FA" w:rsidRDefault="00F960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85D95F0-4901-4830-B88F-839ADB4F7770}"/>
    <w:embedBold r:id="rId2" w:fontKey="{199544A8-4B3C-4128-951E-665FABCF2042}"/>
    <w:embedItalic r:id="rId3" w:fontKey="{8010A731-8624-4701-B4B2-1BAA14CA8792}"/>
  </w:font>
  <w:font w:name="Cambria">
    <w:panose1 w:val="02040503050406030204"/>
    <w:charset w:val="00"/>
    <w:family w:val="roman"/>
    <w:pitch w:val="variable"/>
    <w:sig w:usb0="E00006FF" w:usb1="420024FF" w:usb2="02000000" w:usb3="00000000" w:csb0="0000019F" w:csb1="00000000"/>
    <w:embedRegular r:id="rId4" w:fontKey="{9DD05E7E-19F1-49CB-AE48-1986E0DE022F}"/>
    <w:embedBold r:id="rId5" w:fontKey="{5741C195-3524-4A5F-AB49-3F88AFEA30C6}"/>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309C" w14:textId="77777777" w:rsidR="0087374E" w:rsidRDefault="00000000">
    <w:r>
      <w:fldChar w:fldCharType="begin"/>
    </w:r>
    <w:r>
      <w:instrText>PAGE</w:instrText>
    </w:r>
    <w:r>
      <w:fldChar w:fldCharType="separate"/>
    </w:r>
    <w:r w:rsidR="00090F6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6132" w14:textId="77777777" w:rsidR="0087374E" w:rsidRDefault="0087374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9F74D" w14:textId="77777777" w:rsidR="00F960FA" w:rsidRDefault="00F960FA">
      <w:pPr>
        <w:spacing w:line="240" w:lineRule="auto"/>
      </w:pPr>
      <w:r>
        <w:separator/>
      </w:r>
    </w:p>
  </w:footnote>
  <w:footnote w:type="continuationSeparator" w:id="0">
    <w:p w14:paraId="168E10B4" w14:textId="77777777" w:rsidR="00F960FA" w:rsidRDefault="00F960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E941" w14:textId="77777777" w:rsidR="0087374E" w:rsidRDefault="00000000">
    <w:proofErr w:type="spellStart"/>
    <w:r>
      <w:t>Soliss</w:t>
    </w:r>
    <w:proofErr w:type="spellEnd"/>
    <w:r>
      <w:t xml:space="preserve"> AI/RPA Factory</w:t>
    </w:r>
    <w:r>
      <w:rPr>
        <w:noProof/>
      </w:rPr>
      <w:drawing>
        <wp:anchor distT="114300" distB="114300" distL="114300" distR="114300" simplePos="0" relativeHeight="251658240" behindDoc="0" locked="0" layoutInCell="1" hidden="0" allowOverlap="1" wp14:anchorId="12BD7529" wp14:editId="09445D1F">
          <wp:simplePos x="0" y="0"/>
          <wp:positionH relativeFrom="column">
            <wp:posOffset>4816800</wp:posOffset>
          </wp:positionH>
          <wp:positionV relativeFrom="paragraph">
            <wp:posOffset>-171449</wp:posOffset>
          </wp:positionV>
          <wp:extent cx="914400" cy="4381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4400" cy="4381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63DF" w14:textId="77777777" w:rsidR="0087374E" w:rsidRDefault="00000000">
    <w:r>
      <w:rPr>
        <w:noProof/>
      </w:rPr>
      <w:drawing>
        <wp:anchor distT="114300" distB="114300" distL="114300" distR="114300" simplePos="0" relativeHeight="251659264" behindDoc="1" locked="0" layoutInCell="1" hidden="0" allowOverlap="1" wp14:anchorId="1EB51CB8" wp14:editId="251B8A00">
          <wp:simplePos x="0" y="0"/>
          <wp:positionH relativeFrom="column">
            <wp:posOffset>-933449</wp:posOffset>
          </wp:positionH>
          <wp:positionV relativeFrom="paragraph">
            <wp:posOffset>-342899</wp:posOffset>
          </wp:positionV>
          <wp:extent cx="7581900" cy="10558463"/>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81900" cy="105584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6F86F77E"/>
    <w:lvl w:ilvl="0">
      <w:start w:val="1"/>
      <w:numFmt w:val="bullet"/>
      <w:pStyle w:val="Listaconvietas"/>
      <w:lvlText w:val=""/>
      <w:lvlJc w:val="left"/>
      <w:pPr>
        <w:tabs>
          <w:tab w:val="num" w:pos="360"/>
        </w:tabs>
        <w:ind w:left="360" w:hanging="360"/>
      </w:pPr>
      <w:rPr>
        <w:rFonts w:ascii="Symbol" w:hAnsi="Symbol" w:hint="default"/>
      </w:rPr>
    </w:lvl>
  </w:abstractNum>
  <w:num w:numId="1" w16cid:durableId="1076825133">
    <w:abstractNumId w:val="8"/>
  </w:num>
  <w:num w:numId="2" w16cid:durableId="1513181516">
    <w:abstractNumId w:val="6"/>
  </w:num>
  <w:num w:numId="3" w16cid:durableId="138881686">
    <w:abstractNumId w:val="5"/>
  </w:num>
  <w:num w:numId="4" w16cid:durableId="843057217">
    <w:abstractNumId w:val="4"/>
  </w:num>
  <w:num w:numId="5" w16cid:durableId="1254508366">
    <w:abstractNumId w:val="7"/>
  </w:num>
  <w:num w:numId="6" w16cid:durableId="456947781">
    <w:abstractNumId w:val="3"/>
  </w:num>
  <w:num w:numId="7" w16cid:durableId="179243426">
    <w:abstractNumId w:val="2"/>
  </w:num>
  <w:num w:numId="8" w16cid:durableId="439951757">
    <w:abstractNumId w:val="1"/>
  </w:num>
  <w:num w:numId="9" w16cid:durableId="199442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74E"/>
    <w:rsid w:val="00000583"/>
    <w:rsid w:val="00090F67"/>
    <w:rsid w:val="003907B4"/>
    <w:rsid w:val="005C2169"/>
    <w:rsid w:val="006B6723"/>
    <w:rsid w:val="00793213"/>
    <w:rsid w:val="0087374E"/>
    <w:rsid w:val="009F0B14"/>
    <w:rsid w:val="00AC5ECD"/>
    <w:rsid w:val="00AC6883"/>
    <w:rsid w:val="00B46424"/>
    <w:rsid w:val="00DA3205"/>
    <w:rsid w:val="00F960FA"/>
    <w:rsid w:val="00FC4DC5"/>
    <w:rsid w:val="00FE38EC"/>
    <w:rsid w:val="00FF4A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57A3F"/>
  <w15:docId w15:val="{ECC55B24-B383-4EAE-AEAE-875B679C4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semiHidden/>
    <w:unhideWhenUsed/>
    <w:qFormat/>
    <w:rsid w:val="00090F67"/>
    <w:pPr>
      <w:keepNext/>
      <w:keepLines/>
      <w:spacing w:before="200"/>
      <w:outlineLvl w:val="6"/>
    </w:pPr>
    <w:rPr>
      <w:rFonts w:asciiTheme="majorHAnsi" w:eastAsiaTheme="majorEastAsia" w:hAnsiTheme="majorHAnsi" w:cstheme="majorBidi"/>
      <w:i/>
      <w:iCs/>
      <w:color w:val="404040" w:themeColor="text1" w:themeTint="BF"/>
      <w:sz w:val="20"/>
      <w:lang w:val="en-US" w:eastAsia="en-US"/>
    </w:rPr>
  </w:style>
  <w:style w:type="paragraph" w:styleId="Ttulo8">
    <w:name w:val="heading 8"/>
    <w:basedOn w:val="Normal"/>
    <w:next w:val="Normal"/>
    <w:link w:val="Ttulo8Car"/>
    <w:uiPriority w:val="9"/>
    <w:semiHidden/>
    <w:unhideWhenUsed/>
    <w:qFormat/>
    <w:rsid w:val="00090F67"/>
    <w:pPr>
      <w:keepNext/>
      <w:keepLines/>
      <w:spacing w:before="200"/>
      <w:outlineLvl w:val="7"/>
    </w:pPr>
    <w:rPr>
      <w:rFonts w:asciiTheme="majorHAnsi" w:eastAsiaTheme="majorEastAsia" w:hAnsiTheme="majorHAnsi" w:cstheme="majorBidi"/>
      <w:color w:val="4F81BD" w:themeColor="accent1"/>
      <w:sz w:val="20"/>
      <w:szCs w:val="20"/>
      <w:lang w:val="en-US" w:eastAsia="en-US"/>
    </w:rPr>
  </w:style>
  <w:style w:type="paragraph" w:styleId="Ttulo9">
    <w:name w:val="heading 9"/>
    <w:basedOn w:val="Normal"/>
    <w:next w:val="Normal"/>
    <w:link w:val="Ttulo9Car"/>
    <w:uiPriority w:val="9"/>
    <w:semiHidden/>
    <w:unhideWhenUsed/>
    <w:qFormat/>
    <w:rsid w:val="00090F67"/>
    <w:pPr>
      <w:keepNext/>
      <w:keepLines/>
      <w:spacing w:before="20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color w:val="666666"/>
      <w:sz w:val="30"/>
      <w:szCs w:val="30"/>
    </w:rPr>
  </w:style>
  <w:style w:type="character" w:customStyle="1" w:styleId="Ttulo7Car">
    <w:name w:val="Título 7 Car"/>
    <w:basedOn w:val="Fuentedeprrafopredeter"/>
    <w:link w:val="Ttulo7"/>
    <w:uiPriority w:val="9"/>
    <w:semiHidden/>
    <w:rsid w:val="00090F67"/>
    <w:rPr>
      <w:rFonts w:asciiTheme="majorHAnsi" w:eastAsiaTheme="majorEastAsia" w:hAnsiTheme="majorHAnsi" w:cstheme="majorBidi"/>
      <w:i/>
      <w:iCs/>
      <w:color w:val="404040" w:themeColor="text1" w:themeTint="BF"/>
      <w:sz w:val="20"/>
      <w:lang w:val="en-US" w:eastAsia="en-US"/>
    </w:rPr>
  </w:style>
  <w:style w:type="character" w:customStyle="1" w:styleId="Ttulo8Car">
    <w:name w:val="Título 8 Car"/>
    <w:basedOn w:val="Fuentedeprrafopredeter"/>
    <w:link w:val="Ttulo8"/>
    <w:uiPriority w:val="9"/>
    <w:semiHidden/>
    <w:rsid w:val="00090F67"/>
    <w:rPr>
      <w:rFonts w:asciiTheme="majorHAnsi" w:eastAsiaTheme="majorEastAsia" w:hAnsiTheme="majorHAnsi" w:cstheme="majorBidi"/>
      <w:color w:val="4F81BD" w:themeColor="accent1"/>
      <w:sz w:val="20"/>
      <w:szCs w:val="20"/>
      <w:lang w:val="en-US" w:eastAsia="en-US"/>
    </w:rPr>
  </w:style>
  <w:style w:type="character" w:customStyle="1" w:styleId="Ttulo9Car">
    <w:name w:val="Título 9 Car"/>
    <w:basedOn w:val="Fuentedeprrafopredeter"/>
    <w:link w:val="Ttulo9"/>
    <w:uiPriority w:val="9"/>
    <w:semiHidden/>
    <w:rsid w:val="00090F67"/>
    <w:rPr>
      <w:rFonts w:asciiTheme="majorHAnsi" w:eastAsiaTheme="majorEastAsia" w:hAnsiTheme="majorHAnsi" w:cstheme="majorBidi"/>
      <w:i/>
      <w:iCs/>
      <w:color w:val="404040" w:themeColor="text1" w:themeTint="BF"/>
      <w:sz w:val="20"/>
      <w:szCs w:val="20"/>
      <w:lang w:val="en-US" w:eastAsia="en-US"/>
    </w:rPr>
  </w:style>
  <w:style w:type="character" w:customStyle="1" w:styleId="Ttulo1Car">
    <w:name w:val="Título 1 Car"/>
    <w:basedOn w:val="Fuentedeprrafopredeter"/>
    <w:link w:val="Ttulo1"/>
    <w:uiPriority w:val="9"/>
    <w:rsid w:val="00090F67"/>
    <w:rPr>
      <w:sz w:val="40"/>
      <w:szCs w:val="40"/>
    </w:rPr>
  </w:style>
  <w:style w:type="character" w:customStyle="1" w:styleId="Ttulo2Car">
    <w:name w:val="Título 2 Car"/>
    <w:basedOn w:val="Fuentedeprrafopredeter"/>
    <w:link w:val="Ttulo2"/>
    <w:uiPriority w:val="9"/>
    <w:rsid w:val="00090F67"/>
    <w:rPr>
      <w:sz w:val="32"/>
      <w:szCs w:val="32"/>
    </w:rPr>
  </w:style>
  <w:style w:type="character" w:customStyle="1" w:styleId="Ttulo3Car">
    <w:name w:val="Título 3 Car"/>
    <w:basedOn w:val="Fuentedeprrafopredeter"/>
    <w:link w:val="Ttulo3"/>
    <w:uiPriority w:val="9"/>
    <w:rsid w:val="00090F67"/>
    <w:rPr>
      <w:color w:val="434343"/>
      <w:sz w:val="28"/>
      <w:szCs w:val="28"/>
    </w:rPr>
  </w:style>
  <w:style w:type="character" w:customStyle="1" w:styleId="Ttulo4Car">
    <w:name w:val="Título 4 Car"/>
    <w:basedOn w:val="Fuentedeprrafopredeter"/>
    <w:link w:val="Ttulo4"/>
    <w:uiPriority w:val="9"/>
    <w:semiHidden/>
    <w:rsid w:val="00090F67"/>
    <w:rPr>
      <w:color w:val="666666"/>
      <w:sz w:val="24"/>
      <w:szCs w:val="24"/>
    </w:rPr>
  </w:style>
  <w:style w:type="character" w:customStyle="1" w:styleId="Ttulo5Car">
    <w:name w:val="Título 5 Car"/>
    <w:basedOn w:val="Fuentedeprrafopredeter"/>
    <w:link w:val="Ttulo5"/>
    <w:uiPriority w:val="9"/>
    <w:semiHidden/>
    <w:rsid w:val="00090F67"/>
    <w:rPr>
      <w:color w:val="666666"/>
    </w:rPr>
  </w:style>
  <w:style w:type="character" w:customStyle="1" w:styleId="Ttulo6Car">
    <w:name w:val="Título 6 Car"/>
    <w:basedOn w:val="Fuentedeprrafopredeter"/>
    <w:link w:val="Ttulo6"/>
    <w:uiPriority w:val="9"/>
    <w:semiHidden/>
    <w:rsid w:val="00090F67"/>
    <w:rPr>
      <w:i/>
      <w:iCs/>
      <w:color w:val="666666"/>
    </w:rPr>
  </w:style>
  <w:style w:type="paragraph" w:styleId="Encabezado">
    <w:name w:val="header"/>
    <w:basedOn w:val="Normal"/>
    <w:link w:val="EncabezadoCar"/>
    <w:uiPriority w:val="99"/>
    <w:unhideWhenUsed/>
    <w:rsid w:val="00090F67"/>
    <w:pPr>
      <w:tabs>
        <w:tab w:val="center" w:pos="4680"/>
        <w:tab w:val="right" w:pos="9360"/>
      </w:tabs>
      <w:spacing w:line="240" w:lineRule="auto"/>
    </w:pPr>
    <w:rPr>
      <w:rFonts w:cstheme="minorBidi"/>
      <w:color w:val="1F2937"/>
      <w:sz w:val="20"/>
      <w:lang w:val="en-US" w:eastAsia="en-US"/>
    </w:rPr>
  </w:style>
  <w:style w:type="character" w:customStyle="1" w:styleId="EncabezadoCar">
    <w:name w:val="Encabezado Car"/>
    <w:basedOn w:val="Fuentedeprrafopredeter"/>
    <w:link w:val="Encabezado"/>
    <w:uiPriority w:val="99"/>
    <w:rsid w:val="00090F67"/>
    <w:rPr>
      <w:rFonts w:cstheme="minorBidi"/>
      <w:color w:val="1F2937"/>
      <w:sz w:val="20"/>
      <w:lang w:val="en-US" w:eastAsia="en-US"/>
    </w:rPr>
  </w:style>
  <w:style w:type="paragraph" w:styleId="Piedepgina">
    <w:name w:val="footer"/>
    <w:basedOn w:val="Normal"/>
    <w:link w:val="PiedepginaCar"/>
    <w:uiPriority w:val="99"/>
    <w:unhideWhenUsed/>
    <w:rsid w:val="00090F67"/>
    <w:pPr>
      <w:tabs>
        <w:tab w:val="center" w:pos="4680"/>
        <w:tab w:val="right" w:pos="9360"/>
      </w:tabs>
      <w:spacing w:line="240" w:lineRule="auto"/>
    </w:pPr>
    <w:rPr>
      <w:rFonts w:cstheme="minorBidi"/>
      <w:color w:val="1F2937"/>
      <w:sz w:val="20"/>
      <w:lang w:val="en-US" w:eastAsia="en-US"/>
    </w:rPr>
  </w:style>
  <w:style w:type="character" w:customStyle="1" w:styleId="PiedepginaCar">
    <w:name w:val="Pie de página Car"/>
    <w:basedOn w:val="Fuentedeprrafopredeter"/>
    <w:link w:val="Piedepgina"/>
    <w:uiPriority w:val="99"/>
    <w:rsid w:val="00090F67"/>
    <w:rPr>
      <w:rFonts w:cstheme="minorBidi"/>
      <w:color w:val="1F2937"/>
      <w:sz w:val="20"/>
      <w:lang w:val="en-US" w:eastAsia="en-US"/>
    </w:rPr>
  </w:style>
  <w:style w:type="paragraph" w:styleId="Sinespaciado">
    <w:name w:val="No Spacing"/>
    <w:uiPriority w:val="1"/>
    <w:qFormat/>
    <w:rsid w:val="00090F67"/>
    <w:pPr>
      <w:spacing w:line="240" w:lineRule="auto"/>
    </w:pPr>
    <w:rPr>
      <w:rFonts w:asciiTheme="minorHAnsi" w:eastAsiaTheme="minorEastAsia" w:hAnsiTheme="minorHAnsi" w:cstheme="minorBidi"/>
      <w:lang w:val="en-US" w:eastAsia="en-US"/>
    </w:rPr>
  </w:style>
  <w:style w:type="character" w:customStyle="1" w:styleId="TtuloCar">
    <w:name w:val="Título Car"/>
    <w:basedOn w:val="Fuentedeprrafopredeter"/>
    <w:link w:val="Ttulo"/>
    <w:uiPriority w:val="10"/>
    <w:rsid w:val="00090F67"/>
    <w:rPr>
      <w:sz w:val="52"/>
      <w:szCs w:val="52"/>
    </w:rPr>
  </w:style>
  <w:style w:type="character" w:customStyle="1" w:styleId="SubttuloCar">
    <w:name w:val="Subtítulo Car"/>
    <w:basedOn w:val="Fuentedeprrafopredeter"/>
    <w:link w:val="Subttulo"/>
    <w:uiPriority w:val="11"/>
    <w:rsid w:val="00090F67"/>
    <w:rPr>
      <w:color w:val="666666"/>
      <w:sz w:val="30"/>
      <w:szCs w:val="30"/>
    </w:rPr>
  </w:style>
  <w:style w:type="paragraph" w:styleId="Prrafodelista">
    <w:name w:val="List Paragraph"/>
    <w:basedOn w:val="Normal"/>
    <w:uiPriority w:val="34"/>
    <w:qFormat/>
    <w:rsid w:val="00090F67"/>
    <w:pPr>
      <w:spacing w:after="200"/>
      <w:ind w:left="720"/>
      <w:contextualSpacing/>
    </w:pPr>
    <w:rPr>
      <w:rFonts w:cstheme="minorBidi"/>
      <w:color w:val="1F2937"/>
      <w:sz w:val="20"/>
      <w:lang w:val="en-US" w:eastAsia="en-US"/>
    </w:rPr>
  </w:style>
  <w:style w:type="paragraph" w:styleId="Textoindependiente">
    <w:name w:val="Body Text"/>
    <w:basedOn w:val="Normal"/>
    <w:link w:val="TextoindependienteCar"/>
    <w:uiPriority w:val="99"/>
    <w:unhideWhenUsed/>
    <w:rsid w:val="00090F67"/>
    <w:pPr>
      <w:spacing w:after="120"/>
    </w:pPr>
    <w:rPr>
      <w:rFonts w:cstheme="minorBidi"/>
      <w:color w:val="1F2937"/>
      <w:sz w:val="20"/>
      <w:lang w:val="en-US" w:eastAsia="en-US"/>
    </w:rPr>
  </w:style>
  <w:style w:type="character" w:customStyle="1" w:styleId="TextoindependienteCar">
    <w:name w:val="Texto independiente Car"/>
    <w:basedOn w:val="Fuentedeprrafopredeter"/>
    <w:link w:val="Textoindependiente"/>
    <w:uiPriority w:val="99"/>
    <w:rsid w:val="00090F67"/>
    <w:rPr>
      <w:rFonts w:cstheme="minorBidi"/>
      <w:color w:val="1F2937"/>
      <w:sz w:val="20"/>
      <w:lang w:val="en-US" w:eastAsia="en-US"/>
    </w:rPr>
  </w:style>
  <w:style w:type="paragraph" w:styleId="Textoindependiente2">
    <w:name w:val="Body Text 2"/>
    <w:basedOn w:val="Normal"/>
    <w:link w:val="Textoindependiente2Car"/>
    <w:uiPriority w:val="99"/>
    <w:unhideWhenUsed/>
    <w:rsid w:val="00090F67"/>
    <w:pPr>
      <w:spacing w:after="120" w:line="480" w:lineRule="auto"/>
    </w:pPr>
    <w:rPr>
      <w:rFonts w:cstheme="minorBidi"/>
      <w:color w:val="1F2937"/>
      <w:sz w:val="20"/>
      <w:lang w:val="en-US" w:eastAsia="en-US"/>
    </w:rPr>
  </w:style>
  <w:style w:type="character" w:customStyle="1" w:styleId="Textoindependiente2Car">
    <w:name w:val="Texto independiente 2 Car"/>
    <w:basedOn w:val="Fuentedeprrafopredeter"/>
    <w:link w:val="Textoindependiente2"/>
    <w:uiPriority w:val="99"/>
    <w:rsid w:val="00090F67"/>
    <w:rPr>
      <w:rFonts w:cstheme="minorBidi"/>
      <w:color w:val="1F2937"/>
      <w:sz w:val="20"/>
      <w:lang w:val="en-US" w:eastAsia="en-US"/>
    </w:rPr>
  </w:style>
  <w:style w:type="paragraph" w:styleId="Textoindependiente3">
    <w:name w:val="Body Text 3"/>
    <w:basedOn w:val="Normal"/>
    <w:link w:val="Textoindependiente3Car"/>
    <w:uiPriority w:val="99"/>
    <w:unhideWhenUsed/>
    <w:rsid w:val="00090F67"/>
    <w:pPr>
      <w:spacing w:after="120"/>
    </w:pPr>
    <w:rPr>
      <w:rFonts w:cstheme="minorBidi"/>
      <w:color w:val="1F2937"/>
      <w:sz w:val="16"/>
      <w:szCs w:val="16"/>
      <w:lang w:val="en-US" w:eastAsia="en-US"/>
    </w:rPr>
  </w:style>
  <w:style w:type="character" w:customStyle="1" w:styleId="Textoindependiente3Car">
    <w:name w:val="Texto independiente 3 Car"/>
    <w:basedOn w:val="Fuentedeprrafopredeter"/>
    <w:link w:val="Textoindependiente3"/>
    <w:uiPriority w:val="99"/>
    <w:rsid w:val="00090F67"/>
    <w:rPr>
      <w:rFonts w:cstheme="minorBidi"/>
      <w:color w:val="1F2937"/>
      <w:sz w:val="16"/>
      <w:szCs w:val="16"/>
      <w:lang w:val="en-US" w:eastAsia="en-US"/>
    </w:rPr>
  </w:style>
  <w:style w:type="paragraph" w:styleId="Lista">
    <w:name w:val="List"/>
    <w:basedOn w:val="Normal"/>
    <w:uiPriority w:val="99"/>
    <w:unhideWhenUsed/>
    <w:rsid w:val="00090F67"/>
    <w:pPr>
      <w:spacing w:after="200"/>
      <w:ind w:left="360" w:hanging="360"/>
      <w:contextualSpacing/>
    </w:pPr>
    <w:rPr>
      <w:rFonts w:cstheme="minorBidi"/>
      <w:color w:val="1F2937"/>
      <w:sz w:val="20"/>
      <w:lang w:val="en-US" w:eastAsia="en-US"/>
    </w:rPr>
  </w:style>
  <w:style w:type="paragraph" w:styleId="Lista2">
    <w:name w:val="List 2"/>
    <w:basedOn w:val="Normal"/>
    <w:uiPriority w:val="99"/>
    <w:unhideWhenUsed/>
    <w:rsid w:val="00090F67"/>
    <w:pPr>
      <w:spacing w:after="200"/>
      <w:ind w:left="720" w:hanging="360"/>
      <w:contextualSpacing/>
    </w:pPr>
    <w:rPr>
      <w:rFonts w:cstheme="minorBidi"/>
      <w:color w:val="1F2937"/>
      <w:sz w:val="20"/>
      <w:lang w:val="en-US" w:eastAsia="en-US"/>
    </w:rPr>
  </w:style>
  <w:style w:type="paragraph" w:styleId="Lista3">
    <w:name w:val="List 3"/>
    <w:basedOn w:val="Normal"/>
    <w:uiPriority w:val="99"/>
    <w:unhideWhenUsed/>
    <w:rsid w:val="00090F67"/>
    <w:pPr>
      <w:spacing w:after="200"/>
      <w:ind w:left="1080" w:hanging="360"/>
      <w:contextualSpacing/>
    </w:pPr>
    <w:rPr>
      <w:rFonts w:cstheme="minorBidi"/>
      <w:color w:val="1F2937"/>
      <w:sz w:val="20"/>
      <w:lang w:val="en-US" w:eastAsia="en-US"/>
    </w:rPr>
  </w:style>
  <w:style w:type="paragraph" w:styleId="Listaconvietas">
    <w:name w:val="List Bullet"/>
    <w:basedOn w:val="Normal"/>
    <w:uiPriority w:val="99"/>
    <w:unhideWhenUsed/>
    <w:rsid w:val="00090F67"/>
    <w:pPr>
      <w:numPr>
        <w:numId w:val="1"/>
      </w:numPr>
      <w:tabs>
        <w:tab w:val="clear" w:pos="360"/>
      </w:tabs>
      <w:spacing w:after="200"/>
      <w:ind w:left="0" w:firstLine="0"/>
      <w:contextualSpacing/>
    </w:pPr>
    <w:rPr>
      <w:rFonts w:cstheme="minorBidi"/>
      <w:color w:val="1F2937"/>
      <w:sz w:val="20"/>
      <w:lang w:val="en-US" w:eastAsia="en-US"/>
    </w:rPr>
  </w:style>
  <w:style w:type="paragraph" w:styleId="Listaconvietas2">
    <w:name w:val="List Bullet 2"/>
    <w:basedOn w:val="Normal"/>
    <w:uiPriority w:val="99"/>
    <w:unhideWhenUsed/>
    <w:rsid w:val="00090F67"/>
    <w:pPr>
      <w:numPr>
        <w:numId w:val="2"/>
      </w:numPr>
      <w:tabs>
        <w:tab w:val="clear" w:pos="720"/>
      </w:tabs>
      <w:spacing w:after="200"/>
      <w:ind w:left="0" w:firstLine="0"/>
      <w:contextualSpacing/>
    </w:pPr>
    <w:rPr>
      <w:rFonts w:cstheme="minorBidi"/>
      <w:color w:val="1F2937"/>
      <w:sz w:val="20"/>
      <w:lang w:val="en-US" w:eastAsia="en-US"/>
    </w:rPr>
  </w:style>
  <w:style w:type="paragraph" w:styleId="Listaconvietas3">
    <w:name w:val="List Bullet 3"/>
    <w:basedOn w:val="Normal"/>
    <w:uiPriority w:val="99"/>
    <w:unhideWhenUsed/>
    <w:rsid w:val="00090F67"/>
    <w:pPr>
      <w:numPr>
        <w:numId w:val="3"/>
      </w:numPr>
      <w:tabs>
        <w:tab w:val="clear" w:pos="1080"/>
      </w:tabs>
      <w:spacing w:after="200"/>
      <w:ind w:left="0" w:firstLine="0"/>
      <w:contextualSpacing/>
    </w:pPr>
    <w:rPr>
      <w:rFonts w:cstheme="minorBidi"/>
      <w:color w:val="1F2937"/>
      <w:sz w:val="20"/>
      <w:lang w:val="en-US" w:eastAsia="en-US"/>
    </w:rPr>
  </w:style>
  <w:style w:type="paragraph" w:styleId="Listaconnmeros">
    <w:name w:val="List Number"/>
    <w:basedOn w:val="Normal"/>
    <w:uiPriority w:val="99"/>
    <w:unhideWhenUsed/>
    <w:rsid w:val="00090F67"/>
    <w:pPr>
      <w:numPr>
        <w:numId w:val="5"/>
      </w:numPr>
      <w:tabs>
        <w:tab w:val="clear" w:pos="360"/>
      </w:tabs>
      <w:spacing w:after="200"/>
      <w:ind w:left="0" w:firstLine="0"/>
      <w:contextualSpacing/>
    </w:pPr>
    <w:rPr>
      <w:rFonts w:cstheme="minorBidi"/>
      <w:color w:val="1F2937"/>
      <w:sz w:val="20"/>
      <w:lang w:val="en-US" w:eastAsia="en-US"/>
    </w:rPr>
  </w:style>
  <w:style w:type="paragraph" w:styleId="Listaconnmeros2">
    <w:name w:val="List Number 2"/>
    <w:basedOn w:val="Normal"/>
    <w:uiPriority w:val="99"/>
    <w:unhideWhenUsed/>
    <w:rsid w:val="00090F67"/>
    <w:pPr>
      <w:numPr>
        <w:numId w:val="6"/>
      </w:numPr>
      <w:tabs>
        <w:tab w:val="clear" w:pos="720"/>
      </w:tabs>
      <w:spacing w:after="200"/>
      <w:ind w:left="0" w:firstLine="0"/>
      <w:contextualSpacing/>
    </w:pPr>
    <w:rPr>
      <w:rFonts w:cstheme="minorBidi"/>
      <w:color w:val="1F2937"/>
      <w:sz w:val="20"/>
      <w:lang w:val="en-US" w:eastAsia="en-US"/>
    </w:rPr>
  </w:style>
  <w:style w:type="paragraph" w:styleId="Listaconnmeros3">
    <w:name w:val="List Number 3"/>
    <w:basedOn w:val="Normal"/>
    <w:uiPriority w:val="99"/>
    <w:unhideWhenUsed/>
    <w:rsid w:val="00090F67"/>
    <w:pPr>
      <w:numPr>
        <w:numId w:val="7"/>
      </w:numPr>
      <w:tabs>
        <w:tab w:val="clear" w:pos="1080"/>
      </w:tabs>
      <w:spacing w:after="200"/>
      <w:ind w:left="0" w:firstLine="0"/>
      <w:contextualSpacing/>
    </w:pPr>
    <w:rPr>
      <w:rFonts w:cstheme="minorBidi"/>
      <w:color w:val="1F2937"/>
      <w:sz w:val="20"/>
      <w:lang w:val="en-US" w:eastAsia="en-US"/>
    </w:rPr>
  </w:style>
  <w:style w:type="paragraph" w:styleId="Continuarlista">
    <w:name w:val="List Continue"/>
    <w:basedOn w:val="Normal"/>
    <w:uiPriority w:val="99"/>
    <w:unhideWhenUsed/>
    <w:rsid w:val="00090F67"/>
    <w:pPr>
      <w:spacing w:after="120"/>
      <w:ind w:left="360"/>
      <w:contextualSpacing/>
    </w:pPr>
    <w:rPr>
      <w:rFonts w:cstheme="minorBidi"/>
      <w:color w:val="1F2937"/>
      <w:sz w:val="20"/>
      <w:lang w:val="en-US" w:eastAsia="en-US"/>
    </w:rPr>
  </w:style>
  <w:style w:type="paragraph" w:styleId="Continuarlista2">
    <w:name w:val="List Continue 2"/>
    <w:basedOn w:val="Normal"/>
    <w:uiPriority w:val="99"/>
    <w:unhideWhenUsed/>
    <w:rsid w:val="00090F67"/>
    <w:pPr>
      <w:spacing w:after="120"/>
      <w:ind w:left="720"/>
      <w:contextualSpacing/>
    </w:pPr>
    <w:rPr>
      <w:rFonts w:cstheme="minorBidi"/>
      <w:color w:val="1F2937"/>
      <w:sz w:val="20"/>
      <w:lang w:val="en-US" w:eastAsia="en-US"/>
    </w:rPr>
  </w:style>
  <w:style w:type="paragraph" w:styleId="Continuarlista3">
    <w:name w:val="List Continue 3"/>
    <w:basedOn w:val="Normal"/>
    <w:uiPriority w:val="99"/>
    <w:unhideWhenUsed/>
    <w:rsid w:val="00090F67"/>
    <w:pPr>
      <w:spacing w:after="120"/>
      <w:ind w:left="1080"/>
      <w:contextualSpacing/>
    </w:pPr>
    <w:rPr>
      <w:rFonts w:cstheme="minorBidi"/>
      <w:color w:val="1F2937"/>
      <w:sz w:val="20"/>
      <w:lang w:val="en-US" w:eastAsia="en-US"/>
    </w:rPr>
  </w:style>
  <w:style w:type="paragraph" w:styleId="Textomacro">
    <w:name w:val="macro"/>
    <w:link w:val="TextomacroCar"/>
    <w:uiPriority w:val="99"/>
    <w:unhideWhenUsed/>
    <w:rsid w:val="00090F67"/>
    <w:pPr>
      <w:tabs>
        <w:tab w:val="left" w:pos="576"/>
        <w:tab w:val="left" w:pos="1152"/>
        <w:tab w:val="left" w:pos="1728"/>
        <w:tab w:val="left" w:pos="2304"/>
        <w:tab w:val="left" w:pos="2880"/>
        <w:tab w:val="left" w:pos="3456"/>
        <w:tab w:val="left" w:pos="4032"/>
      </w:tabs>
      <w:spacing w:after="200"/>
    </w:pPr>
    <w:rPr>
      <w:rFonts w:ascii="Courier" w:eastAsiaTheme="minorEastAsia" w:hAnsi="Courier" w:cstheme="minorBidi"/>
      <w:sz w:val="20"/>
      <w:szCs w:val="20"/>
      <w:lang w:val="en-US" w:eastAsia="en-US"/>
    </w:rPr>
  </w:style>
  <w:style w:type="character" w:customStyle="1" w:styleId="TextomacroCar">
    <w:name w:val="Texto macro Car"/>
    <w:basedOn w:val="Fuentedeprrafopredeter"/>
    <w:link w:val="Textomacro"/>
    <w:uiPriority w:val="99"/>
    <w:rsid w:val="00090F67"/>
    <w:rPr>
      <w:rFonts w:ascii="Courier" w:eastAsiaTheme="minorEastAsia" w:hAnsi="Courier" w:cstheme="minorBidi"/>
      <w:sz w:val="20"/>
      <w:szCs w:val="20"/>
      <w:lang w:val="en-US" w:eastAsia="en-US"/>
    </w:rPr>
  </w:style>
  <w:style w:type="paragraph" w:styleId="Cita">
    <w:name w:val="Quote"/>
    <w:basedOn w:val="Normal"/>
    <w:next w:val="Normal"/>
    <w:link w:val="CitaCar"/>
    <w:uiPriority w:val="29"/>
    <w:qFormat/>
    <w:rsid w:val="00090F67"/>
    <w:pPr>
      <w:spacing w:after="200"/>
    </w:pPr>
    <w:rPr>
      <w:rFonts w:cstheme="minorBidi"/>
      <w:i/>
      <w:iCs/>
      <w:color w:val="000000" w:themeColor="text1"/>
      <w:sz w:val="20"/>
      <w:lang w:val="en-US" w:eastAsia="en-US"/>
    </w:rPr>
  </w:style>
  <w:style w:type="character" w:customStyle="1" w:styleId="CitaCar">
    <w:name w:val="Cita Car"/>
    <w:basedOn w:val="Fuentedeprrafopredeter"/>
    <w:link w:val="Cita"/>
    <w:uiPriority w:val="29"/>
    <w:rsid w:val="00090F67"/>
    <w:rPr>
      <w:rFonts w:cstheme="minorBidi"/>
      <w:i/>
      <w:iCs/>
      <w:color w:val="000000" w:themeColor="text1"/>
      <w:sz w:val="20"/>
      <w:lang w:val="en-US" w:eastAsia="en-US"/>
    </w:rPr>
  </w:style>
  <w:style w:type="paragraph" w:styleId="Descripcin">
    <w:name w:val="caption"/>
    <w:basedOn w:val="Normal"/>
    <w:next w:val="Normal"/>
    <w:uiPriority w:val="35"/>
    <w:semiHidden/>
    <w:unhideWhenUsed/>
    <w:qFormat/>
    <w:rsid w:val="00090F67"/>
    <w:pPr>
      <w:spacing w:after="200" w:line="240" w:lineRule="auto"/>
    </w:pPr>
    <w:rPr>
      <w:rFonts w:cstheme="minorBidi"/>
      <w:b/>
      <w:bCs/>
      <w:i/>
      <w:color w:val="4B5563"/>
      <w:sz w:val="16"/>
      <w:szCs w:val="18"/>
      <w:lang w:val="en-US" w:eastAsia="en-US"/>
    </w:rPr>
  </w:style>
  <w:style w:type="character" w:styleId="Fuerte">
    <w:name w:val="Strong"/>
    <w:basedOn w:val="Fuentedeprrafopredeter"/>
    <w:uiPriority w:val="22"/>
    <w:qFormat/>
    <w:rsid w:val="00090F67"/>
    <w:rPr>
      <w:b/>
      <w:bCs/>
    </w:rPr>
  </w:style>
  <w:style w:type="character" w:styleId="nfasis">
    <w:name w:val="Emphasis"/>
    <w:basedOn w:val="Fuentedeprrafopredeter"/>
    <w:uiPriority w:val="20"/>
    <w:qFormat/>
    <w:rsid w:val="00090F67"/>
    <w:rPr>
      <w:i/>
      <w:iCs/>
    </w:rPr>
  </w:style>
  <w:style w:type="paragraph" w:styleId="Citadestacada">
    <w:name w:val="Intense Quote"/>
    <w:basedOn w:val="Normal"/>
    <w:next w:val="Normal"/>
    <w:link w:val="CitadestacadaCar"/>
    <w:uiPriority w:val="30"/>
    <w:qFormat/>
    <w:rsid w:val="00090F67"/>
    <w:pPr>
      <w:pBdr>
        <w:bottom w:val="single" w:sz="4" w:space="4" w:color="4F81BD" w:themeColor="accent1"/>
      </w:pBdr>
      <w:spacing w:before="200" w:after="280"/>
      <w:ind w:left="936" w:right="936"/>
    </w:pPr>
    <w:rPr>
      <w:rFonts w:cstheme="minorBidi"/>
      <w:b/>
      <w:bCs/>
      <w:i/>
      <w:iCs/>
      <w:color w:val="4F81BD" w:themeColor="accent1"/>
      <w:sz w:val="20"/>
      <w:lang w:val="en-US" w:eastAsia="en-US"/>
    </w:rPr>
  </w:style>
  <w:style w:type="character" w:customStyle="1" w:styleId="CitadestacadaCar">
    <w:name w:val="Cita destacada Car"/>
    <w:basedOn w:val="Fuentedeprrafopredeter"/>
    <w:link w:val="Citadestacada"/>
    <w:uiPriority w:val="30"/>
    <w:rsid w:val="00090F67"/>
    <w:rPr>
      <w:rFonts w:cstheme="minorBidi"/>
      <w:b/>
      <w:bCs/>
      <w:i/>
      <w:iCs/>
      <w:color w:val="4F81BD" w:themeColor="accent1"/>
      <w:sz w:val="20"/>
      <w:lang w:val="en-US" w:eastAsia="en-US"/>
    </w:rPr>
  </w:style>
  <w:style w:type="character" w:styleId="nfasissutil">
    <w:name w:val="Subtle Emphasis"/>
    <w:basedOn w:val="Fuentedeprrafopredeter"/>
    <w:uiPriority w:val="19"/>
    <w:qFormat/>
    <w:rsid w:val="00090F67"/>
    <w:rPr>
      <w:i/>
      <w:iCs/>
      <w:color w:val="808080" w:themeColor="text1" w:themeTint="7F"/>
    </w:rPr>
  </w:style>
  <w:style w:type="character" w:styleId="nfasisintenso">
    <w:name w:val="Intense Emphasis"/>
    <w:basedOn w:val="Fuentedeprrafopredeter"/>
    <w:uiPriority w:val="21"/>
    <w:qFormat/>
    <w:rsid w:val="00090F67"/>
    <w:rPr>
      <w:b/>
      <w:bCs/>
      <w:i/>
      <w:iCs/>
      <w:color w:val="4F81BD" w:themeColor="accent1"/>
    </w:rPr>
  </w:style>
  <w:style w:type="character" w:styleId="Referenciasutil">
    <w:name w:val="Subtle Reference"/>
    <w:basedOn w:val="Fuentedeprrafopredeter"/>
    <w:uiPriority w:val="31"/>
    <w:qFormat/>
    <w:rsid w:val="00090F67"/>
    <w:rPr>
      <w:smallCaps/>
      <w:color w:val="C0504D" w:themeColor="accent2"/>
      <w:u w:val="single"/>
    </w:rPr>
  </w:style>
  <w:style w:type="character" w:styleId="Referenciaintensa">
    <w:name w:val="Intense Reference"/>
    <w:basedOn w:val="Fuentedeprrafopredeter"/>
    <w:uiPriority w:val="32"/>
    <w:qFormat/>
    <w:rsid w:val="00090F67"/>
    <w:rPr>
      <w:b/>
      <w:bCs/>
      <w:smallCaps/>
      <w:color w:val="C0504D" w:themeColor="accent2"/>
      <w:spacing w:val="5"/>
      <w:u w:val="single"/>
    </w:rPr>
  </w:style>
  <w:style w:type="character" w:styleId="Ttulodellibro">
    <w:name w:val="Book Title"/>
    <w:basedOn w:val="Fuentedeprrafopredeter"/>
    <w:uiPriority w:val="33"/>
    <w:qFormat/>
    <w:rsid w:val="00090F67"/>
    <w:rPr>
      <w:b/>
      <w:bCs/>
      <w:smallCaps/>
      <w:spacing w:val="5"/>
    </w:rPr>
  </w:style>
  <w:style w:type="paragraph" w:styleId="TtuloTDC">
    <w:name w:val="TOC Heading"/>
    <w:basedOn w:val="Ttulo1"/>
    <w:next w:val="Normal"/>
    <w:uiPriority w:val="39"/>
    <w:semiHidden/>
    <w:unhideWhenUsed/>
    <w:qFormat/>
    <w:rsid w:val="00090F67"/>
    <w:pPr>
      <w:spacing w:before="480" w:after="0"/>
      <w:outlineLvl w:val="9"/>
    </w:pPr>
    <w:rPr>
      <w:rFonts w:asciiTheme="majorHAnsi" w:eastAsiaTheme="majorEastAsia" w:hAnsiTheme="majorHAnsi" w:cstheme="majorBidi"/>
      <w:b/>
      <w:bCs/>
      <w:color w:val="004B55"/>
      <w:sz w:val="36"/>
      <w:szCs w:val="28"/>
      <w:lang w:val="en-US" w:eastAsia="en-US"/>
    </w:rPr>
  </w:style>
  <w:style w:type="table" w:styleId="Tablaconcuadrcula">
    <w:name w:val="Table Grid"/>
    <w:basedOn w:val="Tablanormal"/>
    <w:uiPriority w:val="59"/>
    <w:rsid w:val="00090F67"/>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090F67"/>
    <w:pPr>
      <w:spacing w:line="240" w:lineRule="auto"/>
    </w:pPr>
    <w:rPr>
      <w:rFonts w:asciiTheme="minorHAnsi" w:eastAsiaTheme="minorEastAsia" w:hAnsiTheme="minorHAnsi" w:cstheme="minorBidi"/>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090F67"/>
    <w:pPr>
      <w:spacing w:line="240" w:lineRule="auto"/>
    </w:pPr>
    <w:rPr>
      <w:rFonts w:asciiTheme="minorHAnsi" w:eastAsiaTheme="minorEastAsia" w:hAnsiTheme="minorHAnsi" w:cstheme="minorBidi"/>
      <w:color w:val="365F91" w:themeColor="accent1" w:themeShade="BF"/>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090F67"/>
    <w:pPr>
      <w:spacing w:line="240" w:lineRule="auto"/>
    </w:pPr>
    <w:rPr>
      <w:rFonts w:asciiTheme="minorHAnsi" w:eastAsiaTheme="minorEastAsia" w:hAnsiTheme="minorHAnsi" w:cstheme="minorBidi"/>
      <w:color w:val="943634" w:themeColor="accent2" w:themeShade="BF"/>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090F67"/>
    <w:pPr>
      <w:spacing w:line="240" w:lineRule="auto"/>
    </w:pPr>
    <w:rPr>
      <w:rFonts w:asciiTheme="minorHAnsi" w:eastAsiaTheme="minorEastAsia" w:hAnsiTheme="minorHAnsi" w:cstheme="minorBidi"/>
      <w:color w:val="76923C" w:themeColor="accent3" w:themeShade="BF"/>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090F67"/>
    <w:pPr>
      <w:spacing w:line="240" w:lineRule="auto"/>
    </w:pPr>
    <w:rPr>
      <w:rFonts w:asciiTheme="minorHAnsi" w:eastAsiaTheme="minorEastAsia" w:hAnsiTheme="minorHAnsi" w:cstheme="minorBidi"/>
      <w:color w:val="5F497A" w:themeColor="accent4" w:themeShade="BF"/>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090F67"/>
    <w:pPr>
      <w:spacing w:line="240" w:lineRule="auto"/>
    </w:pPr>
    <w:rPr>
      <w:rFonts w:asciiTheme="minorHAnsi" w:eastAsiaTheme="minorEastAsia" w:hAnsiTheme="minorHAnsi" w:cstheme="minorBidi"/>
      <w:color w:val="31849B" w:themeColor="accent5" w:themeShade="BF"/>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090F67"/>
    <w:pPr>
      <w:spacing w:line="240" w:lineRule="auto"/>
    </w:pPr>
    <w:rPr>
      <w:rFonts w:asciiTheme="minorHAnsi" w:eastAsiaTheme="minorEastAsia" w:hAnsiTheme="minorHAnsi" w:cstheme="minorBidi"/>
      <w:color w:val="E36C0A" w:themeColor="accent6" w:themeShade="BF"/>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090F67"/>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090F67"/>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090F67"/>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090F67"/>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090F67"/>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090F67"/>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090F67"/>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090F67"/>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090F67"/>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090F67"/>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21</Pages>
  <Words>5796</Words>
  <Characters>31882</Characters>
  <Application>Microsoft Office Word</Application>
  <DocSecurity>0</DocSecurity>
  <Lines>265</Lines>
  <Paragraphs>75</Paragraphs>
  <ScaleCrop>false</ScaleCrop>
  <Company/>
  <LinksUpToDate>false</LinksUpToDate>
  <CharactersWithSpaces>37603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Rubén Juárez Cádiz</cp:lastModifiedBy>
  <cp:revision>14</cp:revision>
  <dcterms:created xsi:type="dcterms:W3CDTF">2026-09-02T09:36:00Z</dcterms:created>
  <dcterms:modified xsi:type="dcterms:W3CDTF">2026-09-02T11:03:00Z</dcterms:modified>
</cp:coreProperties>
</file>